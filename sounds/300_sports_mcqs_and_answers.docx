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300 SPORTS MULTIPLE-CHOICE QUESTIONS</w:t>
      </w:r>
    </w:p>
    <w:p>
      <w:pPr>
        <w:jc w:val="center"/>
      </w:pPr>
      <w:r>
        <w:rPr>
          <w:i/>
          <w:sz w:val="22"/>
        </w:rPr>
        <w:t>Football • Tennis • Field Hockey • Basketball • Cricket • Athletics</w:t>
      </w:r>
    </w:p>
    <w:p>
      <w:r>
        <w:rPr>
          <w:b/>
        </w:rPr>
        <w:t xml:space="preserve">Instructions: </w:t>
      </w:r>
      <w:r>
        <w:t>Choose the best answer from options A–D. The correct answer is provided after each question.</w:t>
      </w:r>
    </w:p>
    <w:p>
      <w:pPr>
        <w:pStyle w:val="Heading1"/>
      </w:pPr>
      <w:r>
        <w:t>Football</w:t>
      </w:r>
    </w:p>
    <w:p>
      <w:pPr>
        <w:keepNext/>
      </w:pPr>
      <w:r>
        <w:rPr>
          <w:b/>
        </w:rPr>
        <w:t>1. How many players from one team are normally on the field at the start of a standard football match?</w:t>
      </w:r>
    </w:p>
    <w:p>
      <w:pPr>
        <w:keepNext/>
        <w:spacing w:after="0"/>
        <w:ind w:left="317"/>
      </w:pPr>
      <w:r>
        <w:t>A. 9</w:t>
      </w:r>
    </w:p>
    <w:p>
      <w:pPr>
        <w:keepNext/>
        <w:spacing w:after="0"/>
        <w:ind w:left="317"/>
      </w:pPr>
      <w:r>
        <w:t>B. 10</w:t>
      </w:r>
    </w:p>
    <w:p>
      <w:pPr>
        <w:keepNext/>
        <w:spacing w:after="0"/>
        <w:ind w:left="317"/>
      </w:pPr>
      <w:r>
        <w:t>C. 11</w:t>
      </w:r>
    </w:p>
    <w:p>
      <w:pPr>
        <w:keepNext/>
        <w:spacing w:after="0"/>
        <w:ind w:left="317"/>
      </w:pPr>
      <w:r>
        <w:t>D. 12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2. What is the usual duration of a standard senior football match, excluding added time?</w:t>
      </w:r>
    </w:p>
    <w:p>
      <w:pPr>
        <w:keepNext/>
        <w:spacing w:after="0"/>
        <w:ind w:left="317"/>
      </w:pPr>
      <w:r>
        <w:t>A. Two 30-minute halves</w:t>
      </w:r>
    </w:p>
    <w:p>
      <w:pPr>
        <w:keepNext/>
        <w:spacing w:after="0"/>
        <w:ind w:left="317"/>
      </w:pPr>
      <w:r>
        <w:t>B. Two 45-minute halves</w:t>
      </w:r>
    </w:p>
    <w:p>
      <w:pPr>
        <w:keepNext/>
        <w:spacing w:after="0"/>
        <w:ind w:left="317"/>
      </w:pPr>
      <w:r>
        <w:t>C. Four 15-minute quarters</w:t>
      </w:r>
    </w:p>
    <w:p>
      <w:pPr>
        <w:keepNext/>
        <w:spacing w:after="0"/>
        <w:ind w:left="317"/>
      </w:pPr>
      <w:r>
        <w:t>D. Three 30-minute periods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3. Which player is generally permitted to handle the ball inside their own penalty area, subject to the Laws of the Game?</w:t>
      </w:r>
    </w:p>
    <w:p>
      <w:pPr>
        <w:keepNext/>
        <w:spacing w:after="0"/>
        <w:ind w:left="317"/>
      </w:pPr>
      <w:r>
        <w:t>A. Centre-back</w:t>
      </w:r>
    </w:p>
    <w:p>
      <w:pPr>
        <w:keepNext/>
        <w:spacing w:after="0"/>
        <w:ind w:left="317"/>
      </w:pPr>
      <w:r>
        <w:t>B. Goalkeeper</w:t>
      </w:r>
    </w:p>
    <w:p>
      <w:pPr>
        <w:keepNext/>
        <w:spacing w:after="0"/>
        <w:ind w:left="317"/>
      </w:pPr>
      <w:r>
        <w:t>C. Winger</w:t>
      </w:r>
    </w:p>
    <w:p>
      <w:pPr>
        <w:keepNext/>
        <w:spacing w:after="0"/>
        <w:ind w:left="317"/>
      </w:pPr>
      <w:r>
        <w:t>D. Striker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4. What is awarded when a defender commits a direct-free-kick offence inside their own penalty area?</w:t>
      </w:r>
    </w:p>
    <w:p>
      <w:pPr>
        <w:keepNext/>
        <w:spacing w:after="0"/>
        <w:ind w:left="317"/>
      </w:pPr>
      <w:r>
        <w:t>A. Corner kick</w:t>
      </w:r>
    </w:p>
    <w:p>
      <w:pPr>
        <w:keepNext/>
        <w:spacing w:after="0"/>
        <w:ind w:left="317"/>
      </w:pPr>
      <w:r>
        <w:t>B. Throw-in</w:t>
      </w:r>
    </w:p>
    <w:p>
      <w:pPr>
        <w:keepNext/>
        <w:spacing w:after="0"/>
        <w:ind w:left="317"/>
      </w:pPr>
      <w:r>
        <w:t>C. Penalty kick</w:t>
      </w:r>
    </w:p>
    <w:p>
      <w:pPr>
        <w:keepNext/>
        <w:spacing w:after="0"/>
        <w:ind w:left="317"/>
      </w:pPr>
      <w:r>
        <w:t>D. Goal kick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5. Which card normally means a player is sent off?</w:t>
      </w:r>
    </w:p>
    <w:p>
      <w:pPr>
        <w:keepNext/>
        <w:spacing w:after="0"/>
        <w:ind w:left="317"/>
      </w:pPr>
      <w:r>
        <w:t>A. Blue</w:t>
      </w:r>
    </w:p>
    <w:p>
      <w:pPr>
        <w:keepNext/>
        <w:spacing w:after="0"/>
        <w:ind w:left="317"/>
      </w:pPr>
      <w:r>
        <w:t>B. Yellow</w:t>
      </w:r>
    </w:p>
    <w:p>
      <w:pPr>
        <w:keepNext/>
        <w:spacing w:after="0"/>
        <w:ind w:left="317"/>
      </w:pPr>
      <w:r>
        <w:t>C. Green</w:t>
      </w:r>
    </w:p>
    <w:p>
      <w:pPr>
        <w:keepNext/>
        <w:spacing w:after="0"/>
        <w:ind w:left="317"/>
      </w:pPr>
      <w:r>
        <w:t>D. Red</w:t>
      </w:r>
    </w:p>
    <w:p>
      <w:pPr>
        <w:spacing w:after="140"/>
        <w:ind w:left="317"/>
      </w:pPr>
      <w:r>
        <w:rPr>
          <w:b/>
        </w:rPr>
        <w:t>Answer: D</w:t>
      </w:r>
    </w:p>
    <w:p>
      <w:pPr>
        <w:keepNext/>
      </w:pPr>
      <w:r>
        <w:rPr>
          <w:b/>
        </w:rPr>
        <w:t>6. What is the restart when the whole ball crosses the touchline?</w:t>
      </w:r>
    </w:p>
    <w:p>
      <w:pPr>
        <w:keepNext/>
        <w:spacing w:after="0"/>
        <w:ind w:left="317"/>
      </w:pPr>
      <w:r>
        <w:t>A. Goal kick</w:t>
      </w:r>
    </w:p>
    <w:p>
      <w:pPr>
        <w:keepNext/>
        <w:spacing w:after="0"/>
        <w:ind w:left="317"/>
      </w:pPr>
      <w:r>
        <w:t>B. Throw-in</w:t>
      </w:r>
    </w:p>
    <w:p>
      <w:pPr>
        <w:keepNext/>
        <w:spacing w:after="0"/>
        <w:ind w:left="317"/>
      </w:pPr>
      <w:r>
        <w:t>C. Corner kick</w:t>
      </w:r>
    </w:p>
    <w:p>
      <w:pPr>
        <w:keepNext/>
        <w:spacing w:after="0"/>
        <w:ind w:left="317"/>
      </w:pPr>
      <w:r>
        <w:t>D. Kick-off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7. What does an assistant referee commonly use to signal offside?</w:t>
      </w:r>
    </w:p>
    <w:p>
      <w:pPr>
        <w:keepNext/>
        <w:spacing w:after="0"/>
        <w:ind w:left="317"/>
      </w:pPr>
      <w:r>
        <w:t>A. Whistle only</w:t>
      </w:r>
    </w:p>
    <w:p>
      <w:pPr>
        <w:keepNext/>
        <w:spacing w:after="0"/>
        <w:ind w:left="317"/>
      </w:pPr>
      <w:r>
        <w:t>B. Flag</w:t>
      </w:r>
    </w:p>
    <w:p>
      <w:pPr>
        <w:keepNext/>
        <w:spacing w:after="0"/>
        <w:ind w:left="317"/>
      </w:pPr>
      <w:r>
        <w:t>C. Red card</w:t>
      </w:r>
    </w:p>
    <w:p>
      <w:pPr>
        <w:keepNext/>
        <w:spacing w:after="0"/>
        <w:ind w:left="317"/>
      </w:pPr>
      <w:r>
        <w:t>D. Scoreboard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8. How many points does a team receive for winning a league match under the common three-points system?</w:t>
      </w:r>
    </w:p>
    <w:p>
      <w:pPr>
        <w:keepNext/>
        <w:spacing w:after="0"/>
        <w:ind w:left="317"/>
      </w:pPr>
      <w:r>
        <w:t>A. 1</w:t>
      </w:r>
    </w:p>
    <w:p>
      <w:pPr>
        <w:keepNext/>
        <w:spacing w:after="0"/>
        <w:ind w:left="317"/>
      </w:pPr>
      <w:r>
        <w:t>B. 2</w:t>
      </w:r>
    </w:p>
    <w:p>
      <w:pPr>
        <w:keepNext/>
        <w:spacing w:after="0"/>
        <w:ind w:left="317"/>
      </w:pPr>
      <w:r>
        <w:t>C. 3</w:t>
      </w:r>
    </w:p>
    <w:p>
      <w:pPr>
        <w:keepNext/>
        <w:spacing w:after="0"/>
        <w:ind w:left="317"/>
      </w:pPr>
      <w:r>
        <w:t>D. 4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9. What is the area called where the goalkeeper may handle the ball?</w:t>
      </w:r>
    </w:p>
    <w:p>
      <w:pPr>
        <w:keepNext/>
        <w:spacing w:after="0"/>
        <w:ind w:left="317"/>
      </w:pPr>
      <w:r>
        <w:t>A. Centre circle</w:t>
      </w:r>
    </w:p>
    <w:p>
      <w:pPr>
        <w:keepNext/>
        <w:spacing w:after="0"/>
        <w:ind w:left="317"/>
      </w:pPr>
      <w:r>
        <w:t>B. Penalty area</w:t>
      </w:r>
    </w:p>
    <w:p>
      <w:pPr>
        <w:keepNext/>
        <w:spacing w:after="0"/>
        <w:ind w:left="317"/>
      </w:pPr>
      <w:r>
        <w:t>C. Technical area</w:t>
      </w:r>
    </w:p>
    <w:p>
      <w:pPr>
        <w:keepNext/>
        <w:spacing w:after="0"/>
        <w:ind w:left="317"/>
      </w:pPr>
      <w:r>
        <w:t>D. Goal area only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10. Which body governs the Laws of Association Football?</w:t>
      </w:r>
    </w:p>
    <w:p>
      <w:pPr>
        <w:keepNext/>
        <w:spacing w:after="0"/>
        <w:ind w:left="317"/>
      </w:pPr>
      <w:r>
        <w:t>A. FIBA</w:t>
      </w:r>
    </w:p>
    <w:p>
      <w:pPr>
        <w:keepNext/>
        <w:spacing w:after="0"/>
        <w:ind w:left="317"/>
      </w:pPr>
      <w:r>
        <w:t>B. World Athletics</w:t>
      </w:r>
    </w:p>
    <w:p>
      <w:pPr>
        <w:keepNext/>
        <w:spacing w:after="0"/>
        <w:ind w:left="317"/>
      </w:pPr>
      <w:r>
        <w:t>C. IFAB</w:t>
      </w:r>
    </w:p>
    <w:p>
      <w:pPr>
        <w:keepNext/>
        <w:spacing w:after="0"/>
        <w:ind w:left="317"/>
      </w:pPr>
      <w:r>
        <w:t>D. ICC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11. What is the term for scoring three goals by one player in a match?</w:t>
      </w:r>
    </w:p>
    <w:p>
      <w:pPr>
        <w:keepNext/>
        <w:spacing w:after="0"/>
        <w:ind w:left="317"/>
      </w:pPr>
      <w:r>
        <w:t>A. Brace</w:t>
      </w:r>
    </w:p>
    <w:p>
      <w:pPr>
        <w:keepNext/>
        <w:spacing w:after="0"/>
        <w:ind w:left="317"/>
      </w:pPr>
      <w:r>
        <w:t>B. Hat-trick</w:t>
      </w:r>
    </w:p>
    <w:p>
      <w:pPr>
        <w:keepNext/>
        <w:spacing w:after="0"/>
        <w:ind w:left="317"/>
      </w:pPr>
      <w:r>
        <w:t>C. Clean sheet</w:t>
      </w:r>
    </w:p>
    <w:p>
      <w:pPr>
        <w:keepNext/>
        <w:spacing w:after="0"/>
        <w:ind w:left="317"/>
      </w:pPr>
      <w:r>
        <w:t>D. Treble save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12. What is awarded when the defending team last touches the ball before it crosses its own goal line, without a goal being scored?</w:t>
      </w:r>
    </w:p>
    <w:p>
      <w:pPr>
        <w:keepNext/>
        <w:spacing w:after="0"/>
        <w:ind w:left="317"/>
      </w:pPr>
      <w:r>
        <w:t>A. Throw-in</w:t>
      </w:r>
    </w:p>
    <w:p>
      <w:pPr>
        <w:keepNext/>
        <w:spacing w:after="0"/>
        <w:ind w:left="317"/>
      </w:pPr>
      <w:r>
        <w:t>B. Corner kick</w:t>
      </w:r>
    </w:p>
    <w:p>
      <w:pPr>
        <w:keepNext/>
        <w:spacing w:after="0"/>
        <w:ind w:left="317"/>
      </w:pPr>
      <w:r>
        <w:t>C. Penalty kick</w:t>
      </w:r>
    </w:p>
    <w:p>
      <w:pPr>
        <w:keepNext/>
        <w:spacing w:after="0"/>
        <w:ind w:left="317"/>
      </w:pPr>
      <w:r>
        <w:t>D. Drop ball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13. How is play restarted at the beginning of each half?</w:t>
      </w:r>
    </w:p>
    <w:p>
      <w:pPr>
        <w:keepNext/>
        <w:spacing w:after="0"/>
        <w:ind w:left="317"/>
      </w:pPr>
      <w:r>
        <w:t>A. Throw-in</w:t>
      </w:r>
    </w:p>
    <w:p>
      <w:pPr>
        <w:keepNext/>
        <w:spacing w:after="0"/>
        <w:ind w:left="317"/>
      </w:pPr>
      <w:r>
        <w:t>B. Goal kick</w:t>
      </w:r>
    </w:p>
    <w:p>
      <w:pPr>
        <w:keepNext/>
        <w:spacing w:after="0"/>
        <w:ind w:left="317"/>
      </w:pPr>
      <w:r>
        <w:t>C. Kick-off</w:t>
      </w:r>
    </w:p>
    <w:p>
      <w:pPr>
        <w:keepNext/>
        <w:spacing w:after="0"/>
        <w:ind w:left="317"/>
      </w:pPr>
      <w:r>
        <w:t>D. Corner kick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14. What is a goalkeeper's main role?</w:t>
      </w:r>
    </w:p>
    <w:p>
      <w:pPr>
        <w:keepNext/>
        <w:spacing w:after="0"/>
        <w:ind w:left="317"/>
      </w:pPr>
      <w:r>
        <w:t>A. Take every throw-in</w:t>
      </w:r>
    </w:p>
    <w:p>
      <w:pPr>
        <w:keepNext/>
        <w:spacing w:after="0"/>
        <w:ind w:left="317"/>
      </w:pPr>
      <w:r>
        <w:t>B. Prevent the opposing team from scoring</w:t>
      </w:r>
    </w:p>
    <w:p>
      <w:pPr>
        <w:keepNext/>
        <w:spacing w:after="0"/>
        <w:ind w:left="317"/>
      </w:pPr>
      <w:r>
        <w:t>C. Call all fouls</w:t>
      </w:r>
    </w:p>
    <w:p>
      <w:pPr>
        <w:keepNext/>
        <w:spacing w:after="0"/>
        <w:ind w:left="317"/>
      </w:pPr>
      <w:r>
        <w:t>D. Remain inside the goal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15. What does a clean sheet mean?</w:t>
      </w:r>
    </w:p>
    <w:p>
      <w:pPr>
        <w:keepNext/>
        <w:spacing w:after="0"/>
        <w:ind w:left="317"/>
      </w:pPr>
      <w:r>
        <w:t>A. A team scores five goals</w:t>
      </w:r>
    </w:p>
    <w:p>
      <w:pPr>
        <w:keepNext/>
        <w:spacing w:after="0"/>
        <w:ind w:left="317"/>
      </w:pPr>
      <w:r>
        <w:t>B. A team concedes no goals</w:t>
      </w:r>
    </w:p>
    <w:p>
      <w:pPr>
        <w:keepNext/>
        <w:spacing w:after="0"/>
        <w:ind w:left="317"/>
      </w:pPr>
      <w:r>
        <w:t>C. A match is postponed</w:t>
      </w:r>
    </w:p>
    <w:p>
      <w:pPr>
        <w:keepNext/>
        <w:spacing w:after="0"/>
        <w:ind w:left="317"/>
      </w:pPr>
      <w:r>
        <w:t>D. A player is substituted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16. Which part of the body cannot normally be used by an outfield player to deliberately play the ball?</w:t>
      </w:r>
    </w:p>
    <w:p>
      <w:pPr>
        <w:keepNext/>
        <w:spacing w:after="0"/>
        <w:ind w:left="317"/>
      </w:pPr>
      <w:r>
        <w:t>A. Head</w:t>
      </w:r>
    </w:p>
    <w:p>
      <w:pPr>
        <w:keepNext/>
        <w:spacing w:after="0"/>
        <w:ind w:left="317"/>
      </w:pPr>
      <w:r>
        <w:t>B. Chest</w:t>
      </w:r>
    </w:p>
    <w:p>
      <w:pPr>
        <w:keepNext/>
        <w:spacing w:after="0"/>
        <w:ind w:left="317"/>
      </w:pPr>
      <w:r>
        <w:t>C. Foot</w:t>
      </w:r>
    </w:p>
    <w:p>
      <w:pPr>
        <w:keepNext/>
        <w:spacing w:after="0"/>
        <w:ind w:left="317"/>
      </w:pPr>
      <w:r>
        <w:t>D. Hand or arm</w:t>
      </w:r>
    </w:p>
    <w:p>
      <w:pPr>
        <w:spacing w:after="140"/>
        <w:ind w:left="317"/>
      </w:pPr>
      <w:r>
        <w:rPr>
          <w:b/>
        </w:rPr>
        <w:t>Answer: D</w:t>
      </w:r>
    </w:p>
    <w:p>
      <w:pPr>
        <w:keepNext/>
      </w:pPr>
      <w:r>
        <w:rPr>
          <w:b/>
        </w:rPr>
        <w:t>17. What is the maximum number of teams on the field in a normal match, including both sides?</w:t>
      </w:r>
    </w:p>
    <w:p>
      <w:pPr>
        <w:keepNext/>
        <w:spacing w:after="0"/>
        <w:ind w:left="317"/>
      </w:pPr>
      <w:r>
        <w:t>A. 18</w:t>
      </w:r>
    </w:p>
    <w:p>
      <w:pPr>
        <w:keepNext/>
        <w:spacing w:after="0"/>
        <w:ind w:left="317"/>
      </w:pPr>
      <w:r>
        <w:t>B. 20</w:t>
      </w:r>
    </w:p>
    <w:p>
      <w:pPr>
        <w:keepNext/>
        <w:spacing w:after="0"/>
        <w:ind w:left="317"/>
      </w:pPr>
      <w:r>
        <w:t>C. 22</w:t>
      </w:r>
    </w:p>
    <w:p>
      <w:pPr>
        <w:keepNext/>
        <w:spacing w:after="0"/>
        <w:ind w:left="317"/>
      </w:pPr>
      <w:r>
        <w:t>D. 24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18. What is the purpose of a referee's whistle?</w:t>
      </w:r>
    </w:p>
    <w:p>
      <w:pPr>
        <w:keepNext/>
        <w:spacing w:after="0"/>
        <w:ind w:left="317"/>
      </w:pPr>
      <w:r>
        <w:t>A. Only to signal goals</w:t>
      </w:r>
    </w:p>
    <w:p>
      <w:pPr>
        <w:keepNext/>
        <w:spacing w:after="0"/>
        <w:ind w:left="317"/>
      </w:pPr>
      <w:r>
        <w:t>B. To communicate decisions and restarts</w:t>
      </w:r>
    </w:p>
    <w:p>
      <w:pPr>
        <w:keepNext/>
        <w:spacing w:after="0"/>
        <w:ind w:left="317"/>
      </w:pPr>
      <w:r>
        <w:t>C. To measure distance</w:t>
      </w:r>
    </w:p>
    <w:p>
      <w:pPr>
        <w:keepNext/>
        <w:spacing w:after="0"/>
        <w:ind w:left="317"/>
      </w:pPr>
      <w:r>
        <w:t>D. To replace the scoreboard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19. What is a substitute?</w:t>
      </w:r>
    </w:p>
    <w:p>
      <w:pPr>
        <w:keepNext/>
        <w:spacing w:after="0"/>
        <w:ind w:left="317"/>
      </w:pPr>
      <w:r>
        <w:t>A. A match official</w:t>
      </w:r>
    </w:p>
    <w:p>
      <w:pPr>
        <w:keepNext/>
        <w:spacing w:after="0"/>
        <w:ind w:left="317"/>
      </w:pPr>
      <w:r>
        <w:t>B. A replacement player who enters the match</w:t>
      </w:r>
    </w:p>
    <w:p>
      <w:pPr>
        <w:keepNext/>
        <w:spacing w:after="0"/>
        <w:ind w:left="317"/>
      </w:pPr>
      <w:r>
        <w:t>C. A supporter</w:t>
      </w:r>
    </w:p>
    <w:p>
      <w:pPr>
        <w:keepNext/>
        <w:spacing w:after="0"/>
        <w:ind w:left="317"/>
      </w:pPr>
      <w:r>
        <w:t>D. A team captain only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20. Which restart follows the ball crossing the goal line last touched by an attacker, with no goal scored?</w:t>
      </w:r>
    </w:p>
    <w:p>
      <w:pPr>
        <w:keepNext/>
        <w:spacing w:after="0"/>
        <w:ind w:left="317"/>
      </w:pPr>
      <w:r>
        <w:t>A. Goal kick</w:t>
      </w:r>
    </w:p>
    <w:p>
      <w:pPr>
        <w:keepNext/>
        <w:spacing w:after="0"/>
        <w:ind w:left="317"/>
      </w:pPr>
      <w:r>
        <w:t>B. Corner kick</w:t>
      </w:r>
    </w:p>
    <w:p>
      <w:pPr>
        <w:keepNext/>
        <w:spacing w:after="0"/>
        <w:ind w:left="317"/>
      </w:pPr>
      <w:r>
        <w:t>C. Throw-in</w:t>
      </w:r>
    </w:p>
    <w:p>
      <w:pPr>
        <w:keepNext/>
        <w:spacing w:after="0"/>
        <w:ind w:left="317"/>
      </w:pPr>
      <w:r>
        <w:t>D. Penalty kick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21. What is the centre circle mainly used for at kick-off?</w:t>
      </w:r>
    </w:p>
    <w:p>
      <w:pPr>
        <w:keepNext/>
        <w:spacing w:after="0"/>
        <w:ind w:left="317"/>
      </w:pPr>
      <w:r>
        <w:t>A. Marking the offside line</w:t>
      </w:r>
    </w:p>
    <w:p>
      <w:pPr>
        <w:keepNext/>
        <w:spacing w:after="0"/>
        <w:ind w:left="317"/>
      </w:pPr>
      <w:r>
        <w:t>B. Keeping opponents at the required distance</w:t>
      </w:r>
    </w:p>
    <w:p>
      <w:pPr>
        <w:keepNext/>
        <w:spacing w:after="0"/>
        <w:ind w:left="317"/>
      </w:pPr>
      <w:r>
        <w:t>C. Showing substitutions</w:t>
      </w:r>
    </w:p>
    <w:p>
      <w:pPr>
        <w:keepNext/>
        <w:spacing w:after="0"/>
        <w:ind w:left="317"/>
      </w:pPr>
      <w:r>
        <w:t>D. Marking the penalty spot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22. What is a direct free kick?</w:t>
      </w:r>
    </w:p>
    <w:p>
      <w:pPr>
        <w:keepNext/>
        <w:spacing w:after="0"/>
        <w:ind w:left="317"/>
      </w:pPr>
      <w:r>
        <w:t>A. A kick from which a goal can be scored directly against the opponents</w:t>
      </w:r>
    </w:p>
    <w:p>
      <w:pPr>
        <w:keepNext/>
        <w:spacing w:after="0"/>
        <w:ind w:left="317"/>
      </w:pPr>
      <w:r>
        <w:t>B. A kick taken only by the goalkeeper</w:t>
      </w:r>
    </w:p>
    <w:p>
      <w:pPr>
        <w:keepNext/>
        <w:spacing w:after="0"/>
        <w:ind w:left="317"/>
      </w:pPr>
      <w:r>
        <w:t>C. A kick that must touch two players</w:t>
      </w:r>
    </w:p>
    <w:p>
      <w:pPr>
        <w:keepNext/>
        <w:spacing w:after="0"/>
        <w:ind w:left="317"/>
      </w:pPr>
      <w:r>
        <w:t>D. A kick taken from the centre spot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23. What does VAR stand for in football?</w:t>
      </w:r>
    </w:p>
    <w:p>
      <w:pPr>
        <w:keepNext/>
        <w:spacing w:after="0"/>
        <w:ind w:left="317"/>
      </w:pPr>
      <w:r>
        <w:t>A. Video Assistant Referee</w:t>
      </w:r>
    </w:p>
    <w:p>
      <w:pPr>
        <w:keepNext/>
        <w:spacing w:after="0"/>
        <w:ind w:left="317"/>
      </w:pPr>
      <w:r>
        <w:t>B. Verified Action Replay</w:t>
      </w:r>
    </w:p>
    <w:p>
      <w:pPr>
        <w:keepNext/>
        <w:spacing w:after="0"/>
        <w:ind w:left="317"/>
      </w:pPr>
      <w:r>
        <w:t>C. Visual Athletic Review</w:t>
      </w:r>
    </w:p>
    <w:p>
      <w:pPr>
        <w:keepNext/>
        <w:spacing w:after="0"/>
        <w:ind w:left="317"/>
      </w:pPr>
      <w:r>
        <w:t>D. Virtual Assistant Rule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24. How many substitutions are commonly permitted in many top-level competitions under current competition rules, though exact limits can vary?</w:t>
      </w:r>
    </w:p>
    <w:p>
      <w:pPr>
        <w:keepNext/>
        <w:spacing w:after="0"/>
        <w:ind w:left="317"/>
      </w:pPr>
      <w:r>
        <w:t>A. One</w:t>
      </w:r>
    </w:p>
    <w:p>
      <w:pPr>
        <w:keepNext/>
        <w:spacing w:after="0"/>
        <w:ind w:left="317"/>
      </w:pPr>
      <w:r>
        <w:t>B. Three only</w:t>
      </w:r>
    </w:p>
    <w:p>
      <w:pPr>
        <w:keepNext/>
        <w:spacing w:after="0"/>
        <w:ind w:left="317"/>
      </w:pPr>
      <w:r>
        <w:t>C. Five</w:t>
      </w:r>
    </w:p>
    <w:p>
      <w:pPr>
        <w:keepNext/>
        <w:spacing w:after="0"/>
        <w:ind w:left="317"/>
      </w:pPr>
      <w:r>
        <w:t>D. Ten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25. What is the penalty spot used for?</w:t>
      </w:r>
    </w:p>
    <w:p>
      <w:pPr>
        <w:keepNext/>
        <w:spacing w:after="0"/>
        <w:ind w:left="317"/>
      </w:pPr>
      <w:r>
        <w:t>A. Taking penalty kicks</w:t>
      </w:r>
    </w:p>
    <w:p>
      <w:pPr>
        <w:keepNext/>
        <w:spacing w:after="0"/>
        <w:ind w:left="317"/>
      </w:pPr>
      <w:r>
        <w:t>B. Taking throw-ins</w:t>
      </w:r>
    </w:p>
    <w:p>
      <w:pPr>
        <w:keepNext/>
        <w:spacing w:after="0"/>
        <w:ind w:left="317"/>
      </w:pPr>
      <w:r>
        <w:t>C. Taking corner kicks</w:t>
      </w:r>
    </w:p>
    <w:p>
      <w:pPr>
        <w:keepNext/>
        <w:spacing w:after="0"/>
        <w:ind w:left="317"/>
      </w:pPr>
      <w:r>
        <w:t>D. Starting extra time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26. What is extra time commonly divided into when played in knockout matches?</w:t>
      </w:r>
    </w:p>
    <w:p>
      <w:pPr>
        <w:keepNext/>
        <w:spacing w:after="0"/>
        <w:ind w:left="317"/>
      </w:pPr>
      <w:r>
        <w:t>A. Two 15-minute periods</w:t>
      </w:r>
    </w:p>
    <w:p>
      <w:pPr>
        <w:keepNext/>
        <w:spacing w:after="0"/>
        <w:ind w:left="317"/>
      </w:pPr>
      <w:r>
        <w:t>B. Three 10-minute periods</w:t>
      </w:r>
    </w:p>
    <w:p>
      <w:pPr>
        <w:keepNext/>
        <w:spacing w:after="0"/>
        <w:ind w:left="317"/>
      </w:pPr>
      <w:r>
        <w:t>C. One 30-minute period only</w:t>
      </w:r>
    </w:p>
    <w:p>
      <w:pPr>
        <w:keepNext/>
        <w:spacing w:after="0"/>
        <w:ind w:left="317"/>
      </w:pPr>
      <w:r>
        <w:t>D. Four 8-minute periods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27. What does a yellow card indicate?</w:t>
      </w:r>
    </w:p>
    <w:p>
      <w:pPr>
        <w:keepNext/>
        <w:spacing w:after="0"/>
        <w:ind w:left="317"/>
      </w:pPr>
      <w:r>
        <w:t>A. A warning/caution</w:t>
      </w:r>
    </w:p>
    <w:p>
      <w:pPr>
        <w:keepNext/>
        <w:spacing w:after="0"/>
        <w:ind w:left="317"/>
      </w:pPr>
      <w:r>
        <w:t>B. Automatic victory</w:t>
      </w:r>
    </w:p>
    <w:p>
      <w:pPr>
        <w:keepNext/>
        <w:spacing w:after="0"/>
        <w:ind w:left="317"/>
      </w:pPr>
      <w:r>
        <w:t>C. A goal has been disallowed</w:t>
      </w:r>
    </w:p>
    <w:p>
      <w:pPr>
        <w:keepNext/>
        <w:spacing w:after="0"/>
        <w:ind w:left="317"/>
      </w:pPr>
      <w:r>
        <w:t>D. The player must leave permanently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28. What is the role of the team captain?</w:t>
      </w:r>
    </w:p>
    <w:p>
      <w:pPr>
        <w:keepNext/>
        <w:spacing w:after="0"/>
        <w:ind w:left="317"/>
      </w:pPr>
      <w:r>
        <w:t>A. Make every referee decision</w:t>
      </w:r>
    </w:p>
    <w:p>
      <w:pPr>
        <w:keepNext/>
        <w:spacing w:after="0"/>
        <w:ind w:left="317"/>
      </w:pPr>
      <w:r>
        <w:t>B. Represent and help lead the team</w:t>
      </w:r>
    </w:p>
    <w:p>
      <w:pPr>
        <w:keepNext/>
        <w:spacing w:after="0"/>
        <w:ind w:left="317"/>
      </w:pPr>
      <w:r>
        <w:t>C. Choose the match ball</w:t>
      </w:r>
    </w:p>
    <w:p>
      <w:pPr>
        <w:keepNext/>
        <w:spacing w:after="0"/>
        <w:ind w:left="317"/>
      </w:pPr>
      <w:r>
        <w:t>D. Replace the coach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29. What is the goal line?</w:t>
      </w:r>
    </w:p>
    <w:p>
      <w:pPr>
        <w:keepNext/>
        <w:spacing w:after="0"/>
        <w:ind w:left="317"/>
      </w:pPr>
      <w:r>
        <w:t>A. The line along each end of the field between the corner areas</w:t>
      </w:r>
    </w:p>
    <w:p>
      <w:pPr>
        <w:keepNext/>
        <w:spacing w:after="0"/>
        <w:ind w:left="317"/>
      </w:pPr>
      <w:r>
        <w:t>B. The halfway line</w:t>
      </w:r>
    </w:p>
    <w:p>
      <w:pPr>
        <w:keepNext/>
        <w:spacing w:after="0"/>
        <w:ind w:left="317"/>
      </w:pPr>
      <w:r>
        <w:t>C. The touchline</w:t>
      </w:r>
    </w:p>
    <w:p>
      <w:pPr>
        <w:keepNext/>
        <w:spacing w:after="0"/>
        <w:ind w:left="317"/>
      </w:pPr>
      <w:r>
        <w:t>D. The arc outside the penalty area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30. Which surface is commonly used for professional football?</w:t>
      </w:r>
    </w:p>
    <w:p>
      <w:pPr>
        <w:keepNext/>
        <w:spacing w:after="0"/>
        <w:ind w:left="317"/>
      </w:pPr>
      <w:r>
        <w:t>A. Ice</w:t>
      </w:r>
    </w:p>
    <w:p>
      <w:pPr>
        <w:keepNext/>
        <w:spacing w:after="0"/>
        <w:ind w:left="317"/>
      </w:pPr>
      <w:r>
        <w:t>B. Grass or artificial turf</w:t>
      </w:r>
    </w:p>
    <w:p>
      <w:pPr>
        <w:keepNext/>
        <w:spacing w:after="0"/>
        <w:ind w:left="317"/>
      </w:pPr>
      <w:r>
        <w:t>C. Wooden court</w:t>
      </w:r>
    </w:p>
    <w:p>
      <w:pPr>
        <w:keepNext/>
        <w:spacing w:after="0"/>
        <w:ind w:left="317"/>
      </w:pPr>
      <w:r>
        <w:t>D. Sand only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31. What is a brace in football?</w:t>
      </w:r>
    </w:p>
    <w:p>
      <w:pPr>
        <w:keepNext/>
        <w:spacing w:after="0"/>
        <w:ind w:left="317"/>
      </w:pPr>
      <w:r>
        <w:t>A. Two goals scored by one player in a match</w:t>
      </w:r>
    </w:p>
    <w:p>
      <w:pPr>
        <w:keepNext/>
        <w:spacing w:after="0"/>
        <w:ind w:left="317"/>
      </w:pPr>
      <w:r>
        <w:t>B. A goalkeeper's gloves</w:t>
      </w:r>
    </w:p>
    <w:p>
      <w:pPr>
        <w:keepNext/>
        <w:spacing w:after="0"/>
        <w:ind w:left="317"/>
      </w:pPr>
      <w:r>
        <w:t>C. A match with no fouls</w:t>
      </w:r>
    </w:p>
    <w:p>
      <w:pPr>
        <w:keepNext/>
        <w:spacing w:after="0"/>
        <w:ind w:left="317"/>
      </w:pPr>
      <w:r>
        <w:t>D. A type of corner kick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32. When is a player generally penalised for offside involvement?</w:t>
      </w:r>
    </w:p>
    <w:p>
      <w:pPr>
        <w:keepNext/>
        <w:spacing w:after="0"/>
        <w:ind w:left="317"/>
      </w:pPr>
      <w:r>
        <w:t>A. Whenever standing in the opponents' half</w:t>
      </w:r>
    </w:p>
    <w:p>
      <w:pPr>
        <w:keepNext/>
        <w:spacing w:after="0"/>
        <w:ind w:left="317"/>
      </w:pPr>
      <w:r>
        <w:t>B. When in an offside position and becoming involved in active play</w:t>
      </w:r>
    </w:p>
    <w:p>
      <w:pPr>
        <w:keepNext/>
        <w:spacing w:after="0"/>
        <w:ind w:left="317"/>
      </w:pPr>
      <w:r>
        <w:t>C. Whenever receiving a throw-in</w:t>
      </w:r>
    </w:p>
    <w:p>
      <w:pPr>
        <w:keepNext/>
        <w:spacing w:after="0"/>
        <w:ind w:left="317"/>
      </w:pPr>
      <w:r>
        <w:t>D. Whenever passing backwards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33. What is the technical area for?</w:t>
      </w:r>
    </w:p>
    <w:p>
      <w:pPr>
        <w:keepNext/>
        <w:spacing w:after="0"/>
        <w:ind w:left="317"/>
      </w:pPr>
      <w:r>
        <w:t>A. Where coaches and authorised team officials may give instructions</w:t>
      </w:r>
    </w:p>
    <w:p>
      <w:pPr>
        <w:keepNext/>
        <w:spacing w:after="0"/>
        <w:ind w:left="317"/>
      </w:pPr>
      <w:r>
        <w:t>B. Where fans stand</w:t>
      </w:r>
    </w:p>
    <w:p>
      <w:pPr>
        <w:keepNext/>
        <w:spacing w:after="0"/>
        <w:ind w:left="317"/>
      </w:pPr>
      <w:r>
        <w:t>C. Where the referee stores the ball</w:t>
      </w:r>
    </w:p>
    <w:p>
      <w:pPr>
        <w:keepNext/>
        <w:spacing w:after="0"/>
        <w:ind w:left="317"/>
      </w:pPr>
      <w:r>
        <w:t>D. Where corner kicks are taken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34. What is a penalty shoot-out used to do?</w:t>
      </w:r>
    </w:p>
    <w:p>
      <w:pPr>
        <w:keepNext/>
        <w:spacing w:after="0"/>
        <w:ind w:left="317"/>
      </w:pPr>
      <w:r>
        <w:t>A. Decide certain tied knockout matches</w:t>
      </w:r>
    </w:p>
    <w:p>
      <w:pPr>
        <w:keepNext/>
        <w:spacing w:after="0"/>
        <w:ind w:left="317"/>
      </w:pPr>
      <w:r>
        <w:t>B. Award league points each week</w:t>
      </w:r>
    </w:p>
    <w:p>
      <w:pPr>
        <w:keepNext/>
        <w:spacing w:after="0"/>
        <w:ind w:left="317"/>
      </w:pPr>
      <w:r>
        <w:t>C. Replace half-time</w:t>
      </w:r>
    </w:p>
    <w:p>
      <w:pPr>
        <w:keepNext/>
        <w:spacing w:after="0"/>
        <w:ind w:left="317"/>
      </w:pPr>
      <w:r>
        <w:t>D. Determine the captain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35. What is the crossbar?</w:t>
      </w:r>
    </w:p>
    <w:p>
      <w:pPr>
        <w:keepNext/>
        <w:spacing w:after="0"/>
        <w:ind w:left="317"/>
      </w:pPr>
      <w:r>
        <w:t>A. The horizontal bar across the top of the goal</w:t>
      </w:r>
    </w:p>
    <w:p>
      <w:pPr>
        <w:keepNext/>
        <w:spacing w:after="0"/>
        <w:ind w:left="317"/>
      </w:pPr>
      <w:r>
        <w:t>B. The line at midfield</w:t>
      </w:r>
    </w:p>
    <w:p>
      <w:pPr>
        <w:keepNext/>
        <w:spacing w:after="0"/>
        <w:ind w:left="317"/>
      </w:pPr>
      <w:r>
        <w:t>C. A corner flag</w:t>
      </w:r>
    </w:p>
    <w:p>
      <w:pPr>
        <w:keepNext/>
        <w:spacing w:after="0"/>
        <w:ind w:left="317"/>
      </w:pPr>
      <w:r>
        <w:t>D. A referee's signal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36. What is a nutmeg in football?</w:t>
      </w:r>
    </w:p>
    <w:p>
      <w:pPr>
        <w:keepNext/>
        <w:spacing w:after="0"/>
        <w:ind w:left="317"/>
      </w:pPr>
      <w:r>
        <w:t>A. Passing the ball through an opponent's legs</w:t>
      </w:r>
    </w:p>
    <w:p>
      <w:pPr>
        <w:keepNext/>
        <w:spacing w:after="0"/>
        <w:ind w:left="317"/>
      </w:pPr>
      <w:r>
        <w:t>B. A high clearance</w:t>
      </w:r>
    </w:p>
    <w:p>
      <w:pPr>
        <w:keepNext/>
        <w:spacing w:after="0"/>
        <w:ind w:left="317"/>
      </w:pPr>
      <w:r>
        <w:t>C. A goalkeeper's save</w:t>
      </w:r>
    </w:p>
    <w:p>
      <w:pPr>
        <w:keepNext/>
        <w:spacing w:after="0"/>
        <w:ind w:left="317"/>
      </w:pPr>
      <w:r>
        <w:t>D. A penalty kick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37. What does a 4-4-2 formation usually describe?</w:t>
      </w:r>
    </w:p>
    <w:p>
      <w:pPr>
        <w:keepNext/>
        <w:spacing w:after="0"/>
        <w:ind w:left="317"/>
      </w:pPr>
      <w:r>
        <w:t>A. Four defenders, four midfielders, two forwards</w:t>
      </w:r>
    </w:p>
    <w:p>
      <w:pPr>
        <w:keepNext/>
        <w:spacing w:after="0"/>
        <w:ind w:left="317"/>
      </w:pPr>
      <w:r>
        <w:t>B. Four goalkeepers and six defenders</w:t>
      </w:r>
    </w:p>
    <w:p>
      <w:pPr>
        <w:keepNext/>
        <w:spacing w:after="0"/>
        <w:ind w:left="317"/>
      </w:pPr>
      <w:r>
        <w:t>C. Four forwards and two defenders</w:t>
      </w:r>
    </w:p>
    <w:p>
      <w:pPr>
        <w:keepNext/>
        <w:spacing w:after="0"/>
        <w:ind w:left="317"/>
      </w:pPr>
      <w:r>
        <w:t>D. Four referees and four substitutes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38. What is a volley?</w:t>
      </w:r>
    </w:p>
    <w:p>
      <w:pPr>
        <w:keepNext/>
        <w:spacing w:after="0"/>
        <w:ind w:left="317"/>
      </w:pPr>
      <w:r>
        <w:t>A. Striking the ball before it touches the ground</w:t>
      </w:r>
    </w:p>
    <w:p>
      <w:pPr>
        <w:keepNext/>
        <w:spacing w:after="0"/>
        <w:ind w:left="317"/>
      </w:pPr>
      <w:r>
        <w:t>B. A pass made only with the head</w:t>
      </w:r>
    </w:p>
    <w:p>
      <w:pPr>
        <w:keepNext/>
        <w:spacing w:after="0"/>
        <w:ind w:left="317"/>
      </w:pPr>
      <w:r>
        <w:t>C. A throw-in</w:t>
      </w:r>
    </w:p>
    <w:p>
      <w:pPr>
        <w:keepNext/>
        <w:spacing w:after="0"/>
        <w:ind w:left="317"/>
      </w:pPr>
      <w:r>
        <w:t>D. A shot after the final whistle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39. What is the main purpose of a corner flag?</w:t>
      </w:r>
    </w:p>
    <w:p>
      <w:pPr>
        <w:keepNext/>
        <w:spacing w:after="0"/>
        <w:ind w:left="317"/>
      </w:pPr>
      <w:r>
        <w:t>A. Mark the corner of the field</w:t>
      </w:r>
    </w:p>
    <w:p>
      <w:pPr>
        <w:keepNext/>
        <w:spacing w:after="0"/>
        <w:ind w:left="317"/>
      </w:pPr>
      <w:r>
        <w:t>B. Show the score</w:t>
      </w:r>
    </w:p>
    <w:p>
      <w:pPr>
        <w:keepNext/>
        <w:spacing w:after="0"/>
        <w:ind w:left="317"/>
      </w:pPr>
      <w:r>
        <w:t>C. Indicate offside</w:t>
      </w:r>
    </w:p>
    <w:p>
      <w:pPr>
        <w:keepNext/>
        <w:spacing w:after="0"/>
        <w:ind w:left="317"/>
      </w:pPr>
      <w:r>
        <w:t>D. Measure added time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40. What does a draw mean?</w:t>
      </w:r>
    </w:p>
    <w:p>
      <w:pPr>
        <w:keepNext/>
        <w:spacing w:after="0"/>
        <w:ind w:left="317"/>
      </w:pPr>
      <w:r>
        <w:t>A. Both teams finish with the same score</w:t>
      </w:r>
    </w:p>
    <w:p>
      <w:pPr>
        <w:keepNext/>
        <w:spacing w:after="0"/>
        <w:ind w:left="317"/>
      </w:pPr>
      <w:r>
        <w:t>B. One team wins by one goal</w:t>
      </w:r>
    </w:p>
    <w:p>
      <w:pPr>
        <w:keepNext/>
        <w:spacing w:after="0"/>
        <w:ind w:left="317"/>
      </w:pPr>
      <w:r>
        <w:t>C. No players are allowed to score</w:t>
      </w:r>
    </w:p>
    <w:p>
      <w:pPr>
        <w:keepNext/>
        <w:spacing w:after="0"/>
        <w:ind w:left="317"/>
      </w:pPr>
      <w:r>
        <w:t>D. The match is abandoned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41. What is a derby match commonly understood to be?</w:t>
      </w:r>
    </w:p>
    <w:p>
      <w:pPr>
        <w:keepNext/>
        <w:spacing w:after="0"/>
        <w:ind w:left="317"/>
      </w:pPr>
      <w:r>
        <w:t>A. A match between local or traditional rivals</w:t>
      </w:r>
    </w:p>
    <w:p>
      <w:pPr>
        <w:keepNext/>
        <w:spacing w:after="0"/>
        <w:ind w:left="317"/>
      </w:pPr>
      <w:r>
        <w:t>B. A match played only in rain</w:t>
      </w:r>
    </w:p>
    <w:p>
      <w:pPr>
        <w:keepNext/>
        <w:spacing w:after="0"/>
        <w:ind w:left="317"/>
      </w:pPr>
      <w:r>
        <w:t>C. A match between goalkeepers</w:t>
      </w:r>
    </w:p>
    <w:p>
      <w:pPr>
        <w:keepNext/>
        <w:spacing w:after="0"/>
        <w:ind w:left="317"/>
      </w:pPr>
      <w:r>
        <w:t>D. A friendly for children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42. What is a back-pass rule intended to prevent?</w:t>
      </w:r>
    </w:p>
    <w:p>
      <w:pPr>
        <w:keepNext/>
        <w:spacing w:after="0"/>
        <w:ind w:left="317"/>
      </w:pPr>
      <w:r>
        <w:t>A. A goalkeeper handling a deliberate kick from a teammate</w:t>
      </w:r>
    </w:p>
    <w:p>
      <w:pPr>
        <w:keepNext/>
        <w:spacing w:after="0"/>
        <w:ind w:left="317"/>
      </w:pPr>
      <w:r>
        <w:t>B. A striker shooting from distance</w:t>
      </w:r>
    </w:p>
    <w:p>
      <w:pPr>
        <w:keepNext/>
        <w:spacing w:after="0"/>
        <w:ind w:left="317"/>
      </w:pPr>
      <w:r>
        <w:t>C. A defender heading the ball</w:t>
      </w:r>
    </w:p>
    <w:p>
      <w:pPr>
        <w:keepNext/>
        <w:spacing w:after="0"/>
        <w:ind w:left="317"/>
      </w:pPr>
      <w:r>
        <w:t>D. A team taking a corner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43. What is a free kick awarded for?</w:t>
      </w:r>
    </w:p>
    <w:p>
      <w:pPr>
        <w:keepNext/>
        <w:spacing w:after="0"/>
        <w:ind w:left="317"/>
      </w:pPr>
      <w:r>
        <w:t>A. Certain fouls or misconduct-related restarts</w:t>
      </w:r>
    </w:p>
    <w:p>
      <w:pPr>
        <w:keepNext/>
        <w:spacing w:after="0"/>
        <w:ind w:left="317"/>
      </w:pPr>
      <w:r>
        <w:t>B. Every goal</w:t>
      </w:r>
    </w:p>
    <w:p>
      <w:pPr>
        <w:keepNext/>
        <w:spacing w:after="0"/>
        <w:ind w:left="317"/>
      </w:pPr>
      <w:r>
        <w:t>C. Every substitution</w:t>
      </w:r>
    </w:p>
    <w:p>
      <w:pPr>
        <w:keepNext/>
        <w:spacing w:after="0"/>
        <w:ind w:left="317"/>
      </w:pPr>
      <w:r>
        <w:t>D. Every offside appeal by a fan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44. What is the purpose of shin guards?</w:t>
      </w:r>
    </w:p>
    <w:p>
      <w:pPr>
        <w:keepNext/>
        <w:spacing w:after="0"/>
        <w:ind w:left="317"/>
      </w:pPr>
      <w:r>
        <w:t>A. Protect the lower legs</w:t>
      </w:r>
    </w:p>
    <w:p>
      <w:pPr>
        <w:keepNext/>
        <w:spacing w:after="0"/>
        <w:ind w:left="317"/>
      </w:pPr>
      <w:r>
        <w:t>B. Improve ball pressure</w:t>
      </w:r>
    </w:p>
    <w:p>
      <w:pPr>
        <w:keepNext/>
        <w:spacing w:after="0"/>
        <w:ind w:left="317"/>
      </w:pPr>
      <w:r>
        <w:t>C. Measure sprint speed</w:t>
      </w:r>
    </w:p>
    <w:p>
      <w:pPr>
        <w:keepNext/>
        <w:spacing w:after="0"/>
        <w:ind w:left="317"/>
      </w:pPr>
      <w:r>
        <w:t>D. Identify the referee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45. What does a through ball aim to do?</w:t>
      </w:r>
    </w:p>
    <w:p>
      <w:pPr>
        <w:keepNext/>
        <w:spacing w:after="0"/>
        <w:ind w:left="317"/>
      </w:pPr>
      <w:r>
        <w:t>A. Pass into space behind defenders for a teammate to run onto</w:t>
      </w:r>
    </w:p>
    <w:p>
      <w:pPr>
        <w:keepNext/>
        <w:spacing w:after="0"/>
        <w:ind w:left="317"/>
      </w:pPr>
      <w:r>
        <w:t>B. Send the ball out of play</w:t>
      </w:r>
    </w:p>
    <w:p>
      <w:pPr>
        <w:keepNext/>
        <w:spacing w:after="0"/>
        <w:ind w:left="317"/>
      </w:pPr>
      <w:r>
        <w:t>C. Restart after a goal</w:t>
      </w:r>
    </w:p>
    <w:p>
      <w:pPr>
        <w:keepNext/>
        <w:spacing w:after="0"/>
        <w:ind w:left="317"/>
      </w:pPr>
      <w:r>
        <w:t>D. Stop the match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46. What is a bicycle kick?</w:t>
      </w:r>
    </w:p>
    <w:p>
      <w:pPr>
        <w:keepNext/>
        <w:spacing w:after="0"/>
        <w:ind w:left="317"/>
      </w:pPr>
      <w:r>
        <w:t>A. An overhead-style kick while the player is airborne</w:t>
      </w:r>
    </w:p>
    <w:p>
      <w:pPr>
        <w:keepNext/>
        <w:spacing w:after="0"/>
        <w:ind w:left="317"/>
      </w:pPr>
      <w:r>
        <w:t>B. A kick taken from a bicycle</w:t>
      </w:r>
    </w:p>
    <w:p>
      <w:pPr>
        <w:keepNext/>
        <w:spacing w:after="0"/>
        <w:ind w:left="317"/>
      </w:pPr>
      <w:r>
        <w:t>C. A corner kick</w:t>
      </w:r>
    </w:p>
    <w:p>
      <w:pPr>
        <w:keepNext/>
        <w:spacing w:after="0"/>
        <w:ind w:left="317"/>
      </w:pPr>
      <w:r>
        <w:t>D. A low pass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47. Which official usually keeps track of substitutions and technical-area incidents alongside other duties?</w:t>
      </w:r>
    </w:p>
    <w:p>
      <w:pPr>
        <w:keepNext/>
        <w:spacing w:after="0"/>
        <w:ind w:left="317"/>
      </w:pPr>
      <w:r>
        <w:t>A. Fourth official</w:t>
      </w:r>
    </w:p>
    <w:p>
      <w:pPr>
        <w:keepNext/>
        <w:spacing w:after="0"/>
        <w:ind w:left="317"/>
      </w:pPr>
      <w:r>
        <w:t>B. Ball boy</w:t>
      </w:r>
    </w:p>
    <w:p>
      <w:pPr>
        <w:keepNext/>
        <w:spacing w:after="0"/>
        <w:ind w:left="317"/>
      </w:pPr>
      <w:r>
        <w:t>C. Team doctor</w:t>
      </w:r>
    </w:p>
    <w:p>
      <w:pPr>
        <w:keepNext/>
        <w:spacing w:after="0"/>
        <w:ind w:left="317"/>
      </w:pPr>
      <w:r>
        <w:t>D. Commentator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48. What is a goal scored directly from a corner kick sometimes called?</w:t>
      </w:r>
    </w:p>
    <w:p>
      <w:pPr>
        <w:keepNext/>
        <w:spacing w:after="0"/>
        <w:ind w:left="317"/>
      </w:pPr>
      <w:r>
        <w:t>A. Olimpico goal</w:t>
      </w:r>
    </w:p>
    <w:p>
      <w:pPr>
        <w:keepNext/>
        <w:spacing w:after="0"/>
        <w:ind w:left="317"/>
      </w:pPr>
      <w:r>
        <w:t>B. Own throw</w:t>
      </w:r>
    </w:p>
    <w:p>
      <w:pPr>
        <w:keepNext/>
        <w:spacing w:after="0"/>
        <w:ind w:left="317"/>
      </w:pPr>
      <w:r>
        <w:t>C. Hat-trick</w:t>
      </w:r>
    </w:p>
    <w:p>
      <w:pPr>
        <w:keepNext/>
        <w:spacing w:after="0"/>
        <w:ind w:left="317"/>
      </w:pPr>
      <w:r>
        <w:t>D. Golden goal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49. What is the purpose of stoppage time?</w:t>
      </w:r>
    </w:p>
    <w:p>
      <w:pPr>
        <w:keepNext/>
        <w:spacing w:after="0"/>
        <w:ind w:left="317"/>
      </w:pPr>
      <w:r>
        <w:t>A. Compensate for time lost during a half</w:t>
      </w:r>
    </w:p>
    <w:p>
      <w:pPr>
        <w:keepNext/>
        <w:spacing w:after="0"/>
        <w:ind w:left="317"/>
      </w:pPr>
      <w:r>
        <w:t>B. Give one team extra players</w:t>
      </w:r>
    </w:p>
    <w:p>
      <w:pPr>
        <w:keepNext/>
        <w:spacing w:after="0"/>
        <w:ind w:left="317"/>
      </w:pPr>
      <w:r>
        <w:t>C. Replace the second half</w:t>
      </w:r>
    </w:p>
    <w:p>
      <w:pPr>
        <w:keepNext/>
        <w:spacing w:after="0"/>
        <w:ind w:left="317"/>
      </w:pPr>
      <w:r>
        <w:t>D. Allow unlimited substitutions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pStyle w:val="Heading1"/>
      </w:pPr>
      <w:r>
        <w:t>Tennis</w:t>
      </w:r>
    </w:p>
    <w:p>
      <w:pPr>
        <w:keepNext/>
      </w:pPr>
      <w:r>
        <w:rPr>
          <w:b/>
        </w:rPr>
        <w:t>50. What is the score called when a player has zero points in a game?</w:t>
      </w:r>
    </w:p>
    <w:p>
      <w:pPr>
        <w:keepNext/>
        <w:spacing w:after="0"/>
        <w:ind w:left="317"/>
      </w:pPr>
      <w:r>
        <w:t>A. Nil</w:t>
      </w:r>
    </w:p>
    <w:p>
      <w:pPr>
        <w:keepNext/>
        <w:spacing w:after="0"/>
        <w:ind w:left="317"/>
      </w:pPr>
      <w:r>
        <w:t>B. Love</w:t>
      </w:r>
    </w:p>
    <w:p>
      <w:pPr>
        <w:keepNext/>
        <w:spacing w:after="0"/>
        <w:ind w:left="317"/>
      </w:pPr>
      <w:r>
        <w:t>C. Blank</w:t>
      </w:r>
    </w:p>
    <w:p>
      <w:pPr>
        <w:keepNext/>
        <w:spacing w:after="0"/>
        <w:ind w:left="317"/>
      </w:pPr>
      <w:r>
        <w:t>D. Zero-set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51. What score comes after 30 in a standard tennis game?</w:t>
      </w:r>
    </w:p>
    <w:p>
      <w:pPr>
        <w:keepNext/>
        <w:spacing w:after="0"/>
        <w:ind w:left="317"/>
      </w:pPr>
      <w:r>
        <w:t>A. 35</w:t>
      </w:r>
    </w:p>
    <w:p>
      <w:pPr>
        <w:keepNext/>
        <w:spacing w:after="0"/>
        <w:ind w:left="317"/>
      </w:pPr>
      <w:r>
        <w:t>B. 40</w:t>
      </w:r>
    </w:p>
    <w:p>
      <w:pPr>
        <w:keepNext/>
        <w:spacing w:after="0"/>
        <w:ind w:left="317"/>
      </w:pPr>
      <w:r>
        <w:t>C. 45</w:t>
      </w:r>
    </w:p>
    <w:p>
      <w:pPr>
        <w:keepNext/>
        <w:spacing w:after="0"/>
        <w:ind w:left="317"/>
      </w:pPr>
      <w:r>
        <w:t>D. 50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52. What is the term for a serve that the receiver cannot touch with the racket?</w:t>
      </w:r>
    </w:p>
    <w:p>
      <w:pPr>
        <w:keepNext/>
        <w:spacing w:after="0"/>
        <w:ind w:left="317"/>
      </w:pPr>
      <w:r>
        <w:t>A. Let</w:t>
      </w:r>
    </w:p>
    <w:p>
      <w:pPr>
        <w:keepNext/>
        <w:spacing w:after="0"/>
        <w:ind w:left="317"/>
      </w:pPr>
      <w:r>
        <w:t>B. Ace</w:t>
      </w:r>
    </w:p>
    <w:p>
      <w:pPr>
        <w:keepNext/>
        <w:spacing w:after="0"/>
        <w:ind w:left="317"/>
      </w:pPr>
      <w:r>
        <w:t>C. Volley</w:t>
      </w:r>
    </w:p>
    <w:p>
      <w:pPr>
        <w:keepNext/>
        <w:spacing w:after="0"/>
        <w:ind w:left="317"/>
      </w:pPr>
      <w:r>
        <w:t>D. Lob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53. What divides the two sides of a tennis court?</w:t>
      </w:r>
    </w:p>
    <w:p>
      <w:pPr>
        <w:keepNext/>
        <w:spacing w:after="0"/>
        <w:ind w:left="317"/>
      </w:pPr>
      <w:r>
        <w:t>A. Net</w:t>
      </w:r>
    </w:p>
    <w:p>
      <w:pPr>
        <w:keepNext/>
        <w:spacing w:after="0"/>
        <w:ind w:left="317"/>
      </w:pPr>
      <w:r>
        <w:t>B. Crease</w:t>
      </w:r>
    </w:p>
    <w:p>
      <w:pPr>
        <w:keepNext/>
        <w:spacing w:after="0"/>
        <w:ind w:left="317"/>
      </w:pPr>
      <w:r>
        <w:t>C. Centre circle</w:t>
      </w:r>
    </w:p>
    <w:p>
      <w:pPr>
        <w:keepNext/>
        <w:spacing w:after="0"/>
        <w:ind w:left="317"/>
      </w:pPr>
      <w:r>
        <w:t>D. Goal line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54. Which surface is associated with the French Open?</w:t>
      </w:r>
    </w:p>
    <w:p>
      <w:pPr>
        <w:keepNext/>
        <w:spacing w:after="0"/>
        <w:ind w:left="317"/>
      </w:pPr>
      <w:r>
        <w:t>A. Grass</w:t>
      </w:r>
    </w:p>
    <w:p>
      <w:pPr>
        <w:keepNext/>
        <w:spacing w:after="0"/>
        <w:ind w:left="317"/>
      </w:pPr>
      <w:r>
        <w:t>B. Clay</w:t>
      </w:r>
    </w:p>
    <w:p>
      <w:pPr>
        <w:keepNext/>
        <w:spacing w:after="0"/>
        <w:ind w:left="317"/>
      </w:pPr>
      <w:r>
        <w:t>C. Carpet only</w:t>
      </w:r>
    </w:p>
    <w:p>
      <w:pPr>
        <w:keepNext/>
        <w:spacing w:after="0"/>
        <w:ind w:left="317"/>
      </w:pPr>
      <w:r>
        <w:t>D. Concrete only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55. Which Grand Slam is traditionally played on grass?</w:t>
      </w:r>
    </w:p>
    <w:p>
      <w:pPr>
        <w:keepNext/>
        <w:spacing w:after="0"/>
        <w:ind w:left="317"/>
      </w:pPr>
      <w:r>
        <w:t>A. Australian Open</w:t>
      </w:r>
    </w:p>
    <w:p>
      <w:pPr>
        <w:keepNext/>
        <w:spacing w:after="0"/>
        <w:ind w:left="317"/>
      </w:pPr>
      <w:r>
        <w:t>B. French Open</w:t>
      </w:r>
    </w:p>
    <w:p>
      <w:pPr>
        <w:keepNext/>
        <w:spacing w:after="0"/>
        <w:ind w:left="317"/>
      </w:pPr>
      <w:r>
        <w:t>C. Wimbledon</w:t>
      </w:r>
    </w:p>
    <w:p>
      <w:pPr>
        <w:keepNext/>
        <w:spacing w:after="0"/>
        <w:ind w:left="317"/>
      </w:pPr>
      <w:r>
        <w:t>D. US Open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56. What is a double fault?</w:t>
      </w:r>
    </w:p>
    <w:p>
      <w:pPr>
        <w:keepNext/>
        <w:spacing w:after="0"/>
        <w:ind w:left="317"/>
      </w:pPr>
      <w:r>
        <w:t>A. Two consecutive faults on a point, losing the point</w:t>
      </w:r>
    </w:p>
    <w:p>
      <w:pPr>
        <w:keepNext/>
        <w:spacing w:after="0"/>
        <w:ind w:left="317"/>
      </w:pPr>
      <w:r>
        <w:t>B. Two aces in a row</w:t>
      </w:r>
    </w:p>
    <w:p>
      <w:pPr>
        <w:keepNext/>
        <w:spacing w:after="0"/>
        <w:ind w:left="317"/>
      </w:pPr>
      <w:r>
        <w:t>C. A double bounce</w:t>
      </w:r>
    </w:p>
    <w:p>
      <w:pPr>
        <w:keepNext/>
        <w:spacing w:after="0"/>
        <w:ind w:left="317"/>
      </w:pPr>
      <w:r>
        <w:t>D. A doubles match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57. How many points are needed to win a standard tiebreak, usually by at least two points?</w:t>
      </w:r>
    </w:p>
    <w:p>
      <w:pPr>
        <w:keepNext/>
        <w:spacing w:after="0"/>
        <w:ind w:left="317"/>
      </w:pPr>
      <w:r>
        <w:t>A. 5</w:t>
      </w:r>
    </w:p>
    <w:p>
      <w:pPr>
        <w:keepNext/>
        <w:spacing w:after="0"/>
        <w:ind w:left="317"/>
      </w:pPr>
      <w:r>
        <w:t>B. 6</w:t>
      </w:r>
    </w:p>
    <w:p>
      <w:pPr>
        <w:keepNext/>
        <w:spacing w:after="0"/>
        <w:ind w:left="317"/>
      </w:pPr>
      <w:r>
        <w:t>C. 7</w:t>
      </w:r>
    </w:p>
    <w:p>
      <w:pPr>
        <w:keepNext/>
        <w:spacing w:after="0"/>
        <w:ind w:left="317"/>
      </w:pPr>
      <w:r>
        <w:t>D. 10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58. What is a volley in tennis?</w:t>
      </w:r>
    </w:p>
    <w:p>
      <w:pPr>
        <w:keepNext/>
        <w:spacing w:after="0"/>
        <w:ind w:left="317"/>
      </w:pPr>
      <w:r>
        <w:t>A. A shot hit before the ball bounces</w:t>
      </w:r>
    </w:p>
    <w:p>
      <w:pPr>
        <w:keepNext/>
        <w:spacing w:after="0"/>
        <w:ind w:left="317"/>
      </w:pPr>
      <w:r>
        <w:t>B. A serve that hits the net and lands in</w:t>
      </w:r>
    </w:p>
    <w:p>
      <w:pPr>
        <w:keepNext/>
        <w:spacing w:after="0"/>
        <w:ind w:left="317"/>
      </w:pPr>
      <w:r>
        <w:t>C. A shot after two bounces</w:t>
      </w:r>
    </w:p>
    <w:p>
      <w:pPr>
        <w:keepNext/>
        <w:spacing w:after="0"/>
        <w:ind w:left="317"/>
      </w:pPr>
      <w:r>
        <w:t>D. A foot fault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59. What is the name of the area where a legal serve must land?</w:t>
      </w:r>
    </w:p>
    <w:p>
      <w:pPr>
        <w:keepNext/>
        <w:spacing w:after="0"/>
        <w:ind w:left="317"/>
      </w:pPr>
      <w:r>
        <w:t>A. Service box</w:t>
      </w:r>
    </w:p>
    <w:p>
      <w:pPr>
        <w:keepNext/>
        <w:spacing w:after="0"/>
        <w:ind w:left="317"/>
      </w:pPr>
      <w:r>
        <w:t>B. Penalty area</w:t>
      </w:r>
    </w:p>
    <w:p>
      <w:pPr>
        <w:keepNext/>
        <w:spacing w:after="0"/>
        <w:ind w:left="317"/>
      </w:pPr>
      <w:r>
        <w:t>C. Goal area</w:t>
      </w:r>
    </w:p>
    <w:p>
      <w:pPr>
        <w:keepNext/>
        <w:spacing w:after="0"/>
        <w:ind w:left="317"/>
      </w:pPr>
      <w:r>
        <w:t>D. Crease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60. What does deuce mean in a standard game?</w:t>
      </w:r>
    </w:p>
    <w:p>
      <w:pPr>
        <w:keepNext/>
        <w:spacing w:after="0"/>
        <w:ind w:left="317"/>
      </w:pPr>
      <w:r>
        <w:t>A. 40–40</w:t>
      </w:r>
    </w:p>
    <w:p>
      <w:pPr>
        <w:keepNext/>
        <w:spacing w:after="0"/>
        <w:ind w:left="317"/>
      </w:pPr>
      <w:r>
        <w:t>B. Love–all</w:t>
      </w:r>
    </w:p>
    <w:p>
      <w:pPr>
        <w:keepNext/>
        <w:spacing w:after="0"/>
        <w:ind w:left="317"/>
      </w:pPr>
      <w:r>
        <w:t>C. A tied set</w:t>
      </w:r>
    </w:p>
    <w:p>
      <w:pPr>
        <w:keepNext/>
        <w:spacing w:after="0"/>
        <w:ind w:left="317"/>
      </w:pPr>
      <w:r>
        <w:t>D. A match point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61. What is a break of serve?</w:t>
      </w:r>
    </w:p>
    <w:p>
      <w:pPr>
        <w:keepNext/>
        <w:spacing w:after="0"/>
        <w:ind w:left="317"/>
      </w:pPr>
      <w:r>
        <w:t>A. Winning a game while the opponent is serving</w:t>
      </w:r>
    </w:p>
    <w:p>
      <w:pPr>
        <w:keepNext/>
        <w:spacing w:after="0"/>
        <w:ind w:left="317"/>
      </w:pPr>
      <w:r>
        <w:t>B. Winning a point with an ace</w:t>
      </w:r>
    </w:p>
    <w:p>
      <w:pPr>
        <w:keepNext/>
        <w:spacing w:after="0"/>
        <w:ind w:left="317"/>
      </w:pPr>
      <w:r>
        <w:t>C. Changing ends</w:t>
      </w:r>
    </w:p>
    <w:p>
      <w:pPr>
        <w:keepNext/>
        <w:spacing w:after="0"/>
        <w:ind w:left="317"/>
      </w:pPr>
      <w:r>
        <w:t>D. Taking a medical timeout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62. What is a baseline?</w:t>
      </w:r>
    </w:p>
    <w:p>
      <w:pPr>
        <w:keepNext/>
        <w:spacing w:after="0"/>
        <w:ind w:left="317"/>
      </w:pPr>
      <w:r>
        <w:t>A. The back boundary line of the court</w:t>
      </w:r>
    </w:p>
    <w:p>
      <w:pPr>
        <w:keepNext/>
        <w:spacing w:after="0"/>
        <w:ind w:left="317"/>
      </w:pPr>
      <w:r>
        <w:t>B. The net cord</w:t>
      </w:r>
    </w:p>
    <w:p>
      <w:pPr>
        <w:keepNext/>
        <w:spacing w:after="0"/>
        <w:ind w:left="317"/>
      </w:pPr>
      <w:r>
        <w:t>C. The service line</w:t>
      </w:r>
    </w:p>
    <w:p>
      <w:pPr>
        <w:keepNext/>
        <w:spacing w:after="0"/>
        <w:ind w:left="317"/>
      </w:pPr>
      <w:r>
        <w:t>D. The sideline for doubles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63. What is a lob?</w:t>
      </w:r>
    </w:p>
    <w:p>
      <w:pPr>
        <w:keepNext/>
        <w:spacing w:after="0"/>
        <w:ind w:left="317"/>
      </w:pPr>
      <w:r>
        <w:t>A. A high shot over an opponent</w:t>
      </w:r>
    </w:p>
    <w:p>
      <w:pPr>
        <w:keepNext/>
        <w:spacing w:after="0"/>
        <w:ind w:left="317"/>
      </w:pPr>
      <w:r>
        <w:t>B. A very low serve</w:t>
      </w:r>
    </w:p>
    <w:p>
      <w:pPr>
        <w:keepNext/>
        <w:spacing w:after="0"/>
        <w:ind w:left="317"/>
      </w:pPr>
      <w:r>
        <w:t>C. A foot fault</w:t>
      </w:r>
    </w:p>
    <w:p>
      <w:pPr>
        <w:keepNext/>
        <w:spacing w:after="0"/>
        <w:ind w:left="317"/>
      </w:pPr>
      <w:r>
        <w:t>D. A type of racket grip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64. What is a let serve?</w:t>
      </w:r>
    </w:p>
    <w:p>
      <w:pPr>
        <w:keepNext/>
        <w:spacing w:after="0"/>
        <w:ind w:left="317"/>
      </w:pPr>
      <w:r>
        <w:t>A. A serve that touches the net and lands correctly in the service box, normally replayed</w:t>
      </w:r>
    </w:p>
    <w:p>
      <w:pPr>
        <w:keepNext/>
        <w:spacing w:after="0"/>
        <w:ind w:left="317"/>
      </w:pPr>
      <w:r>
        <w:t>B. A serve hit out</w:t>
      </w:r>
    </w:p>
    <w:p>
      <w:pPr>
        <w:keepNext/>
        <w:spacing w:after="0"/>
        <w:ind w:left="317"/>
      </w:pPr>
      <w:r>
        <w:t>C. A second serve that misses</w:t>
      </w:r>
    </w:p>
    <w:p>
      <w:pPr>
        <w:keepNext/>
        <w:spacing w:after="0"/>
        <w:ind w:left="317"/>
      </w:pPr>
      <w:r>
        <w:t>D. A serve that wins the match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65. How many players take part in a singles match?</w:t>
      </w:r>
    </w:p>
    <w:p>
      <w:pPr>
        <w:keepNext/>
        <w:spacing w:after="0"/>
        <w:ind w:left="317"/>
      </w:pPr>
      <w:r>
        <w:t>A. One total</w:t>
      </w:r>
    </w:p>
    <w:p>
      <w:pPr>
        <w:keepNext/>
        <w:spacing w:after="0"/>
        <w:ind w:left="317"/>
      </w:pPr>
      <w:r>
        <w:t>B. Two total</w:t>
      </w:r>
    </w:p>
    <w:p>
      <w:pPr>
        <w:keepNext/>
        <w:spacing w:after="0"/>
        <w:ind w:left="317"/>
      </w:pPr>
      <w:r>
        <w:t>C. Four total</w:t>
      </w:r>
    </w:p>
    <w:p>
      <w:pPr>
        <w:keepNext/>
        <w:spacing w:after="0"/>
        <w:ind w:left="317"/>
      </w:pPr>
      <w:r>
        <w:t>D. Six total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66. How many players are on court in a standard doubles match?</w:t>
      </w:r>
    </w:p>
    <w:p>
      <w:pPr>
        <w:keepNext/>
        <w:spacing w:after="0"/>
        <w:ind w:left="317"/>
      </w:pPr>
      <w:r>
        <w:t>A. Two</w:t>
      </w:r>
    </w:p>
    <w:p>
      <w:pPr>
        <w:keepNext/>
        <w:spacing w:after="0"/>
        <w:ind w:left="317"/>
      </w:pPr>
      <w:r>
        <w:t>B. Three</w:t>
      </w:r>
    </w:p>
    <w:p>
      <w:pPr>
        <w:keepNext/>
        <w:spacing w:after="0"/>
        <w:ind w:left="317"/>
      </w:pPr>
      <w:r>
        <w:t>C. Four</w:t>
      </w:r>
    </w:p>
    <w:p>
      <w:pPr>
        <w:keepNext/>
        <w:spacing w:after="0"/>
        <w:ind w:left="317"/>
      </w:pPr>
      <w:r>
        <w:t>D. Eight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67. Which organisation governs international tennis rules and major team events such as the Davis Cup?</w:t>
      </w:r>
    </w:p>
    <w:p>
      <w:pPr>
        <w:keepNext/>
        <w:spacing w:after="0"/>
        <w:ind w:left="317"/>
      </w:pPr>
      <w:r>
        <w:t>A. International Tennis Federation</w:t>
      </w:r>
    </w:p>
    <w:p>
      <w:pPr>
        <w:keepNext/>
        <w:spacing w:after="0"/>
        <w:ind w:left="317"/>
      </w:pPr>
      <w:r>
        <w:t>B. FIFA</w:t>
      </w:r>
    </w:p>
    <w:p>
      <w:pPr>
        <w:keepNext/>
        <w:spacing w:after="0"/>
        <w:ind w:left="317"/>
      </w:pPr>
      <w:r>
        <w:t>C. ICC</w:t>
      </w:r>
    </w:p>
    <w:p>
      <w:pPr>
        <w:keepNext/>
        <w:spacing w:after="0"/>
        <w:ind w:left="317"/>
      </w:pPr>
      <w:r>
        <w:t>D. FIBA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68. What is a foot fault?</w:t>
      </w:r>
    </w:p>
    <w:p>
      <w:pPr>
        <w:keepNext/>
        <w:spacing w:after="0"/>
        <w:ind w:left="317"/>
      </w:pPr>
      <w:r>
        <w:t>A. A serving player violates the service-position rules with their feet</w:t>
      </w:r>
    </w:p>
    <w:p>
      <w:pPr>
        <w:keepNext/>
        <w:spacing w:after="0"/>
        <w:ind w:left="317"/>
      </w:pPr>
      <w:r>
        <w:t>B. A player steps on the ball</w:t>
      </w:r>
    </w:p>
    <w:p>
      <w:pPr>
        <w:keepNext/>
        <w:spacing w:after="0"/>
        <w:ind w:left="317"/>
      </w:pPr>
      <w:r>
        <w:t>C. A player misses a volley</w:t>
      </w:r>
    </w:p>
    <w:p>
      <w:pPr>
        <w:keepNext/>
        <w:spacing w:after="0"/>
        <w:ind w:left="317"/>
      </w:pPr>
      <w:r>
        <w:t>D. A ball hits a shoe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69. What is a set in tennis?</w:t>
      </w:r>
    </w:p>
    <w:p>
      <w:pPr>
        <w:keepNext/>
        <w:spacing w:after="0"/>
        <w:ind w:left="317"/>
      </w:pPr>
      <w:r>
        <w:t>A. A group of games won according to set rules</w:t>
      </w:r>
    </w:p>
    <w:p>
      <w:pPr>
        <w:keepNext/>
        <w:spacing w:after="0"/>
        <w:ind w:left="317"/>
      </w:pPr>
      <w:r>
        <w:t>B. One serve</w:t>
      </w:r>
    </w:p>
    <w:p>
      <w:pPr>
        <w:keepNext/>
        <w:spacing w:after="0"/>
        <w:ind w:left="317"/>
      </w:pPr>
      <w:r>
        <w:t>C. A single rally only</w:t>
      </w:r>
    </w:p>
    <w:p>
      <w:pPr>
        <w:keepNext/>
        <w:spacing w:after="0"/>
        <w:ind w:left="317"/>
      </w:pPr>
      <w:r>
        <w:t>D. A change of ends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70. Which shot is hit diagonally across the court?</w:t>
      </w:r>
    </w:p>
    <w:p>
      <w:pPr>
        <w:keepNext/>
        <w:spacing w:after="0"/>
        <w:ind w:left="317"/>
      </w:pPr>
      <w:r>
        <w:t>A. Cross-court shot</w:t>
      </w:r>
    </w:p>
    <w:p>
      <w:pPr>
        <w:keepNext/>
        <w:spacing w:after="0"/>
        <w:ind w:left="317"/>
      </w:pPr>
      <w:r>
        <w:t>B. Drop punt</w:t>
      </w:r>
    </w:p>
    <w:p>
      <w:pPr>
        <w:keepNext/>
        <w:spacing w:after="0"/>
        <w:ind w:left="317"/>
      </w:pPr>
      <w:r>
        <w:t>C. Penalty shot</w:t>
      </w:r>
    </w:p>
    <w:p>
      <w:pPr>
        <w:keepNext/>
        <w:spacing w:after="0"/>
        <w:ind w:left="317"/>
      </w:pPr>
      <w:r>
        <w:t>D. Smash serve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71. What is a drop shot intended to do?</w:t>
      </w:r>
    </w:p>
    <w:p>
      <w:pPr>
        <w:keepNext/>
        <w:spacing w:after="0"/>
        <w:ind w:left="317"/>
      </w:pPr>
      <w:r>
        <w:t>A. Land softly just over the net</w:t>
      </w:r>
    </w:p>
    <w:p>
      <w:pPr>
        <w:keepNext/>
        <w:spacing w:after="0"/>
        <w:ind w:left="317"/>
      </w:pPr>
      <w:r>
        <w:t>B. Travel as far as possible</w:t>
      </w:r>
    </w:p>
    <w:p>
      <w:pPr>
        <w:keepNext/>
        <w:spacing w:after="0"/>
        <w:ind w:left="317"/>
      </w:pPr>
      <w:r>
        <w:t>C. Hit the back fence</w:t>
      </w:r>
    </w:p>
    <w:p>
      <w:pPr>
        <w:keepNext/>
        <w:spacing w:after="0"/>
        <w:ind w:left="317"/>
      </w:pPr>
      <w:r>
        <w:t>D. Force a foot fault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72. What is a rally?</w:t>
      </w:r>
    </w:p>
    <w:p>
      <w:pPr>
        <w:keepNext/>
        <w:spacing w:after="0"/>
        <w:ind w:left="317"/>
      </w:pPr>
      <w:r>
        <w:t>A. A sequence of shots exchanged over the net</w:t>
      </w:r>
    </w:p>
    <w:p>
      <w:pPr>
        <w:keepNext/>
        <w:spacing w:after="0"/>
        <w:ind w:left="317"/>
      </w:pPr>
      <w:r>
        <w:t>B. A player's warm-up jog</w:t>
      </w:r>
    </w:p>
    <w:p>
      <w:pPr>
        <w:keepNext/>
        <w:spacing w:after="0"/>
        <w:ind w:left="317"/>
      </w:pPr>
      <w:r>
        <w:t>C. A racket string pattern</w:t>
      </w:r>
    </w:p>
    <w:p>
      <w:pPr>
        <w:keepNext/>
        <w:spacing w:after="0"/>
        <w:ind w:left="317"/>
      </w:pPr>
      <w:r>
        <w:t>D. A tournament trophy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73. What is a match point?</w:t>
      </w:r>
    </w:p>
    <w:p>
      <w:pPr>
        <w:keepNext/>
        <w:spacing w:after="0"/>
        <w:ind w:left="317"/>
      </w:pPr>
      <w:r>
        <w:t>A. A point that could end the match for the leading player</w:t>
      </w:r>
    </w:p>
    <w:p>
      <w:pPr>
        <w:keepNext/>
        <w:spacing w:after="0"/>
        <w:ind w:left="317"/>
      </w:pPr>
      <w:r>
        <w:t>B. The first point of a set</w:t>
      </w:r>
    </w:p>
    <w:p>
      <w:pPr>
        <w:keepNext/>
        <w:spacing w:after="0"/>
        <w:ind w:left="317"/>
      </w:pPr>
      <w:r>
        <w:t>C. A point awarded for a let</w:t>
      </w:r>
    </w:p>
    <w:p>
      <w:pPr>
        <w:keepNext/>
        <w:spacing w:after="0"/>
        <w:ind w:left="317"/>
      </w:pPr>
      <w:r>
        <w:t>D. A point played without a net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74. What is a passing shot?</w:t>
      </w:r>
    </w:p>
    <w:p>
      <w:pPr>
        <w:keepNext/>
        <w:spacing w:after="0"/>
        <w:ind w:left="317"/>
      </w:pPr>
      <w:r>
        <w:t>A. A shot that goes past an opponent at the net</w:t>
      </w:r>
    </w:p>
    <w:p>
      <w:pPr>
        <w:keepNext/>
        <w:spacing w:after="0"/>
        <w:ind w:left="317"/>
      </w:pPr>
      <w:r>
        <w:t>B. A shot hit out of court</w:t>
      </w:r>
    </w:p>
    <w:p>
      <w:pPr>
        <w:keepNext/>
        <w:spacing w:after="0"/>
        <w:ind w:left="317"/>
      </w:pPr>
      <w:r>
        <w:t>C. A serve into the net</w:t>
      </w:r>
    </w:p>
    <w:p>
      <w:pPr>
        <w:keepNext/>
        <w:spacing w:after="0"/>
        <w:ind w:left="317"/>
      </w:pPr>
      <w:r>
        <w:t>D. A shot that must bounce twice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75. What is a slice shot commonly characterised by?</w:t>
      </w:r>
    </w:p>
    <w:p>
      <w:pPr>
        <w:keepNext/>
        <w:spacing w:after="0"/>
        <w:ind w:left="317"/>
      </w:pPr>
      <w:r>
        <w:t>A. Backspin</w:t>
      </w:r>
    </w:p>
    <w:p>
      <w:pPr>
        <w:keepNext/>
        <w:spacing w:after="0"/>
        <w:ind w:left="317"/>
      </w:pPr>
      <w:r>
        <w:t>B. Only topspin</w:t>
      </w:r>
    </w:p>
    <w:p>
      <w:pPr>
        <w:keepNext/>
        <w:spacing w:after="0"/>
        <w:ind w:left="317"/>
      </w:pPr>
      <w:r>
        <w:t>C. No racket contact</w:t>
      </w:r>
    </w:p>
    <w:p>
      <w:pPr>
        <w:keepNext/>
        <w:spacing w:after="0"/>
        <w:ind w:left="317"/>
      </w:pPr>
      <w:r>
        <w:t>D. A bounce before contact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76. What is topspin?</w:t>
      </w:r>
    </w:p>
    <w:p>
      <w:pPr>
        <w:keepNext/>
        <w:spacing w:after="0"/>
        <w:ind w:left="317"/>
      </w:pPr>
      <w:r>
        <w:t>A. Forward rotation of the ball</w:t>
      </w:r>
    </w:p>
    <w:p>
      <w:pPr>
        <w:keepNext/>
        <w:spacing w:after="0"/>
        <w:ind w:left="317"/>
      </w:pPr>
      <w:r>
        <w:t>B. Backward rotation only</w:t>
      </w:r>
    </w:p>
    <w:p>
      <w:pPr>
        <w:keepNext/>
        <w:spacing w:after="0"/>
        <w:ind w:left="317"/>
      </w:pPr>
      <w:r>
        <w:t>C. A ball with no spin</w:t>
      </w:r>
    </w:p>
    <w:p>
      <w:pPr>
        <w:keepNext/>
        <w:spacing w:after="0"/>
        <w:ind w:left="317"/>
      </w:pPr>
      <w:r>
        <w:t>D. A serve taken underarm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77. What is the purpose of a tennis racket's strings?</w:t>
      </w:r>
    </w:p>
    <w:p>
      <w:pPr>
        <w:keepNext/>
        <w:spacing w:after="0"/>
        <w:ind w:left="317"/>
      </w:pPr>
      <w:r>
        <w:t>A. To strike and control the ball</w:t>
      </w:r>
    </w:p>
    <w:p>
      <w:pPr>
        <w:keepNext/>
        <w:spacing w:after="0"/>
        <w:ind w:left="317"/>
      </w:pPr>
      <w:r>
        <w:t>B. To mark the court</w:t>
      </w:r>
    </w:p>
    <w:p>
      <w:pPr>
        <w:keepNext/>
        <w:spacing w:after="0"/>
        <w:ind w:left="317"/>
      </w:pPr>
      <w:r>
        <w:t>C. To measure the net height</w:t>
      </w:r>
    </w:p>
    <w:p>
      <w:pPr>
        <w:keepNext/>
        <w:spacing w:after="0"/>
        <w:ind w:left="317"/>
      </w:pPr>
      <w:r>
        <w:t>D. To signal the score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78. Which Grand Slam is played in Melbourne?</w:t>
      </w:r>
    </w:p>
    <w:p>
      <w:pPr>
        <w:keepNext/>
        <w:spacing w:after="0"/>
        <w:ind w:left="317"/>
      </w:pPr>
      <w:r>
        <w:t>A. US Open</w:t>
      </w:r>
    </w:p>
    <w:p>
      <w:pPr>
        <w:keepNext/>
        <w:spacing w:after="0"/>
        <w:ind w:left="317"/>
      </w:pPr>
      <w:r>
        <w:t>B. Australian Open</w:t>
      </w:r>
    </w:p>
    <w:p>
      <w:pPr>
        <w:keepNext/>
        <w:spacing w:after="0"/>
        <w:ind w:left="317"/>
      </w:pPr>
      <w:r>
        <w:t>C. Wimbledon</w:t>
      </w:r>
    </w:p>
    <w:p>
      <w:pPr>
        <w:keepNext/>
        <w:spacing w:after="0"/>
        <w:ind w:left="317"/>
      </w:pPr>
      <w:r>
        <w:t>D. French Open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79. Which Grand Slam is played in New York?</w:t>
      </w:r>
    </w:p>
    <w:p>
      <w:pPr>
        <w:keepNext/>
        <w:spacing w:after="0"/>
        <w:ind w:left="317"/>
      </w:pPr>
      <w:r>
        <w:t>A. French Open</w:t>
      </w:r>
    </w:p>
    <w:p>
      <w:pPr>
        <w:keepNext/>
        <w:spacing w:after="0"/>
        <w:ind w:left="317"/>
      </w:pPr>
      <w:r>
        <w:t>B. Wimbledon</w:t>
      </w:r>
    </w:p>
    <w:p>
      <w:pPr>
        <w:keepNext/>
        <w:spacing w:after="0"/>
        <w:ind w:left="317"/>
      </w:pPr>
      <w:r>
        <w:t>C. US Open</w:t>
      </w:r>
    </w:p>
    <w:p>
      <w:pPr>
        <w:keepNext/>
        <w:spacing w:after="0"/>
        <w:ind w:left="317"/>
      </w:pPr>
      <w:r>
        <w:t>D. Australian Open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80. What is a seeded player?</w:t>
      </w:r>
    </w:p>
    <w:p>
      <w:pPr>
        <w:keepNext/>
        <w:spacing w:after="0"/>
        <w:ind w:left="317"/>
      </w:pPr>
      <w:r>
        <w:t>A. A player ranked and placed to reduce early clashes with other top players</w:t>
      </w:r>
    </w:p>
    <w:p>
      <w:pPr>
        <w:keepNext/>
        <w:spacing w:after="0"/>
        <w:ind w:left="317"/>
      </w:pPr>
      <w:r>
        <w:t>B. A player who serves first in every match</w:t>
      </w:r>
    </w:p>
    <w:p>
      <w:pPr>
        <w:keepNext/>
        <w:spacing w:after="0"/>
        <w:ind w:left="317"/>
      </w:pPr>
      <w:r>
        <w:t>C. A player who has never lost</w:t>
      </w:r>
    </w:p>
    <w:p>
      <w:pPr>
        <w:keepNext/>
        <w:spacing w:after="0"/>
        <w:ind w:left="317"/>
      </w:pPr>
      <w:r>
        <w:t>D. A doubles-only player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81. What is a wildcard entry?</w:t>
      </w:r>
    </w:p>
    <w:p>
      <w:pPr>
        <w:keepNext/>
        <w:spacing w:after="0"/>
        <w:ind w:left="317"/>
      </w:pPr>
      <w:r>
        <w:t>A. Special entry granted by tournament organisers</w:t>
      </w:r>
    </w:p>
    <w:p>
      <w:pPr>
        <w:keepNext/>
        <w:spacing w:after="0"/>
        <w:ind w:left="317"/>
      </w:pPr>
      <w:r>
        <w:t>B. A penalty for losing</w:t>
      </w:r>
    </w:p>
    <w:p>
      <w:pPr>
        <w:keepNext/>
        <w:spacing w:after="0"/>
        <w:ind w:left="317"/>
      </w:pPr>
      <w:r>
        <w:t>C. A type of serve</w:t>
      </w:r>
    </w:p>
    <w:p>
      <w:pPr>
        <w:keepNext/>
        <w:spacing w:after="0"/>
        <w:ind w:left="317"/>
      </w:pPr>
      <w:r>
        <w:t>D. A court surface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82. What is the chair umpire responsible for?</w:t>
      </w:r>
    </w:p>
    <w:p>
      <w:pPr>
        <w:keepNext/>
        <w:spacing w:after="0"/>
        <w:ind w:left="317"/>
      </w:pPr>
      <w:r>
        <w:t>A. Overseeing the match and making rule decisions</w:t>
      </w:r>
    </w:p>
    <w:p>
      <w:pPr>
        <w:keepNext/>
        <w:spacing w:after="0"/>
        <w:ind w:left="317"/>
      </w:pPr>
      <w:r>
        <w:t>B. Coaching both players</w:t>
      </w:r>
    </w:p>
    <w:p>
      <w:pPr>
        <w:keepNext/>
        <w:spacing w:after="0"/>
        <w:ind w:left="317"/>
      </w:pPr>
      <w:r>
        <w:t>C. Selling tickets</w:t>
      </w:r>
    </w:p>
    <w:p>
      <w:pPr>
        <w:keepNext/>
        <w:spacing w:after="0"/>
        <w:ind w:left="317"/>
      </w:pPr>
      <w:r>
        <w:t>D. Stringing rackets during play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83. What is a footwork split step used for?</w:t>
      </w:r>
    </w:p>
    <w:p>
      <w:pPr>
        <w:keepNext/>
        <w:spacing w:after="0"/>
        <w:ind w:left="317"/>
      </w:pPr>
      <w:r>
        <w:t>A. Preparing to move in response to an opponent's shot</w:t>
      </w:r>
    </w:p>
    <w:p>
      <w:pPr>
        <w:keepNext/>
        <w:spacing w:after="0"/>
        <w:ind w:left="317"/>
      </w:pPr>
      <w:r>
        <w:t>B. Serving more slowly</w:t>
      </w:r>
    </w:p>
    <w:p>
      <w:pPr>
        <w:keepNext/>
        <w:spacing w:after="0"/>
        <w:ind w:left="317"/>
      </w:pPr>
      <w:r>
        <w:t>C. Changing racket strings</w:t>
      </w:r>
    </w:p>
    <w:p>
      <w:pPr>
        <w:keepNext/>
        <w:spacing w:after="0"/>
        <w:ind w:left="317"/>
      </w:pPr>
      <w:r>
        <w:t>D. Ending a set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84. What is an unforced error?</w:t>
      </w:r>
    </w:p>
    <w:p>
      <w:pPr>
        <w:keepNext/>
        <w:spacing w:after="0"/>
        <w:ind w:left="317"/>
      </w:pPr>
      <w:r>
        <w:t>A. A mistake not primarily caused by the opponent forcing it</w:t>
      </w:r>
    </w:p>
    <w:p>
      <w:pPr>
        <w:keepNext/>
        <w:spacing w:after="0"/>
        <w:ind w:left="317"/>
      </w:pPr>
      <w:r>
        <w:t>B. A winning ace</w:t>
      </w:r>
    </w:p>
    <w:p>
      <w:pPr>
        <w:keepNext/>
        <w:spacing w:after="0"/>
        <w:ind w:left="317"/>
      </w:pPr>
      <w:r>
        <w:t>C. A legal let serve</w:t>
      </w:r>
    </w:p>
    <w:p>
      <w:pPr>
        <w:keepNext/>
        <w:spacing w:after="0"/>
        <w:ind w:left="317"/>
      </w:pPr>
      <w:r>
        <w:t>D. A successful passing shot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85. What does advantage mean after deuce?</w:t>
      </w:r>
    </w:p>
    <w:p>
      <w:pPr>
        <w:keepNext/>
        <w:spacing w:after="0"/>
        <w:ind w:left="317"/>
      </w:pPr>
      <w:r>
        <w:t>A. A player has won the next point and is one point from winning the game</w:t>
      </w:r>
    </w:p>
    <w:p>
      <w:pPr>
        <w:keepNext/>
        <w:spacing w:after="0"/>
        <w:ind w:left="317"/>
      </w:pPr>
      <w:r>
        <w:t>B. The set is over automatically</w:t>
      </w:r>
    </w:p>
    <w:p>
      <w:pPr>
        <w:keepNext/>
        <w:spacing w:after="0"/>
        <w:ind w:left="317"/>
      </w:pPr>
      <w:r>
        <w:t>C. The score returns to love</w:t>
      </w:r>
    </w:p>
    <w:p>
      <w:pPr>
        <w:keepNext/>
        <w:spacing w:after="0"/>
        <w:ind w:left="317"/>
      </w:pPr>
      <w:r>
        <w:t>D. A player loses a point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86. What is a service winner?</w:t>
      </w:r>
    </w:p>
    <w:p>
      <w:pPr>
        <w:keepNext/>
        <w:spacing w:after="0"/>
        <w:ind w:left="317"/>
      </w:pPr>
      <w:r>
        <w:t>A. A serve that is not returned into play but is not necessarily an ace</w:t>
      </w:r>
    </w:p>
    <w:p>
      <w:pPr>
        <w:keepNext/>
        <w:spacing w:after="0"/>
        <w:ind w:left="317"/>
      </w:pPr>
      <w:r>
        <w:t>B. A serve that hits the net and goes out</w:t>
      </w:r>
    </w:p>
    <w:p>
      <w:pPr>
        <w:keepNext/>
        <w:spacing w:after="0"/>
        <w:ind w:left="317"/>
      </w:pPr>
      <w:r>
        <w:t>C. A double fault</w:t>
      </w:r>
    </w:p>
    <w:p>
      <w:pPr>
        <w:keepNext/>
        <w:spacing w:after="0"/>
        <w:ind w:left="317"/>
      </w:pPr>
      <w:r>
        <w:t>D. A rally won at the net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87. What is a cross-court rally?</w:t>
      </w:r>
    </w:p>
    <w:p>
      <w:pPr>
        <w:keepNext/>
        <w:spacing w:after="0"/>
        <w:ind w:left="317"/>
      </w:pPr>
      <w:r>
        <w:t>A. Shots exchanged diagonally across the court</w:t>
      </w:r>
    </w:p>
    <w:p>
      <w:pPr>
        <w:keepNext/>
        <w:spacing w:after="0"/>
        <w:ind w:left="317"/>
      </w:pPr>
      <w:r>
        <w:t>B. A rally played without a net</w:t>
      </w:r>
    </w:p>
    <w:p>
      <w:pPr>
        <w:keepNext/>
        <w:spacing w:after="0"/>
        <w:ind w:left="317"/>
      </w:pPr>
      <w:r>
        <w:t>C. A serve-and-volley drill only</w:t>
      </w:r>
    </w:p>
    <w:p>
      <w:pPr>
        <w:keepNext/>
        <w:spacing w:after="0"/>
        <w:ind w:left="317"/>
      </w:pPr>
      <w:r>
        <w:t>D. A rally after the match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88. What is the service line used to help define?</w:t>
      </w:r>
    </w:p>
    <w:p>
      <w:pPr>
        <w:keepNext/>
        <w:spacing w:after="0"/>
        <w:ind w:left="317"/>
      </w:pPr>
      <w:r>
        <w:t>A. The service boxes</w:t>
      </w:r>
    </w:p>
    <w:p>
      <w:pPr>
        <w:keepNext/>
        <w:spacing w:after="0"/>
        <w:ind w:left="317"/>
      </w:pPr>
      <w:r>
        <w:t>B. The baseline only</w:t>
      </w:r>
    </w:p>
    <w:p>
      <w:pPr>
        <w:keepNext/>
        <w:spacing w:after="0"/>
        <w:ind w:left="317"/>
      </w:pPr>
      <w:r>
        <w:t>C. The doubles alley only</w:t>
      </w:r>
    </w:p>
    <w:p>
      <w:pPr>
        <w:keepNext/>
        <w:spacing w:after="0"/>
        <w:ind w:left="317"/>
      </w:pPr>
      <w:r>
        <w:t>D. The umpire's chair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89. What is the doubles alley?</w:t>
      </w:r>
    </w:p>
    <w:p>
      <w:pPr>
        <w:keepNext/>
        <w:spacing w:after="0"/>
        <w:ind w:left="317"/>
      </w:pPr>
      <w:r>
        <w:t>A. The extra side strip used in doubles play</w:t>
      </w:r>
    </w:p>
    <w:p>
      <w:pPr>
        <w:keepNext/>
        <w:spacing w:after="0"/>
        <w:ind w:left="317"/>
      </w:pPr>
      <w:r>
        <w:t>B. The area behind the baseline</w:t>
      </w:r>
    </w:p>
    <w:p>
      <w:pPr>
        <w:keepNext/>
        <w:spacing w:after="0"/>
        <w:ind w:left="317"/>
      </w:pPr>
      <w:r>
        <w:t>C. The space under the net</w:t>
      </w:r>
    </w:p>
    <w:p>
      <w:pPr>
        <w:keepNext/>
        <w:spacing w:after="0"/>
        <w:ind w:left="317"/>
      </w:pPr>
      <w:r>
        <w:t>D. The warm-up court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90. What is a tennis overgrip used for?</w:t>
      </w:r>
    </w:p>
    <w:p>
      <w:pPr>
        <w:keepNext/>
        <w:spacing w:after="0"/>
        <w:ind w:left="317"/>
      </w:pPr>
      <w:r>
        <w:t>A. Improving grip and absorbing sweat</w:t>
      </w:r>
    </w:p>
    <w:p>
      <w:pPr>
        <w:keepNext/>
        <w:spacing w:after="0"/>
        <w:ind w:left="317"/>
      </w:pPr>
      <w:r>
        <w:t>B. Protecting the net</w:t>
      </w:r>
    </w:p>
    <w:p>
      <w:pPr>
        <w:keepNext/>
        <w:spacing w:after="0"/>
        <w:ind w:left="317"/>
      </w:pPr>
      <w:r>
        <w:t>C. Marking a ball</w:t>
      </w:r>
    </w:p>
    <w:p>
      <w:pPr>
        <w:keepNext/>
        <w:spacing w:after="0"/>
        <w:ind w:left="317"/>
      </w:pPr>
      <w:r>
        <w:t>D. Measuring court length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91. What does a line judge traditionally call?</w:t>
      </w:r>
    </w:p>
    <w:p>
      <w:pPr>
        <w:keepNext/>
        <w:spacing w:after="0"/>
        <w:ind w:left="317"/>
      </w:pPr>
      <w:r>
        <w:t>A. Whether a ball is in or out</w:t>
      </w:r>
    </w:p>
    <w:p>
      <w:pPr>
        <w:keepNext/>
        <w:spacing w:after="0"/>
        <w:ind w:left="317"/>
      </w:pPr>
      <w:r>
        <w:t>B. The winner of the tournament</w:t>
      </w:r>
    </w:p>
    <w:p>
      <w:pPr>
        <w:keepNext/>
        <w:spacing w:after="0"/>
        <w:ind w:left="317"/>
      </w:pPr>
      <w:r>
        <w:t>C. The players' rankings</w:t>
      </w:r>
    </w:p>
    <w:p>
      <w:pPr>
        <w:keepNext/>
        <w:spacing w:after="0"/>
        <w:ind w:left="317"/>
      </w:pPr>
      <w:r>
        <w:t>D. The weather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92. What is a smash?</w:t>
      </w:r>
    </w:p>
    <w:p>
      <w:pPr>
        <w:keepNext/>
        <w:spacing w:after="0"/>
        <w:ind w:left="317"/>
      </w:pPr>
      <w:r>
        <w:t>A. An overhead attacking shot</w:t>
      </w:r>
    </w:p>
    <w:p>
      <w:pPr>
        <w:keepNext/>
        <w:spacing w:after="0"/>
        <w:ind w:left="317"/>
      </w:pPr>
      <w:r>
        <w:t>B. A slow defensive lob</w:t>
      </w:r>
    </w:p>
    <w:p>
      <w:pPr>
        <w:keepNext/>
        <w:spacing w:after="0"/>
        <w:ind w:left="317"/>
      </w:pPr>
      <w:r>
        <w:t>C. A type of shoe</w:t>
      </w:r>
    </w:p>
    <w:p>
      <w:pPr>
        <w:keepNext/>
        <w:spacing w:after="0"/>
        <w:ind w:left="317"/>
      </w:pPr>
      <w:r>
        <w:t>D. A net post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93. What is a tiebreak used for?</w:t>
      </w:r>
    </w:p>
    <w:p>
      <w:pPr>
        <w:keepNext/>
        <w:spacing w:after="0"/>
        <w:ind w:left="317"/>
      </w:pPr>
      <w:r>
        <w:t>A. Deciding a set when the score reaches a specified tie</w:t>
      </w:r>
    </w:p>
    <w:p>
      <w:pPr>
        <w:keepNext/>
        <w:spacing w:after="0"/>
        <w:ind w:left="317"/>
      </w:pPr>
      <w:r>
        <w:t>B. Starting a match</w:t>
      </w:r>
    </w:p>
    <w:p>
      <w:pPr>
        <w:keepNext/>
        <w:spacing w:after="0"/>
        <w:ind w:left="317"/>
      </w:pPr>
      <w:r>
        <w:t>C. Replacing warm-up</w:t>
      </w:r>
    </w:p>
    <w:p>
      <w:pPr>
        <w:keepNext/>
        <w:spacing w:after="0"/>
        <w:ind w:left="317"/>
      </w:pPr>
      <w:r>
        <w:t>D. Awarding a point for a let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94. What is the purpose of changing ends?</w:t>
      </w:r>
    </w:p>
    <w:p>
      <w:pPr>
        <w:keepNext/>
        <w:spacing w:after="0"/>
        <w:ind w:left="317"/>
      </w:pPr>
      <w:r>
        <w:t>A. To alternate court sides under the rules</w:t>
      </w:r>
    </w:p>
    <w:p>
      <w:pPr>
        <w:keepNext/>
        <w:spacing w:after="0"/>
        <w:ind w:left="317"/>
      </w:pPr>
      <w:r>
        <w:t>B. To replace the umpire</w:t>
      </w:r>
    </w:p>
    <w:p>
      <w:pPr>
        <w:keepNext/>
        <w:spacing w:after="0"/>
        <w:ind w:left="317"/>
      </w:pPr>
      <w:r>
        <w:t>C. To change the ball's colour</w:t>
      </w:r>
    </w:p>
    <w:p>
      <w:pPr>
        <w:keepNext/>
        <w:spacing w:after="0"/>
        <w:ind w:left="317"/>
      </w:pPr>
      <w:r>
        <w:t>D. To end a set early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95. Which stroke is usually hit from the non-dominant side of a right-handed player?</w:t>
      </w:r>
    </w:p>
    <w:p>
      <w:pPr>
        <w:keepNext/>
        <w:spacing w:after="0"/>
        <w:ind w:left="317"/>
      </w:pPr>
      <w:r>
        <w:t>A. Backhand</w:t>
      </w:r>
    </w:p>
    <w:p>
      <w:pPr>
        <w:keepNext/>
        <w:spacing w:after="0"/>
        <w:ind w:left="317"/>
      </w:pPr>
      <w:r>
        <w:t>B. Forehand</w:t>
      </w:r>
    </w:p>
    <w:p>
      <w:pPr>
        <w:keepNext/>
        <w:spacing w:after="0"/>
        <w:ind w:left="317"/>
      </w:pPr>
      <w:r>
        <w:t>C. Serve only</w:t>
      </w:r>
    </w:p>
    <w:p>
      <w:pPr>
        <w:keepNext/>
        <w:spacing w:after="0"/>
        <w:ind w:left="317"/>
      </w:pPr>
      <w:r>
        <w:t>D. Overhead smash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96. What is a forehand?</w:t>
      </w:r>
    </w:p>
    <w:p>
      <w:pPr>
        <w:keepNext/>
        <w:spacing w:after="0"/>
        <w:ind w:left="317"/>
      </w:pPr>
      <w:r>
        <w:t>A. A groundstroke hit on the dominant-hand side for most players</w:t>
      </w:r>
    </w:p>
    <w:p>
      <w:pPr>
        <w:keepNext/>
        <w:spacing w:after="0"/>
        <w:ind w:left="317"/>
      </w:pPr>
      <w:r>
        <w:t>B. A shot hit only behind the back</w:t>
      </w:r>
    </w:p>
    <w:p>
      <w:pPr>
        <w:keepNext/>
        <w:spacing w:after="0"/>
        <w:ind w:left="317"/>
      </w:pPr>
      <w:r>
        <w:t>C. A serve from the baseline</w:t>
      </w:r>
    </w:p>
    <w:p>
      <w:pPr>
        <w:keepNext/>
        <w:spacing w:after="0"/>
        <w:ind w:left="317"/>
      </w:pPr>
      <w:r>
        <w:t>D. A type of let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97. What is a tennis ball usually covered with?</w:t>
      </w:r>
    </w:p>
    <w:p>
      <w:pPr>
        <w:keepNext/>
        <w:spacing w:after="0"/>
        <w:ind w:left="317"/>
      </w:pPr>
      <w:r>
        <w:t>A. Felt</w:t>
      </w:r>
    </w:p>
    <w:p>
      <w:pPr>
        <w:keepNext/>
        <w:spacing w:after="0"/>
        <w:ind w:left="317"/>
      </w:pPr>
      <w:r>
        <w:t>B. Leather</w:t>
      </w:r>
    </w:p>
    <w:p>
      <w:pPr>
        <w:keepNext/>
        <w:spacing w:after="0"/>
        <w:ind w:left="317"/>
      </w:pPr>
      <w:r>
        <w:t>C. Metal mesh</w:t>
      </w:r>
    </w:p>
    <w:p>
      <w:pPr>
        <w:keepNext/>
        <w:spacing w:after="0"/>
        <w:ind w:left="317"/>
      </w:pPr>
      <w:r>
        <w:t>D. Rubber spikes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98. What is the main objective in tennis?</w:t>
      </w:r>
    </w:p>
    <w:p>
      <w:pPr>
        <w:keepNext/>
        <w:spacing w:after="0"/>
        <w:ind w:left="317"/>
      </w:pPr>
      <w:r>
        <w:t>A. Win enough points, games and sets to win the match</w:t>
      </w:r>
    </w:p>
    <w:p>
      <w:pPr>
        <w:keepNext/>
        <w:spacing w:after="0"/>
        <w:ind w:left="317"/>
      </w:pPr>
      <w:r>
        <w:t>B. Hit every shot as hard as possible</w:t>
      </w:r>
    </w:p>
    <w:p>
      <w:pPr>
        <w:keepNext/>
        <w:spacing w:after="0"/>
        <w:ind w:left="317"/>
      </w:pPr>
      <w:r>
        <w:t>C. Keep the ball in the air continuously</w:t>
      </w:r>
    </w:p>
    <w:p>
      <w:pPr>
        <w:keepNext/>
        <w:spacing w:after="0"/>
        <w:ind w:left="317"/>
      </w:pPr>
      <w:r>
        <w:t>D. Avoid serving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pStyle w:val="Heading1"/>
      </w:pPr>
      <w:r>
        <w:t>Field Hockey</w:t>
      </w:r>
    </w:p>
    <w:p>
      <w:pPr>
        <w:keepNext/>
      </w:pPr>
      <w:r>
        <w:rPr>
          <w:b/>
        </w:rPr>
        <w:t>99. How many players does a standard outdoor field hockey team normally have on the pitch?</w:t>
      </w:r>
    </w:p>
    <w:p>
      <w:pPr>
        <w:keepNext/>
        <w:spacing w:after="0"/>
        <w:ind w:left="317"/>
      </w:pPr>
      <w:r>
        <w:t>A. 9</w:t>
      </w:r>
    </w:p>
    <w:p>
      <w:pPr>
        <w:keepNext/>
        <w:spacing w:after="0"/>
        <w:ind w:left="317"/>
      </w:pPr>
      <w:r>
        <w:t>B. 10</w:t>
      </w:r>
    </w:p>
    <w:p>
      <w:pPr>
        <w:keepNext/>
        <w:spacing w:after="0"/>
        <w:ind w:left="317"/>
      </w:pPr>
      <w:r>
        <w:t>C. 11</w:t>
      </w:r>
    </w:p>
    <w:p>
      <w:pPr>
        <w:keepNext/>
        <w:spacing w:after="0"/>
        <w:ind w:left="317"/>
      </w:pPr>
      <w:r>
        <w:t>D. 12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100. What equipment is used to play field hockey?</w:t>
      </w:r>
    </w:p>
    <w:p>
      <w:pPr>
        <w:keepNext/>
        <w:spacing w:after="0"/>
        <w:ind w:left="317"/>
      </w:pPr>
      <w:r>
        <w:t>A. A curved stick</w:t>
      </w:r>
    </w:p>
    <w:p>
      <w:pPr>
        <w:keepNext/>
        <w:spacing w:after="0"/>
        <w:ind w:left="317"/>
      </w:pPr>
      <w:r>
        <w:t>B. A bat with strings</w:t>
      </w:r>
    </w:p>
    <w:p>
      <w:pPr>
        <w:keepNext/>
        <w:spacing w:after="0"/>
        <w:ind w:left="317"/>
      </w:pPr>
      <w:r>
        <w:t>C. A round racket</w:t>
      </w:r>
    </w:p>
    <w:p>
      <w:pPr>
        <w:keepNext/>
        <w:spacing w:after="0"/>
        <w:ind w:left="317"/>
      </w:pPr>
      <w:r>
        <w:t>D. A foot paddle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101. What is the main objective in field hockey?</w:t>
      </w:r>
    </w:p>
    <w:p>
      <w:pPr>
        <w:keepNext/>
        <w:spacing w:after="0"/>
        <w:ind w:left="317"/>
      </w:pPr>
      <w:r>
        <w:t>A. Score goals by sending the ball into the opponent's goal</w:t>
      </w:r>
    </w:p>
    <w:p>
      <w:pPr>
        <w:keepNext/>
        <w:spacing w:after="0"/>
        <w:ind w:left="317"/>
      </w:pPr>
      <w:r>
        <w:t>B. Knock down a crossbar</w:t>
      </w:r>
    </w:p>
    <w:p>
      <w:pPr>
        <w:keepNext/>
        <w:spacing w:after="0"/>
        <w:ind w:left="317"/>
      </w:pPr>
      <w:r>
        <w:t>C. Carry the ball by hand</w:t>
      </w:r>
    </w:p>
    <w:p>
      <w:pPr>
        <w:keepNext/>
        <w:spacing w:after="0"/>
        <w:ind w:left="317"/>
      </w:pPr>
      <w:r>
        <w:t>D. Reach a finish line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102. Which part of the stick is generally used to play the ball under the rules?</w:t>
      </w:r>
    </w:p>
    <w:p>
      <w:pPr>
        <w:keepNext/>
        <w:spacing w:after="0"/>
        <w:ind w:left="317"/>
      </w:pPr>
      <w:r>
        <w:t>A. Flat face</w:t>
      </w:r>
    </w:p>
    <w:p>
      <w:pPr>
        <w:keepNext/>
        <w:spacing w:after="0"/>
        <w:ind w:left="317"/>
      </w:pPr>
      <w:r>
        <w:t>B. Rounded back only</w:t>
      </w:r>
    </w:p>
    <w:p>
      <w:pPr>
        <w:keepNext/>
        <w:spacing w:after="0"/>
        <w:ind w:left="317"/>
      </w:pPr>
      <w:r>
        <w:t>C. Handle end</w:t>
      </w:r>
    </w:p>
    <w:p>
      <w:pPr>
        <w:keepNext/>
        <w:spacing w:after="0"/>
        <w:ind w:left="317"/>
      </w:pPr>
      <w:r>
        <w:t>D. Either face equally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103. What is a penalty corner awarded for in field hockey?</w:t>
      </w:r>
    </w:p>
    <w:p>
      <w:pPr>
        <w:keepNext/>
        <w:spacing w:after="0"/>
        <w:ind w:left="317"/>
      </w:pPr>
      <w:r>
        <w:t>A. Certain defensive offences in the shooting circle or serious offences in the defensive area</w:t>
      </w:r>
    </w:p>
    <w:p>
      <w:pPr>
        <w:keepNext/>
        <w:spacing w:after="0"/>
        <w:ind w:left="317"/>
      </w:pPr>
      <w:r>
        <w:t>B. Every sideline hit</w:t>
      </w:r>
    </w:p>
    <w:p>
      <w:pPr>
        <w:keepNext/>
        <w:spacing w:after="0"/>
        <w:ind w:left="317"/>
      </w:pPr>
      <w:r>
        <w:t>C. Every goal</w:t>
      </w:r>
    </w:p>
    <w:p>
      <w:pPr>
        <w:keepNext/>
        <w:spacing w:after="0"/>
        <w:ind w:left="317"/>
      </w:pPr>
      <w:r>
        <w:t>D. A substitution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104. What is the shooting circle also commonly called?</w:t>
      </w:r>
    </w:p>
    <w:p>
      <w:pPr>
        <w:keepNext/>
        <w:spacing w:after="0"/>
        <w:ind w:left="317"/>
      </w:pPr>
      <w:r>
        <w:t>A. D</w:t>
      </w:r>
    </w:p>
    <w:p>
      <w:pPr>
        <w:keepNext/>
        <w:spacing w:after="0"/>
        <w:ind w:left="317"/>
      </w:pPr>
      <w:r>
        <w:t>B. Crease</w:t>
      </w:r>
    </w:p>
    <w:p>
      <w:pPr>
        <w:keepNext/>
        <w:spacing w:after="0"/>
        <w:ind w:left="317"/>
      </w:pPr>
      <w:r>
        <w:t>C. Service box</w:t>
      </w:r>
    </w:p>
    <w:p>
      <w:pPr>
        <w:keepNext/>
        <w:spacing w:after="0"/>
        <w:ind w:left="317"/>
      </w:pPr>
      <w:r>
        <w:t>D. End zone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105. What protects a field hockey goalkeeper?</w:t>
      </w:r>
    </w:p>
    <w:p>
      <w:pPr>
        <w:keepNext/>
        <w:spacing w:after="0"/>
        <w:ind w:left="317"/>
      </w:pPr>
      <w:r>
        <w:t>A. Helmet, pads and other protective equipment</w:t>
      </w:r>
    </w:p>
    <w:p>
      <w:pPr>
        <w:keepNext/>
        <w:spacing w:after="0"/>
        <w:ind w:left="317"/>
      </w:pPr>
      <w:r>
        <w:t>B. Only sunglasses</w:t>
      </w:r>
    </w:p>
    <w:p>
      <w:pPr>
        <w:keepNext/>
        <w:spacing w:after="0"/>
        <w:ind w:left="317"/>
      </w:pPr>
      <w:r>
        <w:t>C. A tennis visor</w:t>
      </w:r>
    </w:p>
    <w:p>
      <w:pPr>
        <w:keepNext/>
        <w:spacing w:after="0"/>
        <w:ind w:left="317"/>
      </w:pPr>
      <w:r>
        <w:t>D. Cycling gloves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106. What is a bully in field hockey?</w:t>
      </w:r>
    </w:p>
    <w:p>
      <w:pPr>
        <w:keepNext/>
        <w:spacing w:after="0"/>
        <w:ind w:left="317"/>
      </w:pPr>
      <w:r>
        <w:t>A. A method of restarting play in certain situations</w:t>
      </w:r>
    </w:p>
    <w:p>
      <w:pPr>
        <w:keepNext/>
        <w:spacing w:after="0"/>
        <w:ind w:left="317"/>
      </w:pPr>
      <w:r>
        <w:t>B. A type of goal</w:t>
      </w:r>
    </w:p>
    <w:p>
      <w:pPr>
        <w:keepNext/>
        <w:spacing w:after="0"/>
        <w:ind w:left="317"/>
      </w:pPr>
      <w:r>
        <w:t>C. A stick brand</w:t>
      </w:r>
    </w:p>
    <w:p>
      <w:pPr>
        <w:keepNext/>
        <w:spacing w:after="0"/>
        <w:ind w:left="317"/>
      </w:pPr>
      <w:r>
        <w:t>D. A penalty card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107. What colour card commonly indicates a temporary suspension in field hockey?</w:t>
      </w:r>
    </w:p>
    <w:p>
      <w:pPr>
        <w:keepNext/>
        <w:spacing w:after="0"/>
        <w:ind w:left="317"/>
      </w:pPr>
      <w:r>
        <w:t>A. Green only</w:t>
      </w:r>
    </w:p>
    <w:p>
      <w:pPr>
        <w:keepNext/>
        <w:spacing w:after="0"/>
        <w:ind w:left="317"/>
      </w:pPr>
      <w:r>
        <w:t>B. Yellow</w:t>
      </w:r>
    </w:p>
    <w:p>
      <w:pPr>
        <w:keepNext/>
        <w:spacing w:after="0"/>
        <w:ind w:left="317"/>
      </w:pPr>
      <w:r>
        <w:t>C. White</w:t>
      </w:r>
    </w:p>
    <w:p>
      <w:pPr>
        <w:keepNext/>
        <w:spacing w:after="0"/>
        <w:ind w:left="317"/>
      </w:pPr>
      <w:r>
        <w:t>D. Purple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108. What colour card indicates a player is permanently sent off in field hockey?</w:t>
      </w:r>
    </w:p>
    <w:p>
      <w:pPr>
        <w:keepNext/>
        <w:spacing w:after="0"/>
        <w:ind w:left="317"/>
      </w:pPr>
      <w:r>
        <w:t>A. Red</w:t>
      </w:r>
    </w:p>
    <w:p>
      <w:pPr>
        <w:keepNext/>
        <w:spacing w:after="0"/>
        <w:ind w:left="317"/>
      </w:pPr>
      <w:r>
        <w:t>B. Blue</w:t>
      </w:r>
    </w:p>
    <w:p>
      <w:pPr>
        <w:keepNext/>
        <w:spacing w:after="0"/>
        <w:ind w:left="317"/>
      </w:pPr>
      <w:r>
        <w:t>C. Orange</w:t>
      </w:r>
    </w:p>
    <w:p>
      <w:pPr>
        <w:keepNext/>
        <w:spacing w:after="0"/>
        <w:ind w:left="317"/>
      </w:pPr>
      <w:r>
        <w:t>D. Grey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109. What is a free hit?</w:t>
      </w:r>
    </w:p>
    <w:p>
      <w:pPr>
        <w:keepNext/>
        <w:spacing w:after="0"/>
        <w:ind w:left="317"/>
      </w:pPr>
      <w:r>
        <w:t>A. A restart awarded after certain offences</w:t>
      </w:r>
    </w:p>
    <w:p>
      <w:pPr>
        <w:keepNext/>
        <w:spacing w:after="0"/>
        <w:ind w:left="317"/>
      </w:pPr>
      <w:r>
        <w:t>B. A shot worth three goals</w:t>
      </w:r>
    </w:p>
    <w:p>
      <w:pPr>
        <w:keepNext/>
        <w:spacing w:after="0"/>
        <w:ind w:left="317"/>
      </w:pPr>
      <w:r>
        <w:t>C. A goalkeeper's save</w:t>
      </w:r>
    </w:p>
    <w:p>
      <w:pPr>
        <w:keepNext/>
        <w:spacing w:after="0"/>
        <w:ind w:left="317"/>
      </w:pPr>
      <w:r>
        <w:t>D. A penalty shoot-out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110. What is the role of the umpire?</w:t>
      </w:r>
    </w:p>
    <w:p>
      <w:pPr>
        <w:keepNext/>
        <w:spacing w:after="0"/>
        <w:ind w:left="317"/>
      </w:pPr>
      <w:r>
        <w:t>A. Apply the rules and control the match</w:t>
      </w:r>
    </w:p>
    <w:p>
      <w:pPr>
        <w:keepNext/>
        <w:spacing w:after="0"/>
        <w:ind w:left="317"/>
      </w:pPr>
      <w:r>
        <w:t>B. Coach one team</w:t>
      </w:r>
    </w:p>
    <w:p>
      <w:pPr>
        <w:keepNext/>
        <w:spacing w:after="0"/>
        <w:ind w:left="317"/>
      </w:pPr>
      <w:r>
        <w:t>C. Replace injured players</w:t>
      </w:r>
    </w:p>
    <w:p>
      <w:pPr>
        <w:keepNext/>
        <w:spacing w:after="0"/>
        <w:ind w:left="317"/>
      </w:pPr>
      <w:r>
        <w:t>D. Operate the scoreboard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111. What is the ball in field hockey typically made to be?</w:t>
      </w:r>
    </w:p>
    <w:p>
      <w:pPr>
        <w:keepNext/>
        <w:spacing w:after="0"/>
        <w:ind w:left="317"/>
      </w:pPr>
      <w:r>
        <w:t>A. Hard and spherical</w:t>
      </w:r>
    </w:p>
    <w:p>
      <w:pPr>
        <w:keepNext/>
        <w:spacing w:after="0"/>
        <w:ind w:left="317"/>
      </w:pPr>
      <w:r>
        <w:t>B. Soft and oval</w:t>
      </w:r>
    </w:p>
    <w:p>
      <w:pPr>
        <w:keepNext/>
        <w:spacing w:after="0"/>
        <w:ind w:left="317"/>
      </w:pPr>
      <w:r>
        <w:t>C. Flat and square</w:t>
      </w:r>
    </w:p>
    <w:p>
      <w:pPr>
        <w:keepNext/>
        <w:spacing w:after="0"/>
        <w:ind w:left="317"/>
      </w:pPr>
      <w:r>
        <w:t>D. Inflatable and long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112. Can an outfield field hockey player normally kick the ball deliberately to gain an advantage?</w:t>
      </w:r>
    </w:p>
    <w:p>
      <w:pPr>
        <w:keepNext/>
        <w:spacing w:after="0"/>
        <w:ind w:left="317"/>
      </w:pPr>
      <w:r>
        <w:t>A. Yes, always</w:t>
      </w:r>
    </w:p>
    <w:p>
      <w:pPr>
        <w:keepNext/>
        <w:spacing w:after="0"/>
        <w:ind w:left="317"/>
      </w:pPr>
      <w:r>
        <w:t>B. No, it is generally an offence</w:t>
      </w:r>
    </w:p>
    <w:p>
      <w:pPr>
        <w:keepNext/>
        <w:spacing w:after="0"/>
        <w:ind w:left="317"/>
      </w:pPr>
      <w:r>
        <w:t>C. Only inside the circle</w:t>
      </w:r>
    </w:p>
    <w:p>
      <w:pPr>
        <w:keepNext/>
        <w:spacing w:after="0"/>
        <w:ind w:left="317"/>
      </w:pPr>
      <w:r>
        <w:t>D. Only during a penalty corner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113. What is a sideline hit used for?</w:t>
      </w:r>
    </w:p>
    <w:p>
      <w:pPr>
        <w:keepNext/>
        <w:spacing w:after="0"/>
        <w:ind w:left="317"/>
      </w:pPr>
      <w:r>
        <w:t>A. Restarting play after the ball crosses the sideline</w:t>
      </w:r>
    </w:p>
    <w:p>
      <w:pPr>
        <w:keepNext/>
        <w:spacing w:after="0"/>
        <w:ind w:left="317"/>
      </w:pPr>
      <w:r>
        <w:t>B. Awarding a goal</w:t>
      </w:r>
    </w:p>
    <w:p>
      <w:pPr>
        <w:keepNext/>
        <w:spacing w:after="0"/>
        <w:ind w:left="317"/>
      </w:pPr>
      <w:r>
        <w:t>C. Beginning a tennis set</w:t>
      </w:r>
    </w:p>
    <w:p>
      <w:pPr>
        <w:keepNext/>
        <w:spacing w:after="0"/>
        <w:ind w:left="317"/>
      </w:pPr>
      <w:r>
        <w:t>D. Ending a quarter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114. What is the main purpose of shin guards in field hockey?</w:t>
      </w:r>
    </w:p>
    <w:p>
      <w:pPr>
        <w:keepNext/>
        <w:spacing w:after="0"/>
        <w:ind w:left="317"/>
      </w:pPr>
      <w:r>
        <w:t>A. Protect the lower legs</w:t>
      </w:r>
    </w:p>
    <w:p>
      <w:pPr>
        <w:keepNext/>
        <w:spacing w:after="0"/>
        <w:ind w:left="317"/>
      </w:pPr>
      <w:r>
        <w:t>B. Improve stick grip</w:t>
      </w:r>
    </w:p>
    <w:p>
      <w:pPr>
        <w:keepNext/>
        <w:spacing w:after="0"/>
        <w:ind w:left="317"/>
      </w:pPr>
      <w:r>
        <w:t>C. Measure speed</w:t>
      </w:r>
    </w:p>
    <w:p>
      <w:pPr>
        <w:keepNext/>
        <w:spacing w:after="0"/>
        <w:ind w:left="317"/>
      </w:pPr>
      <w:r>
        <w:t>D. Mark the goal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115. What is a penalty stroke?</w:t>
      </w:r>
    </w:p>
    <w:p>
      <w:pPr>
        <w:keepNext/>
        <w:spacing w:after="0"/>
        <w:ind w:left="317"/>
      </w:pPr>
      <w:r>
        <w:t>A. A one-on-one shot against the goalkeeper from a set spot</w:t>
      </w:r>
    </w:p>
    <w:p>
      <w:pPr>
        <w:keepNext/>
        <w:spacing w:after="0"/>
        <w:ind w:left="317"/>
      </w:pPr>
      <w:r>
        <w:t>B. A long corner</w:t>
      </w:r>
    </w:p>
    <w:p>
      <w:pPr>
        <w:keepNext/>
        <w:spacing w:after="0"/>
        <w:ind w:left="317"/>
      </w:pPr>
      <w:r>
        <w:t>C. A throw-in</w:t>
      </w:r>
    </w:p>
    <w:p>
      <w:pPr>
        <w:keepNext/>
        <w:spacing w:after="0"/>
        <w:ind w:left="317"/>
      </w:pPr>
      <w:r>
        <w:t>D. A normal pass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116. What is a goal scored when the ball is played from outside the circle without a qualifying attacker touch generally considered?</w:t>
      </w:r>
    </w:p>
    <w:p>
      <w:pPr>
        <w:keepNext/>
        <w:spacing w:after="0"/>
        <w:ind w:left="317"/>
      </w:pPr>
      <w:r>
        <w:t>A. A valid goal in all cases</w:t>
      </w:r>
    </w:p>
    <w:p>
      <w:pPr>
        <w:keepNext/>
        <w:spacing w:after="0"/>
        <w:ind w:left="317"/>
      </w:pPr>
      <w:r>
        <w:t>B. Not a valid field goal under standard rules</w:t>
      </w:r>
    </w:p>
    <w:p>
      <w:pPr>
        <w:keepNext/>
        <w:spacing w:after="0"/>
        <w:ind w:left="317"/>
      </w:pPr>
      <w:r>
        <w:t>C. Worth two points</w:t>
      </w:r>
    </w:p>
    <w:p>
      <w:pPr>
        <w:keepNext/>
        <w:spacing w:after="0"/>
        <w:ind w:left="317"/>
      </w:pPr>
      <w:r>
        <w:t>D. An automatic penalty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117. What is the centre line used for?</w:t>
      </w:r>
    </w:p>
    <w:p>
      <w:pPr>
        <w:keepNext/>
        <w:spacing w:after="0"/>
        <w:ind w:left="317"/>
      </w:pPr>
      <w:r>
        <w:t>A. Dividing the pitch into two halves</w:t>
      </w:r>
    </w:p>
    <w:p>
      <w:pPr>
        <w:keepNext/>
        <w:spacing w:after="0"/>
        <w:ind w:left="317"/>
      </w:pPr>
      <w:r>
        <w:t>B. Marking the penalty spot</w:t>
      </w:r>
    </w:p>
    <w:p>
      <w:pPr>
        <w:keepNext/>
        <w:spacing w:after="0"/>
        <w:ind w:left="317"/>
      </w:pPr>
      <w:r>
        <w:t>C. Defining the goal width</w:t>
      </w:r>
    </w:p>
    <w:p>
      <w:pPr>
        <w:keepNext/>
        <w:spacing w:after="0"/>
        <w:ind w:left="317"/>
      </w:pPr>
      <w:r>
        <w:t>D. Showing the substitution area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118. What is a long corner in field hockey commonly associated with?</w:t>
      </w:r>
    </w:p>
    <w:p>
      <w:pPr>
        <w:keepNext/>
        <w:spacing w:after="0"/>
        <w:ind w:left="317"/>
      </w:pPr>
      <w:r>
        <w:t>A. A restart near the attacking 23-metre area after certain defensive touches over the back-line</w:t>
      </w:r>
    </w:p>
    <w:p>
      <w:pPr>
        <w:keepNext/>
        <w:spacing w:after="0"/>
        <w:ind w:left="317"/>
      </w:pPr>
      <w:r>
        <w:t>B. A goal from midfield</w:t>
      </w:r>
    </w:p>
    <w:p>
      <w:pPr>
        <w:keepNext/>
        <w:spacing w:after="0"/>
        <w:ind w:left="317"/>
      </w:pPr>
      <w:r>
        <w:t>C. A penalty stroke</w:t>
      </w:r>
    </w:p>
    <w:p>
      <w:pPr>
        <w:keepNext/>
        <w:spacing w:after="0"/>
        <w:ind w:left="317"/>
      </w:pPr>
      <w:r>
        <w:t>D. A tennis serve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119. What is a stick tackle?</w:t>
      </w:r>
    </w:p>
    <w:p>
      <w:pPr>
        <w:keepNext/>
        <w:spacing w:after="0"/>
        <w:ind w:left="317"/>
      </w:pPr>
      <w:r>
        <w:t>A. An attempt to take the ball with the stick from an opponent</w:t>
      </w:r>
    </w:p>
    <w:p>
      <w:pPr>
        <w:keepNext/>
        <w:spacing w:after="0"/>
        <w:ind w:left="317"/>
      </w:pPr>
      <w:r>
        <w:t>B. A legal throw</w:t>
      </w:r>
    </w:p>
    <w:p>
      <w:pPr>
        <w:keepNext/>
        <w:spacing w:after="0"/>
        <w:ind w:left="317"/>
      </w:pPr>
      <w:r>
        <w:t>C. A type of goal celebration</w:t>
      </w:r>
    </w:p>
    <w:p>
      <w:pPr>
        <w:keepNext/>
        <w:spacing w:after="0"/>
        <w:ind w:left="317"/>
      </w:pPr>
      <w:r>
        <w:t>D. A running technique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120. What should a player avoid when contesting the ball?</w:t>
      </w:r>
    </w:p>
    <w:p>
      <w:pPr>
        <w:keepNext/>
        <w:spacing w:after="0"/>
        <w:ind w:left="317"/>
      </w:pPr>
      <w:r>
        <w:t>A. Dangerous play and raising the stick dangerously</w:t>
      </w:r>
    </w:p>
    <w:p>
      <w:pPr>
        <w:keepNext/>
        <w:spacing w:after="0"/>
        <w:ind w:left="317"/>
      </w:pPr>
      <w:r>
        <w:t>B. Looking at the ball</w:t>
      </w:r>
    </w:p>
    <w:p>
      <w:pPr>
        <w:keepNext/>
        <w:spacing w:after="0"/>
        <w:ind w:left="317"/>
      </w:pPr>
      <w:r>
        <w:t>C. Passing to teammates</w:t>
      </w:r>
    </w:p>
    <w:p>
      <w:pPr>
        <w:keepNext/>
        <w:spacing w:after="0"/>
        <w:ind w:left="317"/>
      </w:pPr>
      <w:r>
        <w:t>D. Running into space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121. What is a substitution in field hockey?</w:t>
      </w:r>
    </w:p>
    <w:p>
      <w:pPr>
        <w:keepNext/>
        <w:spacing w:after="0"/>
        <w:ind w:left="317"/>
      </w:pPr>
      <w:r>
        <w:t>A. Replacing one player with another</w:t>
      </w:r>
    </w:p>
    <w:p>
      <w:pPr>
        <w:keepNext/>
        <w:spacing w:after="0"/>
        <w:ind w:left="317"/>
      </w:pPr>
      <w:r>
        <w:t>B. Changing the ball</w:t>
      </w:r>
    </w:p>
    <w:p>
      <w:pPr>
        <w:keepNext/>
        <w:spacing w:after="0"/>
        <w:ind w:left="317"/>
      </w:pPr>
      <w:r>
        <w:t>C. Moving the goal</w:t>
      </w:r>
    </w:p>
    <w:p>
      <w:pPr>
        <w:keepNext/>
        <w:spacing w:after="0"/>
        <w:ind w:left="317"/>
      </w:pPr>
      <w:r>
        <w:t>D. Changing the umpire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122. What is the purpose of a goalkeeper's kickers?</w:t>
      </w:r>
    </w:p>
    <w:p>
      <w:pPr>
        <w:keepNext/>
        <w:spacing w:after="0"/>
        <w:ind w:left="317"/>
      </w:pPr>
      <w:r>
        <w:t>A. Protect the feet and help block the ball</w:t>
      </w:r>
    </w:p>
    <w:p>
      <w:pPr>
        <w:keepNext/>
        <w:spacing w:after="0"/>
        <w:ind w:left="317"/>
      </w:pPr>
      <w:r>
        <w:t>B. Increase running speed</w:t>
      </w:r>
    </w:p>
    <w:p>
      <w:pPr>
        <w:keepNext/>
        <w:spacing w:after="0"/>
        <w:ind w:left="317"/>
      </w:pPr>
      <w:r>
        <w:t>C. Measure goal height</w:t>
      </w:r>
    </w:p>
    <w:p>
      <w:pPr>
        <w:keepNext/>
        <w:spacing w:after="0"/>
        <w:ind w:left="317"/>
      </w:pPr>
      <w:r>
        <w:t>D. Hold the stick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123. What is a raised ball?</w:t>
      </w:r>
    </w:p>
    <w:p>
      <w:pPr>
        <w:keepNext/>
        <w:spacing w:after="0"/>
        <w:ind w:left="317"/>
      </w:pPr>
      <w:r>
        <w:t>A. A ball lifted off the playing surface</w:t>
      </w:r>
    </w:p>
    <w:p>
      <w:pPr>
        <w:keepNext/>
        <w:spacing w:after="0"/>
        <w:ind w:left="317"/>
      </w:pPr>
      <w:r>
        <w:t>B. A ball placed on a shelf</w:t>
      </w:r>
    </w:p>
    <w:p>
      <w:pPr>
        <w:keepNext/>
        <w:spacing w:after="0"/>
        <w:ind w:left="317"/>
      </w:pPr>
      <w:r>
        <w:t>C. A ball that is out of play</w:t>
      </w:r>
    </w:p>
    <w:p>
      <w:pPr>
        <w:keepNext/>
        <w:spacing w:after="0"/>
        <w:ind w:left="317"/>
      </w:pPr>
      <w:r>
        <w:t>D. A ball with extra weight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124. What is a penalty shoot-out used for?</w:t>
      </w:r>
    </w:p>
    <w:p>
      <w:pPr>
        <w:keepNext/>
        <w:spacing w:after="0"/>
        <w:ind w:left="317"/>
      </w:pPr>
      <w:r>
        <w:t>A. Deciding a tied match in competitions that use shoot-outs</w:t>
      </w:r>
    </w:p>
    <w:p>
      <w:pPr>
        <w:keepNext/>
        <w:spacing w:after="0"/>
        <w:ind w:left="317"/>
      </w:pPr>
      <w:r>
        <w:t>B. Starting every match</w:t>
      </w:r>
    </w:p>
    <w:p>
      <w:pPr>
        <w:keepNext/>
        <w:spacing w:after="0"/>
        <w:ind w:left="317"/>
      </w:pPr>
      <w:r>
        <w:t>C. Replacing the first half</w:t>
      </w:r>
    </w:p>
    <w:p>
      <w:pPr>
        <w:keepNext/>
        <w:spacing w:after="0"/>
        <w:ind w:left="317"/>
      </w:pPr>
      <w:r>
        <w:t>D. Awarding a free hit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125. Which surface is common for elite field hockey?</w:t>
      </w:r>
    </w:p>
    <w:p>
      <w:pPr>
        <w:keepNext/>
        <w:spacing w:after="0"/>
        <w:ind w:left="317"/>
      </w:pPr>
      <w:r>
        <w:t>A. Artificial turf</w:t>
      </w:r>
    </w:p>
    <w:p>
      <w:pPr>
        <w:keepNext/>
        <w:spacing w:after="0"/>
        <w:ind w:left="317"/>
      </w:pPr>
      <w:r>
        <w:t>B. Ice</w:t>
      </w:r>
    </w:p>
    <w:p>
      <w:pPr>
        <w:keepNext/>
        <w:spacing w:after="0"/>
        <w:ind w:left="317"/>
      </w:pPr>
      <w:r>
        <w:t>C. A wooden indoor basketball floor only</w:t>
      </w:r>
    </w:p>
    <w:p>
      <w:pPr>
        <w:keepNext/>
        <w:spacing w:after="0"/>
        <w:ind w:left="317"/>
      </w:pPr>
      <w:r>
        <w:t>D. Loose gravel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126. What is a 23-metre area?</w:t>
      </w:r>
    </w:p>
    <w:p>
      <w:pPr>
        <w:keepNext/>
        <w:spacing w:after="0"/>
        <w:ind w:left="317"/>
      </w:pPr>
      <w:r>
        <w:t>A. A marked zone near each end used in several restart and play rules</w:t>
      </w:r>
    </w:p>
    <w:p>
      <w:pPr>
        <w:keepNext/>
        <w:spacing w:after="0"/>
        <w:ind w:left="317"/>
      </w:pPr>
      <w:r>
        <w:t>B. The length of a hockey stick</w:t>
      </w:r>
    </w:p>
    <w:p>
      <w:pPr>
        <w:keepNext/>
        <w:spacing w:after="0"/>
        <w:ind w:left="317"/>
      </w:pPr>
      <w:r>
        <w:t>C. The goalkeeper's crease</w:t>
      </w:r>
    </w:p>
    <w:p>
      <w:pPr>
        <w:keepNext/>
        <w:spacing w:after="0"/>
        <w:ind w:left="317"/>
      </w:pPr>
      <w:r>
        <w:t>D. The centre circle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127. What is the purpose of a mouthguard?</w:t>
      </w:r>
    </w:p>
    <w:p>
      <w:pPr>
        <w:keepNext/>
        <w:spacing w:after="0"/>
        <w:ind w:left="317"/>
      </w:pPr>
      <w:r>
        <w:t>A. Protect the teeth and mouth</w:t>
      </w:r>
    </w:p>
    <w:p>
      <w:pPr>
        <w:keepNext/>
        <w:spacing w:after="0"/>
        <w:ind w:left="317"/>
      </w:pPr>
      <w:r>
        <w:t>B. Improve eyesight</w:t>
      </w:r>
    </w:p>
    <w:p>
      <w:pPr>
        <w:keepNext/>
        <w:spacing w:after="0"/>
        <w:ind w:left="317"/>
      </w:pPr>
      <w:r>
        <w:t>C. Make the ball softer</w:t>
      </w:r>
    </w:p>
    <w:p>
      <w:pPr>
        <w:keepNext/>
        <w:spacing w:after="0"/>
        <w:ind w:left="317"/>
      </w:pPr>
      <w:r>
        <w:t>D. Measure breathing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128. What is a field hockey hat-trick?</w:t>
      </w:r>
    </w:p>
    <w:p>
      <w:pPr>
        <w:keepNext/>
        <w:spacing w:after="0"/>
        <w:ind w:left="317"/>
      </w:pPr>
      <w:r>
        <w:t>A. A player scores three goals in a match</w:t>
      </w:r>
    </w:p>
    <w:p>
      <w:pPr>
        <w:keepNext/>
        <w:spacing w:after="0"/>
        <w:ind w:left="317"/>
      </w:pPr>
      <w:r>
        <w:t>B. A team earns three cards</w:t>
      </w:r>
    </w:p>
    <w:p>
      <w:pPr>
        <w:keepNext/>
        <w:spacing w:after="0"/>
        <w:ind w:left="317"/>
      </w:pPr>
      <w:r>
        <w:t>C. A goalkeeper makes three substitutions</w:t>
      </w:r>
    </w:p>
    <w:p>
      <w:pPr>
        <w:keepNext/>
        <w:spacing w:after="0"/>
        <w:ind w:left="317"/>
      </w:pPr>
      <w:r>
        <w:t>D. A match lasts three minutes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129. What does advantage mean when an umpire applies it?</w:t>
      </w:r>
    </w:p>
    <w:p>
      <w:pPr>
        <w:keepNext/>
        <w:spacing w:after="0"/>
        <w:ind w:left="317"/>
      </w:pPr>
      <w:r>
        <w:t>A. Play continues because the non-offending team benefits from continuing</w:t>
      </w:r>
    </w:p>
    <w:p>
      <w:pPr>
        <w:keepNext/>
        <w:spacing w:after="0"/>
        <w:ind w:left="317"/>
      </w:pPr>
      <w:r>
        <w:t>B. The offending team automatically scores</w:t>
      </w:r>
    </w:p>
    <w:p>
      <w:pPr>
        <w:keepNext/>
        <w:spacing w:after="0"/>
        <w:ind w:left="317"/>
      </w:pPr>
      <w:r>
        <w:t>C. The match is over</w:t>
      </w:r>
    </w:p>
    <w:p>
      <w:pPr>
        <w:keepNext/>
        <w:spacing w:after="0"/>
        <w:ind w:left="317"/>
      </w:pPr>
      <w:r>
        <w:t>D. A player changes teams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130. What is a reverse-stick shot?</w:t>
      </w:r>
    </w:p>
    <w:p>
      <w:pPr>
        <w:keepNext/>
        <w:spacing w:after="0"/>
        <w:ind w:left="317"/>
      </w:pPr>
      <w:r>
        <w:t>A. A shot played from the reverse side of the stick using the permitted technique</w:t>
      </w:r>
    </w:p>
    <w:p>
      <w:pPr>
        <w:keepNext/>
        <w:spacing w:after="0"/>
        <w:ind w:left="317"/>
      </w:pPr>
      <w:r>
        <w:t>B. A shot taken backwards with the feet</w:t>
      </w:r>
    </w:p>
    <w:p>
      <w:pPr>
        <w:keepNext/>
        <w:spacing w:after="0"/>
        <w:ind w:left="317"/>
      </w:pPr>
      <w:r>
        <w:t>C. A penalty stroke</w:t>
      </w:r>
    </w:p>
    <w:p>
      <w:pPr>
        <w:keepNext/>
        <w:spacing w:after="0"/>
        <w:ind w:left="317"/>
      </w:pPr>
      <w:r>
        <w:t>D. A throw from the goalkeeper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131. What is the back-line?</w:t>
      </w:r>
    </w:p>
    <w:p>
      <w:pPr>
        <w:keepNext/>
        <w:spacing w:after="0"/>
        <w:ind w:left="317"/>
      </w:pPr>
      <w:r>
        <w:t>A. The boundary line at each end of the pitch</w:t>
      </w:r>
    </w:p>
    <w:p>
      <w:pPr>
        <w:keepNext/>
        <w:spacing w:after="0"/>
        <w:ind w:left="317"/>
      </w:pPr>
      <w:r>
        <w:t>B. The centre line</w:t>
      </w:r>
    </w:p>
    <w:p>
      <w:pPr>
        <w:keepNext/>
        <w:spacing w:after="0"/>
        <w:ind w:left="317"/>
      </w:pPr>
      <w:r>
        <w:t>C. The side boundary</w:t>
      </w:r>
    </w:p>
    <w:p>
      <w:pPr>
        <w:keepNext/>
        <w:spacing w:after="0"/>
        <w:ind w:left="317"/>
      </w:pPr>
      <w:r>
        <w:t>D. The coach's area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132. What is the goal-line in field hockey?</w:t>
      </w:r>
    </w:p>
    <w:p>
      <w:pPr>
        <w:keepNext/>
        <w:spacing w:after="0"/>
        <w:ind w:left="317"/>
      </w:pPr>
      <w:r>
        <w:t>A. The line across the goal mouth between the posts</w:t>
      </w:r>
    </w:p>
    <w:p>
      <w:pPr>
        <w:keepNext/>
        <w:spacing w:after="0"/>
        <w:ind w:left="317"/>
      </w:pPr>
      <w:r>
        <w:t>B. The sideline</w:t>
      </w:r>
    </w:p>
    <w:p>
      <w:pPr>
        <w:keepNext/>
        <w:spacing w:after="0"/>
        <w:ind w:left="317"/>
      </w:pPr>
      <w:r>
        <w:t>C. The halfway line</w:t>
      </w:r>
    </w:p>
    <w:p>
      <w:pPr>
        <w:keepNext/>
        <w:spacing w:after="0"/>
        <w:ind w:left="317"/>
      </w:pPr>
      <w:r>
        <w:t>D. The 23-metre line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133. What is a green card commonly used to indicate?</w:t>
      </w:r>
    </w:p>
    <w:p>
      <w:pPr>
        <w:keepNext/>
        <w:spacing w:after="0"/>
        <w:ind w:left="317"/>
      </w:pPr>
      <w:r>
        <w:t>A. A warning and, under current rules, a brief suspension in some circumstances</w:t>
      </w:r>
    </w:p>
    <w:p>
      <w:pPr>
        <w:keepNext/>
        <w:spacing w:after="0"/>
        <w:ind w:left="317"/>
      </w:pPr>
      <w:r>
        <w:t>B. A goal worth three points</w:t>
      </w:r>
    </w:p>
    <w:p>
      <w:pPr>
        <w:keepNext/>
        <w:spacing w:after="0"/>
        <w:ind w:left="317"/>
      </w:pPr>
      <w:r>
        <w:t>C. A permanent dismissal</w:t>
      </w:r>
    </w:p>
    <w:p>
      <w:pPr>
        <w:keepNext/>
        <w:spacing w:after="0"/>
        <w:ind w:left="317"/>
      </w:pPr>
      <w:r>
        <w:t>D. A team timeout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134. What is the main purpose of protective gloves for a goalkeeper?</w:t>
      </w:r>
    </w:p>
    <w:p>
      <w:pPr>
        <w:keepNext/>
        <w:spacing w:after="0"/>
        <w:ind w:left="317"/>
      </w:pPr>
      <w:r>
        <w:t>A. Protect hands from the hard ball</w:t>
      </w:r>
    </w:p>
    <w:p>
      <w:pPr>
        <w:keepNext/>
        <w:spacing w:after="0"/>
        <w:ind w:left="317"/>
      </w:pPr>
      <w:r>
        <w:t>B. Improve stick length</w:t>
      </w:r>
    </w:p>
    <w:p>
      <w:pPr>
        <w:keepNext/>
        <w:spacing w:after="0"/>
        <w:ind w:left="317"/>
      </w:pPr>
      <w:r>
        <w:t>C. Signal fouls</w:t>
      </w:r>
    </w:p>
    <w:p>
      <w:pPr>
        <w:keepNext/>
        <w:spacing w:after="0"/>
        <w:ind w:left="317"/>
      </w:pPr>
      <w:r>
        <w:t>D. Replace shin guards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135. What is a jab tackle?</w:t>
      </w:r>
    </w:p>
    <w:p>
      <w:pPr>
        <w:keepNext/>
        <w:spacing w:after="0"/>
        <w:ind w:left="317"/>
      </w:pPr>
      <w:r>
        <w:t>A. A quick poke of the stick toward the ball to dispossess an opponent</w:t>
      </w:r>
    </w:p>
    <w:p>
      <w:pPr>
        <w:keepNext/>
        <w:spacing w:after="0"/>
        <w:ind w:left="317"/>
      </w:pPr>
      <w:r>
        <w:t>B. A shot taken from the centre</w:t>
      </w:r>
    </w:p>
    <w:p>
      <w:pPr>
        <w:keepNext/>
        <w:spacing w:after="0"/>
        <w:ind w:left="317"/>
      </w:pPr>
      <w:r>
        <w:t>C. A running start</w:t>
      </w:r>
    </w:p>
    <w:p>
      <w:pPr>
        <w:keepNext/>
        <w:spacing w:after="0"/>
        <w:ind w:left="317"/>
      </w:pPr>
      <w:r>
        <w:t>D. A type of penalty card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136. What is dribbling in field hockey?</w:t>
      </w:r>
    </w:p>
    <w:p>
      <w:pPr>
        <w:keepNext/>
        <w:spacing w:after="0"/>
        <w:ind w:left="317"/>
      </w:pPr>
      <w:r>
        <w:t>A. Moving with control of the ball using the stick</w:t>
      </w:r>
    </w:p>
    <w:p>
      <w:pPr>
        <w:keepNext/>
        <w:spacing w:after="0"/>
        <w:ind w:left="317"/>
      </w:pPr>
      <w:r>
        <w:t>B. Throwing the ball by hand</w:t>
      </w:r>
    </w:p>
    <w:p>
      <w:pPr>
        <w:keepNext/>
        <w:spacing w:after="0"/>
        <w:ind w:left="317"/>
      </w:pPr>
      <w:r>
        <w:t>C. Kicking the ball forward</w:t>
      </w:r>
    </w:p>
    <w:p>
      <w:pPr>
        <w:keepNext/>
        <w:spacing w:after="0"/>
        <w:ind w:left="317"/>
      </w:pPr>
      <w:r>
        <w:t>D. Running without a stick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137. What does a match official's whistle usually indicate?</w:t>
      </w:r>
    </w:p>
    <w:p>
      <w:pPr>
        <w:keepNext/>
        <w:spacing w:after="0"/>
        <w:ind w:left="317"/>
      </w:pPr>
      <w:r>
        <w:t>A. A stoppage, offence or restart</w:t>
      </w:r>
    </w:p>
    <w:p>
      <w:pPr>
        <w:keepNext/>
        <w:spacing w:after="0"/>
        <w:ind w:left="317"/>
      </w:pPr>
      <w:r>
        <w:t>B. Only a goal</w:t>
      </w:r>
    </w:p>
    <w:p>
      <w:pPr>
        <w:keepNext/>
        <w:spacing w:after="0"/>
        <w:ind w:left="317"/>
      </w:pPr>
      <w:r>
        <w:t>C. Only the end of the match</w:t>
      </w:r>
    </w:p>
    <w:p>
      <w:pPr>
        <w:keepNext/>
        <w:spacing w:after="0"/>
        <w:ind w:left="317"/>
      </w:pPr>
      <w:r>
        <w:t>D. A substitution in every case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138. What is the role of a defender?</w:t>
      </w:r>
    </w:p>
    <w:p>
      <w:pPr>
        <w:keepNext/>
        <w:spacing w:after="0"/>
        <w:ind w:left="317"/>
      </w:pPr>
      <w:r>
        <w:t>A. Prevent opponents from creating or scoring goals</w:t>
      </w:r>
    </w:p>
    <w:p>
      <w:pPr>
        <w:keepNext/>
        <w:spacing w:after="0"/>
        <w:ind w:left="317"/>
      </w:pPr>
      <w:r>
        <w:t>B. Take every shot</w:t>
      </w:r>
    </w:p>
    <w:p>
      <w:pPr>
        <w:keepNext/>
        <w:spacing w:after="0"/>
        <w:ind w:left="317"/>
      </w:pPr>
      <w:r>
        <w:t>C. Stand behind the goal throughout</w:t>
      </w:r>
    </w:p>
    <w:p>
      <w:pPr>
        <w:keepNext/>
        <w:spacing w:after="0"/>
        <w:ind w:left="317"/>
      </w:pPr>
      <w:r>
        <w:t>D. Keep the score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139. What is the role of a forward?</w:t>
      </w:r>
    </w:p>
    <w:p>
      <w:pPr>
        <w:keepNext/>
        <w:spacing w:after="0"/>
        <w:ind w:left="317"/>
      </w:pPr>
      <w:r>
        <w:t>A. Create attacking opportunities and score goals</w:t>
      </w:r>
    </w:p>
    <w:p>
      <w:pPr>
        <w:keepNext/>
        <w:spacing w:after="0"/>
        <w:ind w:left="317"/>
      </w:pPr>
      <w:r>
        <w:t>B. Umpire the game</w:t>
      </w:r>
    </w:p>
    <w:p>
      <w:pPr>
        <w:keepNext/>
        <w:spacing w:after="0"/>
        <w:ind w:left="317"/>
      </w:pPr>
      <w:r>
        <w:t>C. Maintain the pitch</w:t>
      </w:r>
    </w:p>
    <w:p>
      <w:pPr>
        <w:keepNext/>
        <w:spacing w:after="0"/>
        <w:ind w:left="317"/>
      </w:pPr>
      <w:r>
        <w:t>D. Only defend corners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140. What is a pass?</w:t>
      </w:r>
    </w:p>
    <w:p>
      <w:pPr>
        <w:keepNext/>
        <w:spacing w:after="0"/>
        <w:ind w:left="317"/>
      </w:pPr>
      <w:r>
        <w:t>A. Playing the ball to a teammate</w:t>
      </w:r>
    </w:p>
    <w:p>
      <w:pPr>
        <w:keepNext/>
        <w:spacing w:after="0"/>
        <w:ind w:left="317"/>
      </w:pPr>
      <w:r>
        <w:t>B. Sending a player off</w:t>
      </w:r>
    </w:p>
    <w:p>
      <w:pPr>
        <w:keepNext/>
        <w:spacing w:after="0"/>
        <w:ind w:left="317"/>
      </w:pPr>
      <w:r>
        <w:t>C. A penalty card</w:t>
      </w:r>
    </w:p>
    <w:p>
      <w:pPr>
        <w:keepNext/>
        <w:spacing w:after="0"/>
        <w:ind w:left="317"/>
      </w:pPr>
      <w:r>
        <w:t>D. A goal-line mark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141. What is a scoop in field hockey?</w:t>
      </w:r>
    </w:p>
    <w:p>
      <w:pPr>
        <w:keepNext/>
        <w:spacing w:after="0"/>
        <w:ind w:left="317"/>
      </w:pPr>
      <w:r>
        <w:t>A. A technique for lifting the ball with the stick</w:t>
      </w:r>
    </w:p>
    <w:p>
      <w:pPr>
        <w:keepNext/>
        <w:spacing w:after="0"/>
        <w:ind w:left="317"/>
      </w:pPr>
      <w:r>
        <w:t>B. A type of shoe</w:t>
      </w:r>
    </w:p>
    <w:p>
      <w:pPr>
        <w:keepNext/>
        <w:spacing w:after="0"/>
        <w:ind w:left="317"/>
      </w:pPr>
      <w:r>
        <w:t>C. A goalkeeper's helmet</w:t>
      </w:r>
    </w:p>
    <w:p>
      <w:pPr>
        <w:keepNext/>
        <w:spacing w:after="0"/>
        <w:ind w:left="317"/>
      </w:pPr>
      <w:r>
        <w:t>D. A sideline marker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142. What is the primary reason for wearing a mouthguard and shin guards?</w:t>
      </w:r>
    </w:p>
    <w:p>
      <w:pPr>
        <w:keepNext/>
        <w:spacing w:after="0"/>
        <w:ind w:left="317"/>
      </w:pPr>
      <w:r>
        <w:t>A. Reducing injury risk</w:t>
      </w:r>
    </w:p>
    <w:p>
      <w:pPr>
        <w:keepNext/>
        <w:spacing w:after="0"/>
        <w:ind w:left="317"/>
      </w:pPr>
      <w:r>
        <w:t>B. Improving scoring statistics</w:t>
      </w:r>
    </w:p>
    <w:p>
      <w:pPr>
        <w:keepNext/>
        <w:spacing w:after="0"/>
        <w:ind w:left="317"/>
      </w:pPr>
      <w:r>
        <w:t>C. Making the stick lighter</w:t>
      </w:r>
    </w:p>
    <w:p>
      <w:pPr>
        <w:keepNext/>
        <w:spacing w:after="0"/>
        <w:ind w:left="317"/>
      </w:pPr>
      <w:r>
        <w:t>D. Changing the rules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143. What is the usual shape of a field hockey goal?</w:t>
      </w:r>
    </w:p>
    <w:p>
      <w:pPr>
        <w:keepNext/>
        <w:spacing w:after="0"/>
        <w:ind w:left="317"/>
      </w:pPr>
      <w:r>
        <w:t>A. Rectangular frame with net</w:t>
      </w:r>
    </w:p>
    <w:p>
      <w:pPr>
        <w:keepNext/>
        <w:spacing w:after="0"/>
        <w:ind w:left="317"/>
      </w:pPr>
      <w:r>
        <w:t>B. Circular ring</w:t>
      </w:r>
    </w:p>
    <w:p>
      <w:pPr>
        <w:keepNext/>
        <w:spacing w:after="0"/>
        <w:ind w:left="317"/>
      </w:pPr>
      <w:r>
        <w:t>C. Two cones only</w:t>
      </w:r>
    </w:p>
    <w:p>
      <w:pPr>
        <w:keepNext/>
        <w:spacing w:after="0"/>
        <w:ind w:left="317"/>
      </w:pPr>
      <w:r>
        <w:t>D. A basket mounted overhead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144. What does a yellow card normally mean in field hockey?</w:t>
      </w:r>
    </w:p>
    <w:p>
      <w:pPr>
        <w:keepNext/>
        <w:spacing w:after="0"/>
        <w:ind w:left="317"/>
      </w:pPr>
      <w:r>
        <w:t>A. Temporary suspension for a specified period</w:t>
      </w:r>
    </w:p>
    <w:p>
      <w:pPr>
        <w:keepNext/>
        <w:spacing w:after="0"/>
        <w:ind w:left="317"/>
      </w:pPr>
      <w:r>
        <w:t>B. Automatic goal</w:t>
      </w:r>
    </w:p>
    <w:p>
      <w:pPr>
        <w:keepNext/>
        <w:spacing w:after="0"/>
        <w:ind w:left="317"/>
      </w:pPr>
      <w:r>
        <w:t>C. No penalty at all</w:t>
      </w:r>
    </w:p>
    <w:p>
      <w:pPr>
        <w:keepNext/>
        <w:spacing w:after="0"/>
        <w:ind w:left="317"/>
      </w:pPr>
      <w:r>
        <w:t>D. A match abandoned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145. What is a team formation used for?</w:t>
      </w:r>
    </w:p>
    <w:p>
      <w:pPr>
        <w:keepNext/>
        <w:spacing w:after="0"/>
        <w:ind w:left="317"/>
      </w:pPr>
      <w:r>
        <w:t>A. Organising players into tactical roles and positions</w:t>
      </w:r>
    </w:p>
    <w:p>
      <w:pPr>
        <w:keepNext/>
        <w:spacing w:after="0"/>
        <w:ind w:left="317"/>
      </w:pPr>
      <w:r>
        <w:t>B. Choosing the ball colour</w:t>
      </w:r>
    </w:p>
    <w:p>
      <w:pPr>
        <w:keepNext/>
        <w:spacing w:after="0"/>
        <w:ind w:left="317"/>
      </w:pPr>
      <w:r>
        <w:t>C. Deciding the weather</w:t>
      </w:r>
    </w:p>
    <w:p>
      <w:pPr>
        <w:keepNext/>
        <w:spacing w:after="0"/>
        <w:ind w:left="317"/>
      </w:pPr>
      <w:r>
        <w:t>D. Measuring the pitch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146. What is the main purpose of passing accurately?</w:t>
      </w:r>
    </w:p>
    <w:p>
      <w:pPr>
        <w:keepNext/>
        <w:spacing w:after="0"/>
        <w:ind w:left="317"/>
      </w:pPr>
      <w:r>
        <w:t>A. Keep possession and create scoring chances</w:t>
      </w:r>
    </w:p>
    <w:p>
      <w:pPr>
        <w:keepNext/>
        <w:spacing w:after="0"/>
        <w:ind w:left="317"/>
      </w:pPr>
      <w:r>
        <w:t>B. Stop the clock permanently</w:t>
      </w:r>
    </w:p>
    <w:p>
      <w:pPr>
        <w:keepNext/>
        <w:spacing w:after="0"/>
        <w:ind w:left="317"/>
      </w:pPr>
      <w:r>
        <w:t>C. Increase the goal size</w:t>
      </w:r>
    </w:p>
    <w:p>
      <w:pPr>
        <w:keepNext/>
        <w:spacing w:after="0"/>
        <w:ind w:left="317"/>
      </w:pPr>
      <w:r>
        <w:t>D. Avoid using the stick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147. Which skill helps a player keep the ball while moving around opponents?</w:t>
      </w:r>
    </w:p>
    <w:p>
      <w:pPr>
        <w:keepNext/>
        <w:spacing w:after="0"/>
        <w:ind w:left="317"/>
      </w:pPr>
      <w:r>
        <w:t>A. Dribbling</w:t>
      </w:r>
    </w:p>
    <w:p>
      <w:pPr>
        <w:keepNext/>
        <w:spacing w:after="0"/>
        <w:ind w:left="317"/>
      </w:pPr>
      <w:r>
        <w:t>B. Shot put</w:t>
      </w:r>
    </w:p>
    <w:p>
      <w:pPr>
        <w:keepNext/>
        <w:spacing w:after="0"/>
        <w:ind w:left="317"/>
      </w:pPr>
      <w:r>
        <w:t>C. Serving</w:t>
      </w:r>
    </w:p>
    <w:p>
      <w:pPr>
        <w:keepNext/>
        <w:spacing w:after="0"/>
        <w:ind w:left="317"/>
      </w:pPr>
      <w:r>
        <w:t>D. Bowling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pStyle w:val="Heading1"/>
      </w:pPr>
      <w:r>
        <w:t>Basketball</w:t>
      </w:r>
    </w:p>
    <w:p>
      <w:pPr>
        <w:keepNext/>
      </w:pPr>
      <w:r>
        <w:rPr>
          <w:b/>
        </w:rPr>
        <w:t>148. How many players from one team are on the court in standard basketball?</w:t>
      </w:r>
    </w:p>
    <w:p>
      <w:pPr>
        <w:keepNext/>
        <w:spacing w:after="0"/>
        <w:ind w:left="317"/>
      </w:pPr>
      <w:r>
        <w:t>A. 4</w:t>
      </w:r>
    </w:p>
    <w:p>
      <w:pPr>
        <w:keepNext/>
        <w:spacing w:after="0"/>
        <w:ind w:left="317"/>
      </w:pPr>
      <w:r>
        <w:t>B. 5</w:t>
      </w:r>
    </w:p>
    <w:p>
      <w:pPr>
        <w:keepNext/>
        <w:spacing w:after="0"/>
        <w:ind w:left="317"/>
      </w:pPr>
      <w:r>
        <w:t>C. 6</w:t>
      </w:r>
    </w:p>
    <w:p>
      <w:pPr>
        <w:keepNext/>
        <w:spacing w:after="0"/>
        <w:ind w:left="317"/>
      </w:pPr>
      <w:r>
        <w:t>D. 7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149. How many points is a successful free throw worth?</w:t>
      </w:r>
    </w:p>
    <w:p>
      <w:pPr>
        <w:keepNext/>
        <w:spacing w:after="0"/>
        <w:ind w:left="317"/>
      </w:pPr>
      <w:r>
        <w:t>A. 1</w:t>
      </w:r>
    </w:p>
    <w:p>
      <w:pPr>
        <w:keepNext/>
        <w:spacing w:after="0"/>
        <w:ind w:left="317"/>
      </w:pPr>
      <w:r>
        <w:t>B. 2</w:t>
      </w:r>
    </w:p>
    <w:p>
      <w:pPr>
        <w:keepNext/>
        <w:spacing w:after="0"/>
        <w:ind w:left="317"/>
      </w:pPr>
      <w:r>
        <w:t>C. 3</w:t>
      </w:r>
    </w:p>
    <w:p>
      <w:pPr>
        <w:keepNext/>
        <w:spacing w:after="0"/>
        <w:ind w:left="317"/>
      </w:pPr>
      <w:r>
        <w:t>D. 4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150. How many points is a field goal made from beyond the three-point line worth?</w:t>
      </w:r>
    </w:p>
    <w:p>
      <w:pPr>
        <w:keepNext/>
        <w:spacing w:after="0"/>
        <w:ind w:left="317"/>
      </w:pPr>
      <w:r>
        <w:t>A. 1</w:t>
      </w:r>
    </w:p>
    <w:p>
      <w:pPr>
        <w:keepNext/>
        <w:spacing w:after="0"/>
        <w:ind w:left="317"/>
      </w:pPr>
      <w:r>
        <w:t>B. 2</w:t>
      </w:r>
    </w:p>
    <w:p>
      <w:pPr>
        <w:keepNext/>
        <w:spacing w:after="0"/>
        <w:ind w:left="317"/>
      </w:pPr>
      <w:r>
        <w:t>C. 3</w:t>
      </w:r>
    </w:p>
    <w:p>
      <w:pPr>
        <w:keepNext/>
        <w:spacing w:after="0"/>
        <w:ind w:left="317"/>
      </w:pPr>
      <w:r>
        <w:t>D. 4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151. How long is an NBA game in regulation time?</w:t>
      </w:r>
    </w:p>
    <w:p>
      <w:pPr>
        <w:keepNext/>
        <w:spacing w:after="0"/>
        <w:ind w:left="317"/>
      </w:pPr>
      <w:r>
        <w:t>A. 40 minutes</w:t>
      </w:r>
    </w:p>
    <w:p>
      <w:pPr>
        <w:keepNext/>
        <w:spacing w:after="0"/>
        <w:ind w:left="317"/>
      </w:pPr>
      <w:r>
        <w:t>B. 48 minutes</w:t>
      </w:r>
    </w:p>
    <w:p>
      <w:pPr>
        <w:keepNext/>
        <w:spacing w:after="0"/>
        <w:ind w:left="317"/>
      </w:pPr>
      <w:r>
        <w:t>C. 60 minutes</w:t>
      </w:r>
    </w:p>
    <w:p>
      <w:pPr>
        <w:keepNext/>
        <w:spacing w:after="0"/>
        <w:ind w:left="317"/>
      </w:pPr>
      <w:r>
        <w:t>D. 90 minutes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152. What is dribbling?</w:t>
      </w:r>
    </w:p>
    <w:p>
      <w:pPr>
        <w:keepNext/>
        <w:spacing w:after="0"/>
        <w:ind w:left="317"/>
      </w:pPr>
      <w:r>
        <w:t>A. Bouncing the ball while moving or controlling it</w:t>
      </w:r>
    </w:p>
    <w:p>
      <w:pPr>
        <w:keepNext/>
        <w:spacing w:after="0"/>
        <w:ind w:left="317"/>
      </w:pPr>
      <w:r>
        <w:t>B. Kicking the ball</w:t>
      </w:r>
    </w:p>
    <w:p>
      <w:pPr>
        <w:keepNext/>
        <w:spacing w:after="0"/>
        <w:ind w:left="317"/>
      </w:pPr>
      <w:r>
        <w:t>C. Throwing the ball at the referee</w:t>
      </w:r>
    </w:p>
    <w:p>
      <w:pPr>
        <w:keepNext/>
        <w:spacing w:after="0"/>
        <w:ind w:left="317"/>
      </w:pPr>
      <w:r>
        <w:t>D. Holding the ball for unlimited time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153. What is a rebound?</w:t>
      </w:r>
    </w:p>
    <w:p>
      <w:pPr>
        <w:keepNext/>
        <w:spacing w:after="0"/>
        <w:ind w:left="317"/>
      </w:pPr>
      <w:r>
        <w:t>A. Recovering the ball after a missed shot</w:t>
      </w:r>
    </w:p>
    <w:p>
      <w:pPr>
        <w:keepNext/>
        <w:spacing w:after="0"/>
        <w:ind w:left="317"/>
      </w:pPr>
      <w:r>
        <w:t>B. A successful free throw</w:t>
      </w:r>
    </w:p>
    <w:p>
      <w:pPr>
        <w:keepNext/>
        <w:spacing w:after="0"/>
        <w:ind w:left="317"/>
      </w:pPr>
      <w:r>
        <w:t>C. A timeout</w:t>
      </w:r>
    </w:p>
    <w:p>
      <w:pPr>
        <w:keepNext/>
        <w:spacing w:after="0"/>
        <w:ind w:left="317"/>
      </w:pPr>
      <w:r>
        <w:t>D. A type of foul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154. What is a layup?</w:t>
      </w:r>
    </w:p>
    <w:p>
      <w:pPr>
        <w:keepNext/>
        <w:spacing w:after="0"/>
        <w:ind w:left="317"/>
      </w:pPr>
      <w:r>
        <w:t>A. A close-range shot made while moving toward the basket</w:t>
      </w:r>
    </w:p>
    <w:p>
      <w:pPr>
        <w:keepNext/>
        <w:spacing w:after="0"/>
        <w:ind w:left="317"/>
      </w:pPr>
      <w:r>
        <w:t>B. A long throw-in</w:t>
      </w:r>
    </w:p>
    <w:p>
      <w:pPr>
        <w:keepNext/>
        <w:spacing w:after="0"/>
        <w:ind w:left="317"/>
      </w:pPr>
      <w:r>
        <w:t>C. A jump ball only</w:t>
      </w:r>
    </w:p>
    <w:p>
      <w:pPr>
        <w:keepNext/>
        <w:spacing w:after="0"/>
        <w:ind w:left="317"/>
      </w:pPr>
      <w:r>
        <w:t>D. A defensive formation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155. What is a slam dunk?</w:t>
      </w:r>
    </w:p>
    <w:p>
      <w:pPr>
        <w:keepNext/>
        <w:spacing w:after="0"/>
        <w:ind w:left="317"/>
      </w:pPr>
      <w:r>
        <w:t>A. Forcefully putting the ball through the basket from above</w:t>
      </w:r>
    </w:p>
    <w:p>
      <w:pPr>
        <w:keepNext/>
        <w:spacing w:after="0"/>
        <w:ind w:left="317"/>
      </w:pPr>
      <w:r>
        <w:t>B. A pass behind the back</w:t>
      </w:r>
    </w:p>
    <w:p>
      <w:pPr>
        <w:keepNext/>
        <w:spacing w:after="0"/>
        <w:ind w:left="317"/>
      </w:pPr>
      <w:r>
        <w:t>C. A free throw</w:t>
      </w:r>
    </w:p>
    <w:p>
      <w:pPr>
        <w:keepNext/>
        <w:spacing w:after="0"/>
        <w:ind w:left="317"/>
      </w:pPr>
      <w:r>
        <w:t>D. A defensive rebound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156. What is a turnover?</w:t>
      </w:r>
    </w:p>
    <w:p>
      <w:pPr>
        <w:keepNext/>
        <w:spacing w:after="0"/>
        <w:ind w:left="317"/>
      </w:pPr>
      <w:r>
        <w:t>A. Losing possession to the opposing team</w:t>
      </w:r>
    </w:p>
    <w:p>
      <w:pPr>
        <w:keepNext/>
        <w:spacing w:after="0"/>
        <w:ind w:left="317"/>
      </w:pPr>
      <w:r>
        <w:t>B. Scoring three points</w:t>
      </w:r>
    </w:p>
    <w:p>
      <w:pPr>
        <w:keepNext/>
        <w:spacing w:after="0"/>
        <w:ind w:left="317"/>
      </w:pPr>
      <w:r>
        <w:t>C. Winning a jump ball</w:t>
      </w:r>
    </w:p>
    <w:p>
      <w:pPr>
        <w:keepNext/>
        <w:spacing w:after="0"/>
        <w:ind w:left="317"/>
      </w:pPr>
      <w:r>
        <w:t>D. Calling a timeout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157. What is the purpose of the shot clock?</w:t>
      </w:r>
    </w:p>
    <w:p>
      <w:pPr>
        <w:keepNext/>
        <w:spacing w:after="0"/>
        <w:ind w:left="317"/>
      </w:pPr>
      <w:r>
        <w:t>A. Limit the time a team has to attempt a shot</w:t>
      </w:r>
    </w:p>
    <w:p>
      <w:pPr>
        <w:keepNext/>
        <w:spacing w:after="0"/>
        <w:ind w:left="317"/>
      </w:pPr>
      <w:r>
        <w:t>B. Count the players</w:t>
      </w:r>
    </w:p>
    <w:p>
      <w:pPr>
        <w:keepNext/>
        <w:spacing w:after="0"/>
        <w:ind w:left="317"/>
      </w:pPr>
      <w:r>
        <w:t>C. Measure the court length</w:t>
      </w:r>
    </w:p>
    <w:p>
      <w:pPr>
        <w:keepNext/>
        <w:spacing w:after="0"/>
        <w:ind w:left="317"/>
      </w:pPr>
      <w:r>
        <w:t>D. Record substitutions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158. How many points is a regular two-point field goal worth?</w:t>
      </w:r>
    </w:p>
    <w:p>
      <w:pPr>
        <w:keepNext/>
        <w:spacing w:after="0"/>
        <w:ind w:left="317"/>
      </w:pPr>
      <w:r>
        <w:t>A. 1</w:t>
      </w:r>
    </w:p>
    <w:p>
      <w:pPr>
        <w:keepNext/>
        <w:spacing w:after="0"/>
        <w:ind w:left="317"/>
      </w:pPr>
      <w:r>
        <w:t>B. 2</w:t>
      </w:r>
    </w:p>
    <w:p>
      <w:pPr>
        <w:keepNext/>
        <w:spacing w:after="0"/>
        <w:ind w:left="317"/>
      </w:pPr>
      <w:r>
        <w:t>C. 3</w:t>
      </w:r>
    </w:p>
    <w:p>
      <w:pPr>
        <w:keepNext/>
        <w:spacing w:after="0"/>
        <w:ind w:left="317"/>
      </w:pPr>
      <w:r>
        <w:t>D. 5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159. What is a jump ball used for?</w:t>
      </w:r>
    </w:p>
    <w:p>
      <w:pPr>
        <w:keepNext/>
        <w:spacing w:after="0"/>
        <w:ind w:left="317"/>
      </w:pPr>
      <w:r>
        <w:t>A. Starting play or resolving certain held-ball situations, depending on rules</w:t>
      </w:r>
    </w:p>
    <w:p>
      <w:pPr>
        <w:keepNext/>
        <w:spacing w:after="0"/>
        <w:ind w:left="317"/>
      </w:pPr>
      <w:r>
        <w:t>B. Awarding a penalty kick</w:t>
      </w:r>
    </w:p>
    <w:p>
      <w:pPr>
        <w:keepNext/>
        <w:spacing w:after="0"/>
        <w:ind w:left="317"/>
      </w:pPr>
      <w:r>
        <w:t>C. Restarting a tennis game</w:t>
      </w:r>
    </w:p>
    <w:p>
      <w:pPr>
        <w:keepNext/>
        <w:spacing w:after="0"/>
        <w:ind w:left="317"/>
      </w:pPr>
      <w:r>
        <w:t>D. Scoring a goal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160. What is a personal foul?</w:t>
      </w:r>
    </w:p>
    <w:p>
      <w:pPr>
        <w:keepNext/>
        <w:spacing w:after="0"/>
        <w:ind w:left="317"/>
      </w:pPr>
      <w:r>
        <w:t>A. Illegal physical contact or other personal-rule violation</w:t>
      </w:r>
    </w:p>
    <w:p>
      <w:pPr>
        <w:keepNext/>
        <w:spacing w:after="0"/>
        <w:ind w:left="317"/>
      </w:pPr>
      <w:r>
        <w:t>B. A successful pass</w:t>
      </w:r>
    </w:p>
    <w:p>
      <w:pPr>
        <w:keepNext/>
        <w:spacing w:after="0"/>
        <w:ind w:left="317"/>
      </w:pPr>
      <w:r>
        <w:t>C. A three-point shot</w:t>
      </w:r>
    </w:p>
    <w:p>
      <w:pPr>
        <w:keepNext/>
        <w:spacing w:after="0"/>
        <w:ind w:left="317"/>
      </w:pPr>
      <w:r>
        <w:t>D. A substitution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161. What does travelling mean?</w:t>
      </w:r>
    </w:p>
    <w:p>
      <w:pPr>
        <w:keepNext/>
        <w:spacing w:after="0"/>
        <w:ind w:left="317"/>
      </w:pPr>
      <w:r>
        <w:t>A. Illegal movement of the feet while holding the ball</w:t>
      </w:r>
    </w:p>
    <w:p>
      <w:pPr>
        <w:keepNext/>
        <w:spacing w:after="0"/>
        <w:ind w:left="317"/>
      </w:pPr>
      <w:r>
        <w:t>B. Running without the ball</w:t>
      </w:r>
    </w:p>
    <w:p>
      <w:pPr>
        <w:keepNext/>
        <w:spacing w:after="0"/>
        <w:ind w:left="317"/>
      </w:pPr>
      <w:r>
        <w:t>C. A long-distance pass</w:t>
      </w:r>
    </w:p>
    <w:p>
      <w:pPr>
        <w:keepNext/>
        <w:spacing w:after="0"/>
        <w:ind w:left="317"/>
      </w:pPr>
      <w:r>
        <w:t>D. Changing courts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162. What is a double dribble?</w:t>
      </w:r>
    </w:p>
    <w:p>
      <w:pPr>
        <w:keepNext/>
        <w:spacing w:after="0"/>
        <w:ind w:left="317"/>
      </w:pPr>
      <w:r>
        <w:t>A. Dribbling again after ending a dribble, or dribbling with both hands simultaneously in violation</w:t>
      </w:r>
    </w:p>
    <w:p>
      <w:pPr>
        <w:keepNext/>
        <w:spacing w:after="0"/>
        <w:ind w:left="317"/>
      </w:pPr>
      <w:r>
        <w:t>B. Two players dribbling legally</w:t>
      </w:r>
    </w:p>
    <w:p>
      <w:pPr>
        <w:keepNext/>
        <w:spacing w:after="0"/>
        <w:ind w:left="317"/>
      </w:pPr>
      <w:r>
        <w:t>C. A double-point shot</w:t>
      </w:r>
    </w:p>
    <w:p>
      <w:pPr>
        <w:keepNext/>
        <w:spacing w:after="0"/>
        <w:ind w:left="317"/>
      </w:pPr>
      <w:r>
        <w:t>D. A rebound by two players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163. What is an assist?</w:t>
      </w:r>
    </w:p>
    <w:p>
      <w:pPr>
        <w:keepNext/>
        <w:spacing w:after="0"/>
        <w:ind w:left="317"/>
      </w:pPr>
      <w:r>
        <w:t>A. A pass that directly leads to a teammate's score under the statistician's rules</w:t>
      </w:r>
    </w:p>
    <w:p>
      <w:pPr>
        <w:keepNext/>
        <w:spacing w:after="0"/>
        <w:ind w:left="317"/>
      </w:pPr>
      <w:r>
        <w:t>B. A missed free throw</w:t>
      </w:r>
    </w:p>
    <w:p>
      <w:pPr>
        <w:keepNext/>
        <w:spacing w:after="0"/>
        <w:ind w:left="317"/>
      </w:pPr>
      <w:r>
        <w:t>C. A defensive block</w:t>
      </w:r>
    </w:p>
    <w:p>
      <w:pPr>
        <w:keepNext/>
        <w:spacing w:after="0"/>
        <w:ind w:left="317"/>
      </w:pPr>
      <w:r>
        <w:t>D. A substitution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164. What is a block in basketball?</w:t>
      </w:r>
    </w:p>
    <w:p>
      <w:pPr>
        <w:keepNext/>
        <w:spacing w:after="0"/>
        <w:ind w:left="317"/>
      </w:pPr>
      <w:r>
        <w:t>A. Legally deflecting an opponent's shot</w:t>
      </w:r>
    </w:p>
    <w:p>
      <w:pPr>
        <w:keepNext/>
        <w:spacing w:after="0"/>
        <w:ind w:left="317"/>
      </w:pPr>
      <w:r>
        <w:t>B. A type of time-out</w:t>
      </w:r>
    </w:p>
    <w:p>
      <w:pPr>
        <w:keepNext/>
        <w:spacing w:after="0"/>
        <w:ind w:left="317"/>
      </w:pPr>
      <w:r>
        <w:t>C. A three-point shot</w:t>
      </w:r>
    </w:p>
    <w:p>
      <w:pPr>
        <w:keepNext/>
        <w:spacing w:after="0"/>
        <w:ind w:left="317"/>
      </w:pPr>
      <w:r>
        <w:t>D. A jump ball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165. What is a steal?</w:t>
      </w:r>
    </w:p>
    <w:p>
      <w:pPr>
        <w:keepNext/>
        <w:spacing w:after="0"/>
        <w:ind w:left="317"/>
      </w:pPr>
      <w:r>
        <w:t>A. Taking possession from the opponent without committing a foul</w:t>
      </w:r>
    </w:p>
    <w:p>
      <w:pPr>
        <w:keepNext/>
        <w:spacing w:after="0"/>
        <w:ind w:left="317"/>
      </w:pPr>
      <w:r>
        <w:t>B. Scoring from the free-throw line</w:t>
      </w:r>
    </w:p>
    <w:p>
      <w:pPr>
        <w:keepNext/>
        <w:spacing w:after="0"/>
        <w:ind w:left="317"/>
      </w:pPr>
      <w:r>
        <w:t>C. Blocking a dunk</w:t>
      </w:r>
    </w:p>
    <w:p>
      <w:pPr>
        <w:keepNext/>
        <w:spacing w:after="0"/>
        <w:ind w:left="317"/>
      </w:pPr>
      <w:r>
        <w:t>D. Winning the tip-off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166. What is the key?</w:t>
      </w:r>
    </w:p>
    <w:p>
      <w:pPr>
        <w:keepNext/>
        <w:spacing w:after="0"/>
        <w:ind w:left="317"/>
      </w:pPr>
      <w:r>
        <w:t>A. The lane area near the basket</w:t>
      </w:r>
    </w:p>
    <w:p>
      <w:pPr>
        <w:keepNext/>
        <w:spacing w:after="0"/>
        <w:ind w:left="317"/>
      </w:pPr>
      <w:r>
        <w:t>B. The referee's whistle</w:t>
      </w:r>
    </w:p>
    <w:p>
      <w:pPr>
        <w:keepNext/>
        <w:spacing w:after="0"/>
        <w:ind w:left="317"/>
      </w:pPr>
      <w:r>
        <w:t>C. The centre circle</w:t>
      </w:r>
    </w:p>
    <w:p>
      <w:pPr>
        <w:keepNext/>
        <w:spacing w:after="0"/>
        <w:ind w:left="317"/>
      </w:pPr>
      <w:r>
        <w:t>D. The scoreboard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167. What is a fast break?</w:t>
      </w:r>
    </w:p>
    <w:p>
      <w:pPr>
        <w:keepNext/>
        <w:spacing w:after="0"/>
        <w:ind w:left="317"/>
      </w:pPr>
      <w:r>
        <w:t>A. A quick attack before the defence is set</w:t>
      </w:r>
    </w:p>
    <w:p>
      <w:pPr>
        <w:keepNext/>
        <w:spacing w:after="0"/>
        <w:ind w:left="317"/>
      </w:pPr>
      <w:r>
        <w:t>B. A long timeout</w:t>
      </w:r>
    </w:p>
    <w:p>
      <w:pPr>
        <w:keepNext/>
        <w:spacing w:after="0"/>
        <w:ind w:left="317"/>
      </w:pPr>
      <w:r>
        <w:t>C. A slow substitution</w:t>
      </w:r>
    </w:p>
    <w:p>
      <w:pPr>
        <w:keepNext/>
        <w:spacing w:after="0"/>
        <w:ind w:left="317"/>
      </w:pPr>
      <w:r>
        <w:t>D. A defensive huddle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168. What does a player do when setting a screen?</w:t>
      </w:r>
    </w:p>
    <w:p>
      <w:pPr>
        <w:keepNext/>
        <w:spacing w:after="0"/>
        <w:ind w:left="317"/>
      </w:pPr>
      <w:r>
        <w:t>A. Positions themselves to impede a defender legally</w:t>
      </w:r>
    </w:p>
    <w:p>
      <w:pPr>
        <w:keepNext/>
        <w:spacing w:after="0"/>
        <w:ind w:left="317"/>
      </w:pPr>
      <w:r>
        <w:t>B. Throws the ball out</w:t>
      </w:r>
    </w:p>
    <w:p>
      <w:pPr>
        <w:keepNext/>
        <w:spacing w:after="0"/>
        <w:ind w:left="317"/>
      </w:pPr>
      <w:r>
        <w:t>C. Blocks the basket with a hand</w:t>
      </w:r>
    </w:p>
    <w:p>
      <w:pPr>
        <w:keepNext/>
        <w:spacing w:after="0"/>
        <w:ind w:left="317"/>
      </w:pPr>
      <w:r>
        <w:t>D. Calls a foul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169. What is a three-second violation generally concerned with?</w:t>
      </w:r>
    </w:p>
    <w:p>
      <w:pPr>
        <w:keepNext/>
        <w:spacing w:after="0"/>
        <w:ind w:left="317"/>
      </w:pPr>
      <w:r>
        <w:t>A. An offensive player staying too long in the lane under applicable rules</w:t>
      </w:r>
    </w:p>
    <w:p>
      <w:pPr>
        <w:keepNext/>
        <w:spacing w:after="0"/>
        <w:ind w:left="317"/>
      </w:pPr>
      <w:r>
        <w:t>B. The game lasting three seconds</w:t>
      </w:r>
    </w:p>
    <w:p>
      <w:pPr>
        <w:keepNext/>
        <w:spacing w:after="0"/>
        <w:ind w:left="317"/>
      </w:pPr>
      <w:r>
        <w:t>C. A player dribbling three times</w:t>
      </w:r>
    </w:p>
    <w:p>
      <w:pPr>
        <w:keepNext/>
        <w:spacing w:after="0"/>
        <w:ind w:left="317"/>
      </w:pPr>
      <w:r>
        <w:t>D. A timeout lasting three seconds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170. What is a technical foul often related to?</w:t>
      </w:r>
    </w:p>
    <w:p>
      <w:pPr>
        <w:keepNext/>
        <w:spacing w:after="0"/>
        <w:ind w:left="317"/>
      </w:pPr>
      <w:r>
        <w:t>A. Unsporting conduct or administrative violations</w:t>
      </w:r>
    </w:p>
    <w:p>
      <w:pPr>
        <w:keepNext/>
        <w:spacing w:after="0"/>
        <w:ind w:left="317"/>
      </w:pPr>
      <w:r>
        <w:t>B. A perfect pass</w:t>
      </w:r>
    </w:p>
    <w:p>
      <w:pPr>
        <w:keepNext/>
        <w:spacing w:after="0"/>
        <w:ind w:left="317"/>
      </w:pPr>
      <w:r>
        <w:t>C. A rebound</w:t>
      </w:r>
    </w:p>
    <w:p>
      <w:pPr>
        <w:keepNext/>
        <w:spacing w:after="0"/>
        <w:ind w:left="317"/>
      </w:pPr>
      <w:r>
        <w:t>D. A successful dunk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171. What is overtime used for?</w:t>
      </w:r>
    </w:p>
    <w:p>
      <w:pPr>
        <w:keepNext/>
        <w:spacing w:after="0"/>
        <w:ind w:left="317"/>
      </w:pPr>
      <w:r>
        <w:t>A. Breaking a tie after regulation when the rules require a winner</w:t>
      </w:r>
    </w:p>
    <w:p>
      <w:pPr>
        <w:keepNext/>
        <w:spacing w:after="0"/>
        <w:ind w:left="317"/>
      </w:pPr>
      <w:r>
        <w:t>B. Replacing the first quarter</w:t>
      </w:r>
    </w:p>
    <w:p>
      <w:pPr>
        <w:keepNext/>
        <w:spacing w:after="0"/>
        <w:ind w:left="317"/>
      </w:pPr>
      <w:r>
        <w:t>C. Giving a team extra players</w:t>
      </w:r>
    </w:p>
    <w:p>
      <w:pPr>
        <w:keepNext/>
        <w:spacing w:after="0"/>
        <w:ind w:left="317"/>
      </w:pPr>
      <w:r>
        <w:t>D. Starting warm-up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172. What is a backcourt violation?</w:t>
      </w:r>
    </w:p>
    <w:p>
      <w:pPr>
        <w:keepNext/>
        <w:spacing w:after="0"/>
        <w:ind w:left="317"/>
      </w:pPr>
      <w:r>
        <w:t>A. An attacking team illegally returning the ball to its backcourt after establishing frontcourt control</w:t>
      </w:r>
    </w:p>
    <w:p>
      <w:pPr>
        <w:keepNext/>
        <w:spacing w:after="0"/>
        <w:ind w:left="317"/>
      </w:pPr>
      <w:r>
        <w:t>B. A shot from the backboard</w:t>
      </w:r>
    </w:p>
    <w:p>
      <w:pPr>
        <w:keepNext/>
        <w:spacing w:after="0"/>
        <w:ind w:left="317"/>
      </w:pPr>
      <w:r>
        <w:t>C. A defensive rebound</w:t>
      </w:r>
    </w:p>
    <w:p>
      <w:pPr>
        <w:keepNext/>
        <w:spacing w:after="0"/>
        <w:ind w:left="317"/>
      </w:pPr>
      <w:r>
        <w:t>D. A player stepping out before tip-off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173. What is a pick-and-roll?</w:t>
      </w:r>
    </w:p>
    <w:p>
      <w:pPr>
        <w:keepNext/>
        <w:spacing w:after="0"/>
        <w:ind w:left="317"/>
      </w:pPr>
      <w:r>
        <w:t>A. A screen followed by the screener moving toward the basket or open space</w:t>
      </w:r>
    </w:p>
    <w:p>
      <w:pPr>
        <w:keepNext/>
        <w:spacing w:after="0"/>
        <w:ind w:left="317"/>
      </w:pPr>
      <w:r>
        <w:t>B. A free-throw routine</w:t>
      </w:r>
    </w:p>
    <w:p>
      <w:pPr>
        <w:keepNext/>
        <w:spacing w:after="0"/>
        <w:ind w:left="317"/>
      </w:pPr>
      <w:r>
        <w:t>C. A jump-ball technique</w:t>
      </w:r>
    </w:p>
    <w:p>
      <w:pPr>
        <w:keepNext/>
        <w:spacing w:after="0"/>
        <w:ind w:left="317"/>
      </w:pPr>
      <w:r>
        <w:t>D. A type of shoe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174. What is a box-out?</w:t>
      </w:r>
    </w:p>
    <w:p>
      <w:pPr>
        <w:keepNext/>
        <w:spacing w:after="0"/>
        <w:ind w:left="317"/>
      </w:pPr>
      <w:r>
        <w:t>A. Using body position to keep an opponent away from a rebound</w:t>
      </w:r>
    </w:p>
    <w:p>
      <w:pPr>
        <w:keepNext/>
        <w:spacing w:after="0"/>
        <w:ind w:left="317"/>
      </w:pPr>
      <w:r>
        <w:t>B. A shot from the corner</w:t>
      </w:r>
    </w:p>
    <w:p>
      <w:pPr>
        <w:keepNext/>
        <w:spacing w:after="0"/>
        <w:ind w:left="317"/>
      </w:pPr>
      <w:r>
        <w:t>C. A type of pass</w:t>
      </w:r>
    </w:p>
    <w:p>
      <w:pPr>
        <w:keepNext/>
        <w:spacing w:after="0"/>
        <w:ind w:left="317"/>
      </w:pPr>
      <w:r>
        <w:t>D. A timeout signal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175. What is a pivot foot?</w:t>
      </w:r>
    </w:p>
    <w:p>
      <w:pPr>
        <w:keepNext/>
        <w:spacing w:after="0"/>
        <w:ind w:left="317"/>
      </w:pPr>
      <w:r>
        <w:t>A. The foot that must remain anchored as required while pivoting</w:t>
      </w:r>
    </w:p>
    <w:p>
      <w:pPr>
        <w:keepNext/>
        <w:spacing w:after="0"/>
        <w:ind w:left="317"/>
      </w:pPr>
      <w:r>
        <w:t>B. The foot used only to shoot</w:t>
      </w:r>
    </w:p>
    <w:p>
      <w:pPr>
        <w:keepNext/>
        <w:spacing w:after="0"/>
        <w:ind w:left="317"/>
      </w:pPr>
      <w:r>
        <w:t>C. The referee's lead foot</w:t>
      </w:r>
    </w:p>
    <w:p>
      <w:pPr>
        <w:keepNext/>
        <w:spacing w:after="0"/>
        <w:ind w:left="317"/>
      </w:pPr>
      <w:r>
        <w:t>D. A player's shoe size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176. What is a buzzer-beater?</w:t>
      </w:r>
    </w:p>
    <w:p>
      <w:pPr>
        <w:keepNext/>
        <w:spacing w:after="0"/>
        <w:ind w:left="317"/>
      </w:pPr>
      <w:r>
        <w:t>A. A shot made just before time expires</w:t>
      </w:r>
    </w:p>
    <w:p>
      <w:pPr>
        <w:keepNext/>
        <w:spacing w:after="0"/>
        <w:ind w:left="317"/>
      </w:pPr>
      <w:r>
        <w:t>B. A shot after the match is over</w:t>
      </w:r>
    </w:p>
    <w:p>
      <w:pPr>
        <w:keepNext/>
        <w:spacing w:after="0"/>
        <w:ind w:left="317"/>
      </w:pPr>
      <w:r>
        <w:t>C. A free throw during warm-up</w:t>
      </w:r>
    </w:p>
    <w:p>
      <w:pPr>
        <w:keepNext/>
        <w:spacing w:after="0"/>
        <w:ind w:left="317"/>
      </w:pPr>
      <w:r>
        <w:t>D. A defensive foul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177. What does a double-double mean statistically?</w:t>
      </w:r>
    </w:p>
    <w:p>
      <w:pPr>
        <w:keepNext/>
        <w:spacing w:after="0"/>
        <w:ind w:left="317"/>
      </w:pPr>
      <w:r>
        <w:t>A. At least 10 in two statistical categories in one game</w:t>
      </w:r>
    </w:p>
    <w:p>
      <w:pPr>
        <w:keepNext/>
        <w:spacing w:after="0"/>
        <w:ind w:left="317"/>
      </w:pPr>
      <w:r>
        <w:t>B. Two players score ten points</w:t>
      </w:r>
    </w:p>
    <w:p>
      <w:pPr>
        <w:keepNext/>
        <w:spacing w:after="0"/>
        <w:ind w:left="317"/>
      </w:pPr>
      <w:r>
        <w:t>C. A player makes two dunks</w:t>
      </w:r>
    </w:p>
    <w:p>
      <w:pPr>
        <w:keepNext/>
        <w:spacing w:after="0"/>
        <w:ind w:left="317"/>
      </w:pPr>
      <w:r>
        <w:t>D. Two overtime periods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178. What is a triple-double?</w:t>
      </w:r>
    </w:p>
    <w:p>
      <w:pPr>
        <w:keepNext/>
        <w:spacing w:after="0"/>
        <w:ind w:left="317"/>
      </w:pPr>
      <w:r>
        <w:t>A. At least 10 in three statistical categories in one game</w:t>
      </w:r>
    </w:p>
    <w:p>
      <w:pPr>
        <w:keepNext/>
        <w:spacing w:after="0"/>
        <w:ind w:left="317"/>
      </w:pPr>
      <w:r>
        <w:t>B. Three three-pointers only</w:t>
      </w:r>
    </w:p>
    <w:p>
      <w:pPr>
        <w:keepNext/>
        <w:spacing w:after="0"/>
        <w:ind w:left="317"/>
      </w:pPr>
      <w:r>
        <w:t>C. Three players score together</w:t>
      </w:r>
    </w:p>
    <w:p>
      <w:pPr>
        <w:keepNext/>
        <w:spacing w:after="0"/>
        <w:ind w:left="317"/>
      </w:pPr>
      <w:r>
        <w:t>D. A team wins by 30 points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179. What is a zone defence?</w:t>
      </w:r>
    </w:p>
    <w:p>
      <w:pPr>
        <w:keepNext/>
        <w:spacing w:after="0"/>
        <w:ind w:left="317"/>
      </w:pPr>
      <w:r>
        <w:t>A. Defenders guard areas rather than each marking one player exclusively</w:t>
      </w:r>
    </w:p>
    <w:p>
      <w:pPr>
        <w:keepNext/>
        <w:spacing w:after="0"/>
        <w:ind w:left="317"/>
      </w:pPr>
      <w:r>
        <w:t>B. All players stand at the basket</w:t>
      </w:r>
    </w:p>
    <w:p>
      <w:pPr>
        <w:keepNext/>
        <w:spacing w:after="0"/>
        <w:ind w:left="317"/>
      </w:pPr>
      <w:r>
        <w:t>C. Only the centre defends</w:t>
      </w:r>
    </w:p>
    <w:p>
      <w:pPr>
        <w:keepNext/>
        <w:spacing w:after="0"/>
        <w:ind w:left="317"/>
      </w:pPr>
      <w:r>
        <w:t>D. A defence used only outdoors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180. What is man-to-man defence?</w:t>
      </w:r>
    </w:p>
    <w:p>
      <w:pPr>
        <w:keepNext/>
        <w:spacing w:after="0"/>
        <w:ind w:left="317"/>
      </w:pPr>
      <w:r>
        <w:t>A. Each defender is primarily responsible for an assigned opponent</w:t>
      </w:r>
    </w:p>
    <w:p>
      <w:pPr>
        <w:keepNext/>
        <w:spacing w:after="0"/>
        <w:ind w:left="317"/>
      </w:pPr>
      <w:r>
        <w:t>B. Players guard only zones</w:t>
      </w:r>
    </w:p>
    <w:p>
      <w:pPr>
        <w:keepNext/>
        <w:spacing w:after="0"/>
        <w:ind w:left="317"/>
      </w:pPr>
      <w:r>
        <w:t>C. A team has one defender</w:t>
      </w:r>
    </w:p>
    <w:p>
      <w:pPr>
        <w:keepNext/>
        <w:spacing w:after="0"/>
        <w:ind w:left="317"/>
      </w:pPr>
      <w:r>
        <w:t>D. A defence with no centre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181. What is a free-throw line?</w:t>
      </w:r>
    </w:p>
    <w:p>
      <w:pPr>
        <w:keepNext/>
        <w:spacing w:after="0"/>
        <w:ind w:left="317"/>
      </w:pPr>
      <w:r>
        <w:t>A. The line from which free throws are taken</w:t>
      </w:r>
    </w:p>
    <w:p>
      <w:pPr>
        <w:keepNext/>
        <w:spacing w:after="0"/>
        <w:ind w:left="317"/>
      </w:pPr>
      <w:r>
        <w:t>B. The sideline</w:t>
      </w:r>
    </w:p>
    <w:p>
      <w:pPr>
        <w:keepNext/>
        <w:spacing w:after="0"/>
        <w:ind w:left="317"/>
      </w:pPr>
      <w:r>
        <w:t>C. The three-point arc</w:t>
      </w:r>
    </w:p>
    <w:p>
      <w:pPr>
        <w:keepNext/>
        <w:spacing w:after="0"/>
        <w:ind w:left="317"/>
      </w:pPr>
      <w:r>
        <w:t>D. The baseline behind the basket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182. What is the backboard?</w:t>
      </w:r>
    </w:p>
    <w:p>
      <w:pPr>
        <w:keepNext/>
        <w:spacing w:after="0"/>
        <w:ind w:left="317"/>
      </w:pPr>
      <w:r>
        <w:t>A. The board behind the basket and rim</w:t>
      </w:r>
    </w:p>
    <w:p>
      <w:pPr>
        <w:keepNext/>
        <w:spacing w:after="0"/>
        <w:ind w:left="317"/>
      </w:pPr>
      <w:r>
        <w:t>B. The centre line</w:t>
      </w:r>
    </w:p>
    <w:p>
      <w:pPr>
        <w:keepNext/>
        <w:spacing w:after="0"/>
        <w:ind w:left="317"/>
      </w:pPr>
      <w:r>
        <w:t>C. The shot clock</w:t>
      </w:r>
    </w:p>
    <w:p>
      <w:pPr>
        <w:keepNext/>
        <w:spacing w:after="0"/>
        <w:ind w:left="317"/>
      </w:pPr>
      <w:r>
        <w:t>D. The referee's desk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183. What is goaltending generally?</w:t>
      </w:r>
    </w:p>
    <w:p>
      <w:pPr>
        <w:keepNext/>
        <w:spacing w:after="0"/>
        <w:ind w:left="317"/>
      </w:pPr>
      <w:r>
        <w:t>A. Illegally interfering with a shot on its downward path or near the basket under the rules</w:t>
      </w:r>
    </w:p>
    <w:p>
      <w:pPr>
        <w:keepNext/>
        <w:spacing w:after="0"/>
        <w:ind w:left="317"/>
      </w:pPr>
      <w:r>
        <w:t>B. A legal assist</w:t>
      </w:r>
    </w:p>
    <w:p>
      <w:pPr>
        <w:keepNext/>
        <w:spacing w:after="0"/>
        <w:ind w:left="317"/>
      </w:pPr>
      <w:r>
        <w:t>C. A type of pass</w:t>
      </w:r>
    </w:p>
    <w:p>
      <w:pPr>
        <w:keepNext/>
        <w:spacing w:after="0"/>
        <w:ind w:left="317"/>
      </w:pPr>
      <w:r>
        <w:t>D. A jump ball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184. What is a charge?</w:t>
      </w:r>
    </w:p>
    <w:p>
      <w:pPr>
        <w:keepNext/>
        <w:spacing w:after="0"/>
        <w:ind w:left="317"/>
      </w:pPr>
      <w:r>
        <w:t>A. An offensive foul for illegal contact against a legally positioned defender</w:t>
      </w:r>
    </w:p>
    <w:p>
      <w:pPr>
        <w:keepNext/>
        <w:spacing w:after="0"/>
        <w:ind w:left="317"/>
      </w:pPr>
      <w:r>
        <w:t>B. A three-point shot</w:t>
      </w:r>
    </w:p>
    <w:p>
      <w:pPr>
        <w:keepNext/>
        <w:spacing w:after="0"/>
        <w:ind w:left="317"/>
      </w:pPr>
      <w:r>
        <w:t>C. A substitution</w:t>
      </w:r>
    </w:p>
    <w:p>
      <w:pPr>
        <w:keepNext/>
        <w:spacing w:after="0"/>
        <w:ind w:left="317"/>
      </w:pPr>
      <w:r>
        <w:t>D. A defensive rebound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185. What is a flagrant foul in the NBA?</w:t>
      </w:r>
    </w:p>
    <w:p>
      <w:pPr>
        <w:keepNext/>
        <w:spacing w:after="0"/>
        <w:ind w:left="317"/>
      </w:pPr>
      <w:r>
        <w:t>A. Unnecessary or excessive contact of the type defined by the rules</w:t>
      </w:r>
    </w:p>
    <w:p>
      <w:pPr>
        <w:keepNext/>
        <w:spacing w:after="0"/>
        <w:ind w:left="317"/>
      </w:pPr>
      <w:r>
        <w:t>B. A routine pass</w:t>
      </w:r>
    </w:p>
    <w:p>
      <w:pPr>
        <w:keepNext/>
        <w:spacing w:after="0"/>
        <w:ind w:left="317"/>
      </w:pPr>
      <w:r>
        <w:t>C. A legal screen</w:t>
      </w:r>
    </w:p>
    <w:p>
      <w:pPr>
        <w:keepNext/>
        <w:spacing w:after="0"/>
        <w:ind w:left="317"/>
      </w:pPr>
      <w:r>
        <w:t>D. A jump ball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186. What is the centre circle used for at the start of an NBA game?</w:t>
      </w:r>
    </w:p>
    <w:p>
      <w:pPr>
        <w:keepNext/>
        <w:spacing w:after="0"/>
        <w:ind w:left="317"/>
      </w:pPr>
      <w:r>
        <w:t>A. The opening jump ball</w:t>
      </w:r>
    </w:p>
    <w:p>
      <w:pPr>
        <w:keepNext/>
        <w:spacing w:after="0"/>
        <w:ind w:left="317"/>
      </w:pPr>
      <w:r>
        <w:t>B. Free throws</w:t>
      </w:r>
    </w:p>
    <w:p>
      <w:pPr>
        <w:keepNext/>
        <w:spacing w:after="0"/>
        <w:ind w:left="317"/>
      </w:pPr>
      <w:r>
        <w:t>C. Substitutions only</w:t>
      </w:r>
    </w:p>
    <w:p>
      <w:pPr>
        <w:keepNext/>
        <w:spacing w:after="0"/>
        <w:ind w:left="317"/>
      </w:pPr>
      <w:r>
        <w:t>D. Three-point shots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187. What is a sixth player often called?</w:t>
      </w:r>
    </w:p>
    <w:p>
      <w:pPr>
        <w:keepNext/>
        <w:spacing w:after="0"/>
        <w:ind w:left="317"/>
      </w:pPr>
      <w:r>
        <w:t>A. Sixth man</w:t>
      </w:r>
    </w:p>
    <w:p>
      <w:pPr>
        <w:keepNext/>
        <w:spacing w:after="0"/>
        <w:ind w:left="317"/>
      </w:pPr>
      <w:r>
        <w:t>B. Libero</w:t>
      </w:r>
    </w:p>
    <w:p>
      <w:pPr>
        <w:keepNext/>
        <w:spacing w:after="0"/>
        <w:ind w:left="317"/>
      </w:pPr>
      <w:r>
        <w:t>C. Striker</w:t>
      </w:r>
    </w:p>
    <w:p>
      <w:pPr>
        <w:keepNext/>
        <w:spacing w:after="0"/>
        <w:ind w:left="317"/>
      </w:pPr>
      <w:r>
        <w:t>D. Bowler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188. What is the role of a point guard commonly?</w:t>
      </w:r>
    </w:p>
    <w:p>
      <w:pPr>
        <w:keepNext/>
        <w:spacing w:after="0"/>
        <w:ind w:left="317"/>
      </w:pPr>
      <w:r>
        <w:t>A. Organise the offence and distribute the ball</w:t>
      </w:r>
    </w:p>
    <w:p>
      <w:pPr>
        <w:keepNext/>
        <w:spacing w:after="0"/>
        <w:ind w:left="317"/>
      </w:pPr>
      <w:r>
        <w:t>B. Guard the goal</w:t>
      </w:r>
    </w:p>
    <w:p>
      <w:pPr>
        <w:keepNext/>
        <w:spacing w:after="0"/>
        <w:ind w:left="317"/>
      </w:pPr>
      <w:r>
        <w:t>C. Take all rebounds</w:t>
      </w:r>
    </w:p>
    <w:p>
      <w:pPr>
        <w:keepNext/>
        <w:spacing w:after="0"/>
        <w:ind w:left="317"/>
      </w:pPr>
      <w:r>
        <w:t>D. Referee the game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189. What is a centre commonly expected to do?</w:t>
      </w:r>
    </w:p>
    <w:p>
      <w:pPr>
        <w:keepNext/>
        <w:spacing w:after="0"/>
        <w:ind w:left="317"/>
      </w:pPr>
      <w:r>
        <w:t>A. Play near the basket and contest rebounds and shots</w:t>
      </w:r>
    </w:p>
    <w:p>
      <w:pPr>
        <w:keepNext/>
        <w:spacing w:after="0"/>
        <w:ind w:left="317"/>
      </w:pPr>
      <w:r>
        <w:t>B. Serve the ball</w:t>
      </w:r>
    </w:p>
    <w:p>
      <w:pPr>
        <w:keepNext/>
        <w:spacing w:after="0"/>
        <w:ind w:left="317"/>
      </w:pPr>
      <w:r>
        <w:t>C. Run hurdles</w:t>
      </w:r>
    </w:p>
    <w:p>
      <w:pPr>
        <w:keepNext/>
        <w:spacing w:after="0"/>
        <w:ind w:left="317"/>
      </w:pPr>
      <w:r>
        <w:t>D. Take corner kicks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190. What is a crossover dribble?</w:t>
      </w:r>
    </w:p>
    <w:p>
      <w:pPr>
        <w:keepNext/>
        <w:spacing w:after="0"/>
        <w:ind w:left="317"/>
      </w:pPr>
      <w:r>
        <w:t>A. Switching the ball from one hand to the other to change direction</w:t>
      </w:r>
    </w:p>
    <w:p>
      <w:pPr>
        <w:keepNext/>
        <w:spacing w:after="0"/>
        <w:ind w:left="317"/>
      </w:pPr>
      <w:r>
        <w:t>B. Passing over the backboard</w:t>
      </w:r>
    </w:p>
    <w:p>
      <w:pPr>
        <w:keepNext/>
        <w:spacing w:after="0"/>
        <w:ind w:left="317"/>
      </w:pPr>
      <w:r>
        <w:t>C. A free throw</w:t>
      </w:r>
    </w:p>
    <w:p>
      <w:pPr>
        <w:keepNext/>
        <w:spacing w:after="0"/>
        <w:ind w:left="317"/>
      </w:pPr>
      <w:r>
        <w:t>D. A defensive rebound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191. What is a no-look pass?</w:t>
      </w:r>
    </w:p>
    <w:p>
      <w:pPr>
        <w:keepNext/>
        <w:spacing w:after="0"/>
        <w:ind w:left="317"/>
      </w:pPr>
      <w:r>
        <w:t>A. A pass made without looking directly at the target at release</w:t>
      </w:r>
    </w:p>
    <w:p>
      <w:pPr>
        <w:keepNext/>
        <w:spacing w:after="0"/>
        <w:ind w:left="317"/>
      </w:pPr>
      <w:r>
        <w:t>B. A pass with eyes closed throughout the game</w:t>
      </w:r>
    </w:p>
    <w:p>
      <w:pPr>
        <w:keepNext/>
        <w:spacing w:after="0"/>
        <w:ind w:left="317"/>
      </w:pPr>
      <w:r>
        <w:t>C. A pass out of bounds</w:t>
      </w:r>
    </w:p>
    <w:p>
      <w:pPr>
        <w:keepNext/>
        <w:spacing w:after="0"/>
        <w:ind w:left="317"/>
      </w:pPr>
      <w:r>
        <w:t>D. A pass that cannot be caught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192. What is a timeout?</w:t>
      </w:r>
    </w:p>
    <w:p>
      <w:pPr>
        <w:keepNext/>
        <w:spacing w:after="0"/>
        <w:ind w:left="317"/>
      </w:pPr>
      <w:r>
        <w:t>A. A permitted stoppage requested under the rules</w:t>
      </w:r>
    </w:p>
    <w:p>
      <w:pPr>
        <w:keepNext/>
        <w:spacing w:after="0"/>
        <w:ind w:left="317"/>
      </w:pPr>
      <w:r>
        <w:t>B. A goal</w:t>
      </w:r>
    </w:p>
    <w:p>
      <w:pPr>
        <w:keepNext/>
        <w:spacing w:after="0"/>
        <w:ind w:left="317"/>
      </w:pPr>
      <w:r>
        <w:t>C. A foul shot</w:t>
      </w:r>
    </w:p>
    <w:p>
      <w:pPr>
        <w:keepNext/>
        <w:spacing w:after="0"/>
        <w:ind w:left="317"/>
      </w:pPr>
      <w:r>
        <w:t>D. A type of rebound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193. What is the purpose of defensive rebounding?</w:t>
      </w:r>
    </w:p>
    <w:p>
      <w:pPr>
        <w:keepNext/>
        <w:spacing w:after="0"/>
        <w:ind w:left="317"/>
      </w:pPr>
      <w:r>
        <w:t>A. Secure possession after an opponent misses</w:t>
      </w:r>
    </w:p>
    <w:p>
      <w:pPr>
        <w:keepNext/>
        <w:spacing w:after="0"/>
        <w:ind w:left="317"/>
      </w:pPr>
      <w:r>
        <w:t>B. Score a three-pointer</w:t>
      </w:r>
    </w:p>
    <w:p>
      <w:pPr>
        <w:keepNext/>
        <w:spacing w:after="0"/>
        <w:ind w:left="317"/>
      </w:pPr>
      <w:r>
        <w:t>C. Restart the shot clock before a shot</w:t>
      </w:r>
    </w:p>
    <w:p>
      <w:pPr>
        <w:keepNext/>
        <w:spacing w:after="0"/>
        <w:ind w:left="317"/>
      </w:pPr>
      <w:r>
        <w:t>D. Replace a player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194. What does field-goal percentage measure?</w:t>
      </w:r>
    </w:p>
    <w:p>
      <w:pPr>
        <w:keepNext/>
        <w:spacing w:after="0"/>
        <w:ind w:left="317"/>
      </w:pPr>
      <w:r>
        <w:t>A. The proportion of field-goal attempts made</w:t>
      </w:r>
    </w:p>
    <w:p>
      <w:pPr>
        <w:keepNext/>
        <w:spacing w:after="0"/>
        <w:ind w:left="317"/>
      </w:pPr>
      <w:r>
        <w:t>B. Free throws per quarter only</w:t>
      </w:r>
    </w:p>
    <w:p>
      <w:pPr>
        <w:keepNext/>
        <w:spacing w:after="0"/>
        <w:ind w:left="317"/>
      </w:pPr>
      <w:r>
        <w:t>C. Assists per game</w:t>
      </w:r>
    </w:p>
    <w:p>
      <w:pPr>
        <w:keepNext/>
        <w:spacing w:after="0"/>
        <w:ind w:left="317"/>
      </w:pPr>
      <w:r>
        <w:t>D. Fouls committed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195. What is a technical skill fundamental to basketball ball-handling?</w:t>
      </w:r>
    </w:p>
    <w:p>
      <w:pPr>
        <w:keepNext/>
        <w:spacing w:after="0"/>
        <w:ind w:left="317"/>
      </w:pPr>
      <w:r>
        <w:t>A. Dribbling</w:t>
      </w:r>
    </w:p>
    <w:p>
      <w:pPr>
        <w:keepNext/>
        <w:spacing w:after="0"/>
        <w:ind w:left="317"/>
      </w:pPr>
      <w:r>
        <w:t>B. Bowling</w:t>
      </w:r>
    </w:p>
    <w:p>
      <w:pPr>
        <w:keepNext/>
        <w:spacing w:after="0"/>
        <w:ind w:left="317"/>
      </w:pPr>
      <w:r>
        <w:t>C. Hurdling</w:t>
      </w:r>
    </w:p>
    <w:p>
      <w:pPr>
        <w:keepNext/>
        <w:spacing w:after="0"/>
        <w:ind w:left="317"/>
      </w:pPr>
      <w:r>
        <w:t>D. Serving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196. What is the main objective of basketball?</w:t>
      </w:r>
    </w:p>
    <w:p>
      <w:pPr>
        <w:keepNext/>
        <w:spacing w:after="0"/>
        <w:ind w:left="317"/>
      </w:pPr>
      <w:r>
        <w:t>A. Score by putting the ball through the opponent's basket</w:t>
      </w:r>
    </w:p>
    <w:p>
      <w:pPr>
        <w:keepNext/>
        <w:spacing w:after="0"/>
        <w:ind w:left="317"/>
      </w:pPr>
      <w:r>
        <w:t>B. Hit a ball over a net</w:t>
      </w:r>
    </w:p>
    <w:p>
      <w:pPr>
        <w:keepNext/>
        <w:spacing w:after="0"/>
        <w:ind w:left="317"/>
      </w:pPr>
      <w:r>
        <w:t>C. Carry a puck into a goal</w:t>
      </w:r>
    </w:p>
    <w:p>
      <w:pPr>
        <w:keepNext/>
        <w:spacing w:after="0"/>
        <w:ind w:left="317"/>
      </w:pPr>
      <w:r>
        <w:t>D. Run the fastest lap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pStyle w:val="Heading1"/>
      </w:pPr>
      <w:r>
        <w:t>Cricket</w:t>
      </w:r>
    </w:p>
    <w:p>
      <w:pPr>
        <w:keepNext/>
      </w:pPr>
      <w:r>
        <w:rPr>
          <w:b/>
        </w:rPr>
        <w:t>197. How many players are on a cricket team on the field when fielding in a standard match?</w:t>
      </w:r>
    </w:p>
    <w:p>
      <w:pPr>
        <w:keepNext/>
        <w:spacing w:after="0"/>
        <w:ind w:left="317"/>
      </w:pPr>
      <w:r>
        <w:t>A. 9</w:t>
      </w:r>
    </w:p>
    <w:p>
      <w:pPr>
        <w:keepNext/>
        <w:spacing w:after="0"/>
        <w:ind w:left="317"/>
      </w:pPr>
      <w:r>
        <w:t>B. 10</w:t>
      </w:r>
    </w:p>
    <w:p>
      <w:pPr>
        <w:keepNext/>
        <w:spacing w:after="0"/>
        <w:ind w:left="317"/>
      </w:pPr>
      <w:r>
        <w:t>C. 11</w:t>
      </w:r>
    </w:p>
    <w:p>
      <w:pPr>
        <w:keepNext/>
        <w:spacing w:after="0"/>
        <w:ind w:left="317"/>
      </w:pPr>
      <w:r>
        <w:t>D. 12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198. How many legal balls are normally in an over in international cricket?</w:t>
      </w:r>
    </w:p>
    <w:p>
      <w:pPr>
        <w:keepNext/>
        <w:spacing w:after="0"/>
        <w:ind w:left="317"/>
      </w:pPr>
      <w:r>
        <w:t>A. 4</w:t>
      </w:r>
    </w:p>
    <w:p>
      <w:pPr>
        <w:keepNext/>
        <w:spacing w:after="0"/>
        <w:ind w:left="317"/>
      </w:pPr>
      <w:r>
        <w:t>B. 5</w:t>
      </w:r>
    </w:p>
    <w:p>
      <w:pPr>
        <w:keepNext/>
        <w:spacing w:after="0"/>
        <w:ind w:left="317"/>
      </w:pPr>
      <w:r>
        <w:t>C. 6</w:t>
      </w:r>
    </w:p>
    <w:p>
      <w:pPr>
        <w:keepNext/>
        <w:spacing w:after="0"/>
        <w:ind w:left="317"/>
      </w:pPr>
      <w:r>
        <w:t>D. 8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199. What is the player who delivers the ball called?</w:t>
      </w:r>
    </w:p>
    <w:p>
      <w:pPr>
        <w:keepNext/>
        <w:spacing w:after="0"/>
        <w:ind w:left="317"/>
      </w:pPr>
      <w:r>
        <w:t>A. Bowler</w:t>
      </w:r>
    </w:p>
    <w:p>
      <w:pPr>
        <w:keepNext/>
        <w:spacing w:after="0"/>
        <w:ind w:left="317"/>
      </w:pPr>
      <w:r>
        <w:t>B. Batter</w:t>
      </w:r>
    </w:p>
    <w:p>
      <w:pPr>
        <w:keepNext/>
        <w:spacing w:after="0"/>
        <w:ind w:left="317"/>
      </w:pPr>
      <w:r>
        <w:t>C. Wicketkeeper</w:t>
      </w:r>
    </w:p>
    <w:p>
      <w:pPr>
        <w:keepNext/>
        <w:spacing w:after="0"/>
        <w:ind w:left="317"/>
      </w:pPr>
      <w:r>
        <w:t>D. Umpire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200. What is the main aim of batting?</w:t>
      </w:r>
    </w:p>
    <w:p>
      <w:pPr>
        <w:keepNext/>
        <w:spacing w:after="0"/>
        <w:ind w:left="317"/>
      </w:pPr>
      <w:r>
        <w:t>A. Score runs</w:t>
      </w:r>
    </w:p>
    <w:p>
      <w:pPr>
        <w:keepNext/>
        <w:spacing w:after="0"/>
        <w:ind w:left="317"/>
      </w:pPr>
      <w:r>
        <w:t>B. Take wickets</w:t>
      </w:r>
    </w:p>
    <w:p>
      <w:pPr>
        <w:keepNext/>
        <w:spacing w:after="0"/>
        <w:ind w:left="317"/>
      </w:pPr>
      <w:r>
        <w:t>C. Guard the boundary rope</w:t>
      </w:r>
    </w:p>
    <w:p>
      <w:pPr>
        <w:keepNext/>
        <w:spacing w:after="0"/>
        <w:ind w:left="317"/>
      </w:pPr>
      <w:r>
        <w:t>D. Call overs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201. What is a boundary worth when the ball reaches it after bouncing or rolling?</w:t>
      </w:r>
    </w:p>
    <w:p>
      <w:pPr>
        <w:keepNext/>
        <w:spacing w:after="0"/>
        <w:ind w:left="317"/>
      </w:pPr>
      <w:r>
        <w:t>A. 2 runs</w:t>
      </w:r>
    </w:p>
    <w:p>
      <w:pPr>
        <w:keepNext/>
        <w:spacing w:after="0"/>
        <w:ind w:left="317"/>
      </w:pPr>
      <w:r>
        <w:t>B. 3 runs</w:t>
      </w:r>
    </w:p>
    <w:p>
      <w:pPr>
        <w:keepNext/>
        <w:spacing w:after="0"/>
        <w:ind w:left="317"/>
      </w:pPr>
      <w:r>
        <w:t>C. 4 runs</w:t>
      </w:r>
    </w:p>
    <w:p>
      <w:pPr>
        <w:keepNext/>
        <w:spacing w:after="0"/>
        <w:ind w:left="317"/>
      </w:pPr>
      <w:r>
        <w:t>D. 6 runs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202. How many runs are awarded for a boundary hit over the boundary without bouncing?</w:t>
      </w:r>
    </w:p>
    <w:p>
      <w:pPr>
        <w:keepNext/>
        <w:spacing w:after="0"/>
        <w:ind w:left="317"/>
      </w:pPr>
      <w:r>
        <w:t>A. 2</w:t>
      </w:r>
    </w:p>
    <w:p>
      <w:pPr>
        <w:keepNext/>
        <w:spacing w:after="0"/>
        <w:ind w:left="317"/>
      </w:pPr>
      <w:r>
        <w:t>B. 4</w:t>
      </w:r>
    </w:p>
    <w:p>
      <w:pPr>
        <w:keepNext/>
        <w:spacing w:after="0"/>
        <w:ind w:left="317"/>
      </w:pPr>
      <w:r>
        <w:t>C. 5</w:t>
      </w:r>
    </w:p>
    <w:p>
      <w:pPr>
        <w:keepNext/>
        <w:spacing w:after="0"/>
        <w:ind w:left="317"/>
      </w:pPr>
      <w:r>
        <w:t>D. 6</w:t>
      </w:r>
    </w:p>
    <w:p>
      <w:pPr>
        <w:spacing w:after="140"/>
        <w:ind w:left="317"/>
      </w:pPr>
      <w:r>
        <w:rPr>
          <w:b/>
        </w:rPr>
        <w:t>Answer: D</w:t>
      </w:r>
    </w:p>
    <w:p>
      <w:pPr>
        <w:keepNext/>
      </w:pPr>
      <w:r>
        <w:rPr>
          <w:b/>
        </w:rPr>
        <w:t>203. What is a wicketkeeper's main role?</w:t>
      </w:r>
    </w:p>
    <w:p>
      <w:pPr>
        <w:keepNext/>
        <w:spacing w:after="0"/>
        <w:ind w:left="317"/>
      </w:pPr>
      <w:r>
        <w:t>A. Stand behind the stumps to catch or stop the ball</w:t>
      </w:r>
    </w:p>
    <w:p>
      <w:pPr>
        <w:keepNext/>
        <w:spacing w:after="0"/>
        <w:ind w:left="317"/>
      </w:pPr>
      <w:r>
        <w:t>B. Deliver every over</w:t>
      </w:r>
    </w:p>
    <w:p>
      <w:pPr>
        <w:keepNext/>
        <w:spacing w:after="0"/>
        <w:ind w:left="317"/>
      </w:pPr>
      <w:r>
        <w:t>C. Score the umpire's decisions</w:t>
      </w:r>
    </w:p>
    <w:p>
      <w:pPr>
        <w:keepNext/>
        <w:spacing w:after="0"/>
        <w:ind w:left="317"/>
      </w:pPr>
      <w:r>
        <w:t>D. Mark the boundary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204. What is the set of three vertical stumps and two bails called?</w:t>
      </w:r>
    </w:p>
    <w:p>
      <w:pPr>
        <w:keepNext/>
        <w:spacing w:after="0"/>
        <w:ind w:left="317"/>
      </w:pPr>
      <w:r>
        <w:t>A. Wicket</w:t>
      </w:r>
    </w:p>
    <w:p>
      <w:pPr>
        <w:keepNext/>
        <w:spacing w:after="0"/>
        <w:ind w:left="317"/>
      </w:pPr>
      <w:r>
        <w:t>B. Crease</w:t>
      </w:r>
    </w:p>
    <w:p>
      <w:pPr>
        <w:keepNext/>
        <w:spacing w:after="0"/>
        <w:ind w:left="317"/>
      </w:pPr>
      <w:r>
        <w:t>C. Pitch</w:t>
      </w:r>
    </w:p>
    <w:p>
      <w:pPr>
        <w:keepNext/>
        <w:spacing w:after="0"/>
        <w:ind w:left="317"/>
      </w:pPr>
      <w:r>
        <w:t>D. Boundary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205. What is an LBW dismissal?</w:t>
      </w:r>
    </w:p>
    <w:p>
      <w:pPr>
        <w:keepNext/>
        <w:spacing w:after="0"/>
        <w:ind w:left="317"/>
      </w:pPr>
      <w:r>
        <w:t>A. Leg before wicket</w:t>
      </w:r>
    </w:p>
    <w:p>
      <w:pPr>
        <w:keepNext/>
        <w:spacing w:after="0"/>
        <w:ind w:left="317"/>
      </w:pPr>
      <w:r>
        <w:t>B. Long boundary win</w:t>
      </w:r>
    </w:p>
    <w:p>
      <w:pPr>
        <w:keepNext/>
        <w:spacing w:after="0"/>
        <w:ind w:left="317"/>
      </w:pPr>
      <w:r>
        <w:t>C. Left bat wide</w:t>
      </w:r>
    </w:p>
    <w:p>
      <w:pPr>
        <w:keepNext/>
        <w:spacing w:after="0"/>
        <w:ind w:left="317"/>
      </w:pPr>
      <w:r>
        <w:t>D. Last ball wicket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206. What is a duck in cricket?</w:t>
      </w:r>
    </w:p>
    <w:p>
      <w:pPr>
        <w:keepNext/>
        <w:spacing w:after="0"/>
        <w:ind w:left="317"/>
      </w:pPr>
      <w:r>
        <w:t>A. A batter dismissed for zero runs</w:t>
      </w:r>
    </w:p>
    <w:p>
      <w:pPr>
        <w:keepNext/>
        <w:spacing w:after="0"/>
        <w:ind w:left="317"/>
      </w:pPr>
      <w:r>
        <w:t>B. A ball that bounces twice</w:t>
      </w:r>
    </w:p>
    <w:p>
      <w:pPr>
        <w:keepNext/>
        <w:spacing w:after="0"/>
        <w:ind w:left="317"/>
      </w:pPr>
      <w:r>
        <w:t>C. A six hit over the leg side</w:t>
      </w:r>
    </w:p>
    <w:p>
      <w:pPr>
        <w:keepNext/>
        <w:spacing w:after="0"/>
        <w:ind w:left="317"/>
      </w:pPr>
      <w:r>
        <w:t>D. A rain break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207. What is a maiden over?</w:t>
      </w:r>
    </w:p>
    <w:p>
      <w:pPr>
        <w:keepNext/>
        <w:spacing w:after="0"/>
        <w:ind w:left="317"/>
      </w:pPr>
      <w:r>
        <w:t>A. An over in which no runs are conceded off the bowler's deliveries, subject to scoring conventions</w:t>
      </w:r>
    </w:p>
    <w:p>
      <w:pPr>
        <w:keepNext/>
        <w:spacing w:after="0"/>
        <w:ind w:left="317"/>
      </w:pPr>
      <w:r>
        <w:t>B. An over with six wickets</w:t>
      </w:r>
    </w:p>
    <w:p>
      <w:pPr>
        <w:keepNext/>
        <w:spacing w:after="0"/>
        <w:ind w:left="317"/>
      </w:pPr>
      <w:r>
        <w:t>C. An over by a new player</w:t>
      </w:r>
    </w:p>
    <w:p>
      <w:pPr>
        <w:keepNext/>
        <w:spacing w:after="0"/>
        <w:ind w:left="317"/>
      </w:pPr>
      <w:r>
        <w:t>D. An over with only wides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208. What does a no-ball usually result in?</w:t>
      </w:r>
    </w:p>
    <w:p>
      <w:pPr>
        <w:keepNext/>
        <w:spacing w:after="0"/>
        <w:ind w:left="317"/>
      </w:pPr>
      <w:r>
        <w:t>A. An extra run and a delivery that does not count as a legal ball</w:t>
      </w:r>
    </w:p>
    <w:p>
      <w:pPr>
        <w:keepNext/>
        <w:spacing w:after="0"/>
        <w:ind w:left="317"/>
      </w:pPr>
      <w:r>
        <w:t>B. An automatic wicket</w:t>
      </w:r>
    </w:p>
    <w:p>
      <w:pPr>
        <w:keepNext/>
        <w:spacing w:after="0"/>
        <w:ind w:left="317"/>
      </w:pPr>
      <w:r>
        <w:t>C. Six runs every time</w:t>
      </w:r>
    </w:p>
    <w:p>
      <w:pPr>
        <w:keepNext/>
        <w:spacing w:after="0"/>
        <w:ind w:left="317"/>
      </w:pPr>
      <w:r>
        <w:t>D. The innings ending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209. What is a wide ball?</w:t>
      </w:r>
    </w:p>
    <w:p>
      <w:pPr>
        <w:keepNext/>
        <w:spacing w:after="0"/>
        <w:ind w:left="317"/>
      </w:pPr>
      <w:r>
        <w:t>A. A delivery judged too far from the batter to be a fair ball under the rules</w:t>
      </w:r>
    </w:p>
    <w:p>
      <w:pPr>
        <w:keepNext/>
        <w:spacing w:after="0"/>
        <w:ind w:left="317"/>
      </w:pPr>
      <w:r>
        <w:t>B. A ball hit for six</w:t>
      </w:r>
    </w:p>
    <w:p>
      <w:pPr>
        <w:keepNext/>
        <w:spacing w:after="0"/>
        <w:ind w:left="317"/>
      </w:pPr>
      <w:r>
        <w:t>C. A legal yorker</w:t>
      </w:r>
    </w:p>
    <w:p>
      <w:pPr>
        <w:keepNext/>
        <w:spacing w:after="0"/>
        <w:ind w:left="317"/>
      </w:pPr>
      <w:r>
        <w:t>D. A dropped catch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210. What is a yorker?</w:t>
      </w:r>
    </w:p>
    <w:p>
      <w:pPr>
        <w:keepNext/>
        <w:spacing w:after="0"/>
        <w:ind w:left="317"/>
      </w:pPr>
      <w:r>
        <w:t>A. A delivery aimed at pitching near the batter's feet or the base of the stumps</w:t>
      </w:r>
    </w:p>
    <w:p>
      <w:pPr>
        <w:keepNext/>
        <w:spacing w:after="0"/>
        <w:ind w:left="317"/>
      </w:pPr>
      <w:r>
        <w:t>B. A high full toss only</w:t>
      </w:r>
    </w:p>
    <w:p>
      <w:pPr>
        <w:keepNext/>
        <w:spacing w:after="0"/>
        <w:ind w:left="317"/>
      </w:pPr>
      <w:r>
        <w:t>C. A slow bouncer</w:t>
      </w:r>
    </w:p>
    <w:p>
      <w:pPr>
        <w:keepNext/>
        <w:spacing w:after="0"/>
        <w:ind w:left="317"/>
      </w:pPr>
      <w:r>
        <w:t>D. A type of bat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211. What is a bouncer?</w:t>
      </w:r>
    </w:p>
    <w:p>
      <w:pPr>
        <w:keepNext/>
        <w:spacing w:after="0"/>
        <w:ind w:left="317"/>
      </w:pPr>
      <w:r>
        <w:t>A. A short-pitched delivery that rises toward the batter</w:t>
      </w:r>
    </w:p>
    <w:p>
      <w:pPr>
        <w:keepNext/>
        <w:spacing w:after="0"/>
        <w:ind w:left="317"/>
      </w:pPr>
      <w:r>
        <w:t>B. A ball rolling along the ground</w:t>
      </w:r>
    </w:p>
    <w:p>
      <w:pPr>
        <w:keepNext/>
        <w:spacing w:after="0"/>
        <w:ind w:left="317"/>
      </w:pPr>
      <w:r>
        <w:t>C. A run-out appeal</w:t>
      </w:r>
    </w:p>
    <w:p>
      <w:pPr>
        <w:keepNext/>
        <w:spacing w:after="0"/>
        <w:ind w:left="317"/>
      </w:pPr>
      <w:r>
        <w:t>D. A fielding position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212. What is a run out?</w:t>
      </w:r>
    </w:p>
    <w:p>
      <w:pPr>
        <w:keepNext/>
        <w:spacing w:after="0"/>
        <w:ind w:left="317"/>
      </w:pPr>
      <w:r>
        <w:t>A. A batter is dismissed when the wicket is put down while they are out of their ground and no other dismissal applies</w:t>
      </w:r>
    </w:p>
    <w:p>
      <w:pPr>
        <w:keepNext/>
        <w:spacing w:after="0"/>
        <w:ind w:left="317"/>
      </w:pPr>
      <w:r>
        <w:t>B. A bowler takes five wickets</w:t>
      </w:r>
    </w:p>
    <w:p>
      <w:pPr>
        <w:keepNext/>
        <w:spacing w:after="0"/>
        <w:ind w:left="317"/>
      </w:pPr>
      <w:r>
        <w:t>C. A batter scores 100</w:t>
      </w:r>
    </w:p>
    <w:p>
      <w:pPr>
        <w:keepNext/>
        <w:spacing w:after="0"/>
        <w:ind w:left="317"/>
      </w:pPr>
      <w:r>
        <w:t>D. A ball crosses the boundary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213. What is a century?</w:t>
      </w:r>
    </w:p>
    <w:p>
      <w:pPr>
        <w:keepNext/>
        <w:spacing w:after="0"/>
        <w:ind w:left="317"/>
      </w:pPr>
      <w:r>
        <w:t>A. A batter scores 100 runs in an innings</w:t>
      </w:r>
    </w:p>
    <w:p>
      <w:pPr>
        <w:keepNext/>
        <w:spacing w:after="0"/>
        <w:ind w:left="317"/>
      </w:pPr>
      <w:r>
        <w:t>B. A bowler takes 100 wickets in one over</w:t>
      </w:r>
    </w:p>
    <w:p>
      <w:pPr>
        <w:keepNext/>
        <w:spacing w:after="0"/>
        <w:ind w:left="317"/>
      </w:pPr>
      <w:r>
        <w:t>C. A team scores 100 boundaries</w:t>
      </w:r>
    </w:p>
    <w:p>
      <w:pPr>
        <w:keepNext/>
        <w:spacing w:after="0"/>
        <w:ind w:left="317"/>
      </w:pPr>
      <w:r>
        <w:t>D. A match lasts 100 minutes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214. What is a half-century?</w:t>
      </w:r>
    </w:p>
    <w:p>
      <w:pPr>
        <w:keepNext/>
        <w:spacing w:after="0"/>
        <w:ind w:left="317"/>
      </w:pPr>
      <w:r>
        <w:t>A. A batter scores 50 runs in an innings</w:t>
      </w:r>
    </w:p>
    <w:p>
      <w:pPr>
        <w:keepNext/>
        <w:spacing w:after="0"/>
        <w:ind w:left="317"/>
      </w:pPr>
      <w:r>
        <w:t>B. A bowler takes five wickets</w:t>
      </w:r>
    </w:p>
    <w:p>
      <w:pPr>
        <w:keepNext/>
        <w:spacing w:after="0"/>
        <w:ind w:left="317"/>
      </w:pPr>
      <w:r>
        <w:t>C. A team loses five wickets</w:t>
      </w:r>
    </w:p>
    <w:p>
      <w:pPr>
        <w:keepNext/>
        <w:spacing w:after="0"/>
        <w:ind w:left="317"/>
      </w:pPr>
      <w:r>
        <w:t>D. An innings lasts 50 overs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215. What does a hat-trick mean for a bowler?</w:t>
      </w:r>
    </w:p>
    <w:p>
      <w:pPr>
        <w:keepNext/>
        <w:spacing w:after="0"/>
        <w:ind w:left="317"/>
      </w:pPr>
      <w:r>
        <w:t>A. Taking wickets with three consecutive deliveries under the relevant definition</w:t>
      </w:r>
    </w:p>
    <w:p>
      <w:pPr>
        <w:keepNext/>
        <w:spacing w:after="0"/>
        <w:ind w:left="317"/>
      </w:pPr>
      <w:r>
        <w:t>B. Scoring three sixes</w:t>
      </w:r>
    </w:p>
    <w:p>
      <w:pPr>
        <w:keepNext/>
        <w:spacing w:after="0"/>
        <w:ind w:left="317"/>
      </w:pPr>
      <w:r>
        <w:t>C. Bowling three overs without a run</w:t>
      </w:r>
    </w:p>
    <w:p>
      <w:pPr>
        <w:keepNext/>
        <w:spacing w:after="0"/>
        <w:ind w:left="317"/>
      </w:pPr>
      <w:r>
        <w:t>D. Taking three catches in one over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216. What is the crease?</w:t>
      </w:r>
    </w:p>
    <w:p>
      <w:pPr>
        <w:keepNext/>
        <w:spacing w:after="0"/>
        <w:ind w:left="317"/>
      </w:pPr>
      <w:r>
        <w:t>A. A marked line that defines important batting and bowling positions</w:t>
      </w:r>
    </w:p>
    <w:p>
      <w:pPr>
        <w:keepNext/>
        <w:spacing w:after="0"/>
        <w:ind w:left="317"/>
      </w:pPr>
      <w:r>
        <w:t>B. The boundary rope</w:t>
      </w:r>
    </w:p>
    <w:p>
      <w:pPr>
        <w:keepNext/>
        <w:spacing w:after="0"/>
        <w:ind w:left="317"/>
      </w:pPr>
      <w:r>
        <w:t>C. The pitch cover</w:t>
      </w:r>
    </w:p>
    <w:p>
      <w:pPr>
        <w:keepNext/>
        <w:spacing w:after="0"/>
        <w:ind w:left="317"/>
      </w:pPr>
      <w:r>
        <w:t>D. The scoreboard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217. What is the pitch in cricket?</w:t>
      </w:r>
    </w:p>
    <w:p>
      <w:pPr>
        <w:keepNext/>
        <w:spacing w:after="0"/>
        <w:ind w:left="317"/>
      </w:pPr>
      <w:r>
        <w:t>A. The central strip where bowling and batting take place</w:t>
      </w:r>
    </w:p>
    <w:p>
      <w:pPr>
        <w:keepNext/>
        <w:spacing w:after="0"/>
        <w:ind w:left="317"/>
      </w:pPr>
      <w:r>
        <w:t>B. The entire stadium</w:t>
      </w:r>
    </w:p>
    <w:p>
      <w:pPr>
        <w:keepNext/>
        <w:spacing w:after="0"/>
        <w:ind w:left="317"/>
      </w:pPr>
      <w:r>
        <w:t>C. The seats behind the bowler</w:t>
      </w:r>
    </w:p>
    <w:p>
      <w:pPr>
        <w:keepNext/>
        <w:spacing w:after="0"/>
        <w:ind w:left="317"/>
      </w:pPr>
      <w:r>
        <w:t>D. The boundary rope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218. What is the toss used to determine?</w:t>
      </w:r>
    </w:p>
    <w:p>
      <w:pPr>
        <w:keepNext/>
        <w:spacing w:after="0"/>
        <w:ind w:left="317"/>
      </w:pPr>
      <w:r>
        <w:t>A. Which captain chooses whether to bat or field first</w:t>
      </w:r>
    </w:p>
    <w:p>
      <w:pPr>
        <w:keepNext/>
        <w:spacing w:after="0"/>
        <w:ind w:left="317"/>
      </w:pPr>
      <w:r>
        <w:t>B. Who scores the first run automatically</w:t>
      </w:r>
    </w:p>
    <w:p>
      <w:pPr>
        <w:keepNext/>
        <w:spacing w:after="0"/>
        <w:ind w:left="317"/>
      </w:pPr>
      <w:r>
        <w:t>C. Which umpire leaves</w:t>
      </w:r>
    </w:p>
    <w:p>
      <w:pPr>
        <w:keepNext/>
        <w:spacing w:after="0"/>
        <w:ind w:left="317"/>
      </w:pPr>
      <w:r>
        <w:t>D. Which ball is used for every over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219. What is a Test match traditionally scheduled to last up to?</w:t>
      </w:r>
    </w:p>
    <w:p>
      <w:pPr>
        <w:keepNext/>
        <w:spacing w:after="0"/>
        <w:ind w:left="317"/>
      </w:pPr>
      <w:r>
        <w:t>A. One day</w:t>
      </w:r>
    </w:p>
    <w:p>
      <w:pPr>
        <w:keepNext/>
        <w:spacing w:after="0"/>
        <w:ind w:left="317"/>
      </w:pPr>
      <w:r>
        <w:t>B. Two days</w:t>
      </w:r>
    </w:p>
    <w:p>
      <w:pPr>
        <w:keepNext/>
        <w:spacing w:after="0"/>
        <w:ind w:left="317"/>
      </w:pPr>
      <w:r>
        <w:t>C. Five days</w:t>
      </w:r>
    </w:p>
    <w:p>
      <w:pPr>
        <w:keepNext/>
        <w:spacing w:after="0"/>
        <w:ind w:left="317"/>
      </w:pPr>
      <w:r>
        <w:t>D. Ten days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220. How many overs per side are scheduled in a standard men's One Day International?</w:t>
      </w:r>
    </w:p>
    <w:p>
      <w:pPr>
        <w:keepNext/>
        <w:spacing w:after="0"/>
        <w:ind w:left="317"/>
      </w:pPr>
      <w:r>
        <w:t>A. 20</w:t>
      </w:r>
    </w:p>
    <w:p>
      <w:pPr>
        <w:keepNext/>
        <w:spacing w:after="0"/>
        <w:ind w:left="317"/>
      </w:pPr>
      <w:r>
        <w:t>B. 40</w:t>
      </w:r>
    </w:p>
    <w:p>
      <w:pPr>
        <w:keepNext/>
        <w:spacing w:after="0"/>
        <w:ind w:left="317"/>
      </w:pPr>
      <w:r>
        <w:t>C. 50</w:t>
      </w:r>
    </w:p>
    <w:p>
      <w:pPr>
        <w:keepNext/>
        <w:spacing w:after="0"/>
        <w:ind w:left="317"/>
      </w:pPr>
      <w:r>
        <w:t>D. 60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221. How many overs per side are scheduled in a standard T20 international innings?</w:t>
      </w:r>
    </w:p>
    <w:p>
      <w:pPr>
        <w:keepNext/>
        <w:spacing w:after="0"/>
        <w:ind w:left="317"/>
      </w:pPr>
      <w:r>
        <w:t>A. 10</w:t>
      </w:r>
    </w:p>
    <w:p>
      <w:pPr>
        <w:keepNext/>
        <w:spacing w:after="0"/>
        <w:ind w:left="317"/>
      </w:pPr>
      <w:r>
        <w:t>B. 20</w:t>
      </w:r>
    </w:p>
    <w:p>
      <w:pPr>
        <w:keepNext/>
        <w:spacing w:after="0"/>
        <w:ind w:left="317"/>
      </w:pPr>
      <w:r>
        <w:t>C. 30</w:t>
      </w:r>
    </w:p>
    <w:p>
      <w:pPr>
        <w:keepNext/>
        <w:spacing w:after="0"/>
        <w:ind w:left="317"/>
      </w:pPr>
      <w:r>
        <w:t>D. 50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222. What is an innings?</w:t>
      </w:r>
    </w:p>
    <w:p>
      <w:pPr>
        <w:keepNext/>
        <w:spacing w:after="0"/>
        <w:ind w:left="317"/>
      </w:pPr>
      <w:r>
        <w:t>A. A team's turn to bat or a batter's period at the crease, depending on context</w:t>
      </w:r>
    </w:p>
    <w:p>
      <w:pPr>
        <w:keepNext/>
        <w:spacing w:after="0"/>
        <w:ind w:left="317"/>
      </w:pPr>
      <w:r>
        <w:t>B. A single delivery</w:t>
      </w:r>
    </w:p>
    <w:p>
      <w:pPr>
        <w:keepNext/>
        <w:spacing w:after="0"/>
        <w:ind w:left="317"/>
      </w:pPr>
      <w:r>
        <w:t>C. A fielding position</w:t>
      </w:r>
    </w:p>
    <w:p>
      <w:pPr>
        <w:keepNext/>
        <w:spacing w:after="0"/>
        <w:ind w:left="317"/>
      </w:pPr>
      <w:r>
        <w:t>D. A boundary shot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223. What is a powerplay in limited-overs cricket?</w:t>
      </w:r>
    </w:p>
    <w:p>
      <w:pPr>
        <w:keepNext/>
        <w:spacing w:after="0"/>
        <w:ind w:left="317"/>
      </w:pPr>
      <w:r>
        <w:t>A. A period with restrictions on fielding positions</w:t>
      </w:r>
    </w:p>
    <w:p>
      <w:pPr>
        <w:keepNext/>
        <w:spacing w:after="0"/>
        <w:ind w:left="317"/>
      </w:pPr>
      <w:r>
        <w:t>B. A break for music</w:t>
      </w:r>
    </w:p>
    <w:p>
      <w:pPr>
        <w:keepNext/>
        <w:spacing w:after="0"/>
        <w:ind w:left="317"/>
      </w:pPr>
      <w:r>
        <w:t>C. A period where every ball is worth two runs</w:t>
      </w:r>
    </w:p>
    <w:p>
      <w:pPr>
        <w:keepNext/>
        <w:spacing w:after="0"/>
        <w:ind w:left="317"/>
      </w:pPr>
      <w:r>
        <w:t>D. A rule that removes the bowler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224. What is a googly?</w:t>
      </w:r>
    </w:p>
    <w:p>
      <w:pPr>
        <w:keepNext/>
        <w:spacing w:after="0"/>
        <w:ind w:left="317"/>
      </w:pPr>
      <w:r>
        <w:t>A. A deceptive leg-spin delivery that turns opposite to the batter's expectation</w:t>
      </w:r>
    </w:p>
    <w:p>
      <w:pPr>
        <w:keepNext/>
        <w:spacing w:after="0"/>
        <w:ind w:left="317"/>
      </w:pPr>
      <w:r>
        <w:t>B. A straight drive</w:t>
      </w:r>
    </w:p>
    <w:p>
      <w:pPr>
        <w:keepNext/>
        <w:spacing w:after="0"/>
        <w:ind w:left="317"/>
      </w:pPr>
      <w:r>
        <w:t>C. A wicketkeeper's glove</w:t>
      </w:r>
    </w:p>
    <w:p>
      <w:pPr>
        <w:keepNext/>
        <w:spacing w:after="0"/>
        <w:ind w:left="317"/>
      </w:pPr>
      <w:r>
        <w:t>D. A type of boundary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225. What is a leg break?</w:t>
      </w:r>
    </w:p>
    <w:p>
      <w:pPr>
        <w:keepNext/>
        <w:spacing w:after="0"/>
        <w:ind w:left="317"/>
      </w:pPr>
      <w:r>
        <w:t>A. A leg-spin delivery that turns from leg side toward off side for a right-handed batter</w:t>
      </w:r>
    </w:p>
    <w:p>
      <w:pPr>
        <w:keepNext/>
        <w:spacing w:after="0"/>
        <w:ind w:left="317"/>
      </w:pPr>
      <w:r>
        <w:t>B. A ball that never spins</w:t>
      </w:r>
    </w:p>
    <w:p>
      <w:pPr>
        <w:keepNext/>
        <w:spacing w:after="0"/>
        <w:ind w:left="317"/>
      </w:pPr>
      <w:r>
        <w:t>C. A wide yorker</w:t>
      </w:r>
    </w:p>
    <w:p>
      <w:pPr>
        <w:keepNext/>
        <w:spacing w:after="0"/>
        <w:ind w:left="317"/>
      </w:pPr>
      <w:r>
        <w:t>D. A run-out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226. What is an off break?</w:t>
      </w:r>
    </w:p>
    <w:p>
      <w:pPr>
        <w:keepNext/>
        <w:spacing w:after="0"/>
        <w:ind w:left="317"/>
      </w:pPr>
      <w:r>
        <w:t>A. An off-spin delivery that turns from off side toward leg side for a right-handed batter</w:t>
      </w:r>
    </w:p>
    <w:p>
      <w:pPr>
        <w:keepNext/>
        <w:spacing w:after="0"/>
        <w:ind w:left="317"/>
      </w:pPr>
      <w:r>
        <w:t>B. A bouncer</w:t>
      </w:r>
    </w:p>
    <w:p>
      <w:pPr>
        <w:keepNext/>
        <w:spacing w:after="0"/>
        <w:ind w:left="317"/>
      </w:pPr>
      <w:r>
        <w:t>C. A full toss</w:t>
      </w:r>
    </w:p>
    <w:p>
      <w:pPr>
        <w:keepNext/>
        <w:spacing w:after="0"/>
        <w:ind w:left="317"/>
      </w:pPr>
      <w:r>
        <w:t>D. A no-ball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227. What is a slip fielder positioned to do?</w:t>
      </w:r>
    </w:p>
    <w:p>
      <w:pPr>
        <w:keepNext/>
        <w:spacing w:after="0"/>
        <w:ind w:left="317"/>
      </w:pPr>
      <w:r>
        <w:t>A. Catch edges behind the batter</w:t>
      </w:r>
    </w:p>
    <w:p>
      <w:pPr>
        <w:keepNext/>
        <w:spacing w:after="0"/>
        <w:ind w:left="317"/>
      </w:pPr>
      <w:r>
        <w:t>B. Deliver the ball</w:t>
      </w:r>
    </w:p>
    <w:p>
      <w:pPr>
        <w:keepNext/>
        <w:spacing w:after="0"/>
        <w:ind w:left="317"/>
      </w:pPr>
      <w:r>
        <w:t>C. Keep score</w:t>
      </w:r>
    </w:p>
    <w:p>
      <w:pPr>
        <w:keepNext/>
        <w:spacing w:after="0"/>
        <w:ind w:left="317"/>
      </w:pPr>
      <w:r>
        <w:t>D. Stand at the boundary rope only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228. What is a run rate?</w:t>
      </w:r>
    </w:p>
    <w:p>
      <w:pPr>
        <w:keepNext/>
        <w:spacing w:after="0"/>
        <w:ind w:left="317"/>
      </w:pPr>
      <w:r>
        <w:t>A. Runs scored per over</w:t>
      </w:r>
    </w:p>
    <w:p>
      <w:pPr>
        <w:keepNext/>
        <w:spacing w:after="0"/>
        <w:ind w:left="317"/>
      </w:pPr>
      <w:r>
        <w:t>B. Wickets per innings only</w:t>
      </w:r>
    </w:p>
    <w:p>
      <w:pPr>
        <w:keepNext/>
        <w:spacing w:after="0"/>
        <w:ind w:left="317"/>
      </w:pPr>
      <w:r>
        <w:t>C. Balls per wicket only</w:t>
      </w:r>
    </w:p>
    <w:p>
      <w:pPr>
        <w:keepNext/>
        <w:spacing w:after="0"/>
        <w:ind w:left="317"/>
      </w:pPr>
      <w:r>
        <w:t>D. Runs per player in a season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229. What is a partnership?</w:t>
      </w:r>
    </w:p>
    <w:p>
      <w:pPr>
        <w:keepNext/>
        <w:spacing w:after="0"/>
        <w:ind w:left="317"/>
      </w:pPr>
      <w:r>
        <w:t>A. Runs scored by two batters while they bat together</w:t>
      </w:r>
    </w:p>
    <w:p>
      <w:pPr>
        <w:keepNext/>
        <w:spacing w:after="0"/>
        <w:ind w:left="317"/>
      </w:pPr>
      <w:r>
        <w:t>B. A contract between two umpires</w:t>
      </w:r>
    </w:p>
    <w:p>
      <w:pPr>
        <w:keepNext/>
        <w:spacing w:after="0"/>
        <w:ind w:left="317"/>
      </w:pPr>
      <w:r>
        <w:t>C. Two bowlers sharing a ball</w:t>
      </w:r>
    </w:p>
    <w:p>
      <w:pPr>
        <w:keepNext/>
        <w:spacing w:after="0"/>
        <w:ind w:left="317"/>
      </w:pPr>
      <w:r>
        <w:t>D. A team's uniform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230. What is a golden duck?</w:t>
      </w:r>
    </w:p>
    <w:p>
      <w:pPr>
        <w:keepNext/>
        <w:spacing w:after="0"/>
        <w:ind w:left="317"/>
      </w:pPr>
      <w:r>
        <w:t>A. A batter dismissed on the first ball faced for zero</w:t>
      </w:r>
    </w:p>
    <w:p>
      <w:pPr>
        <w:keepNext/>
        <w:spacing w:after="0"/>
        <w:ind w:left="317"/>
      </w:pPr>
      <w:r>
        <w:t>B. A batter scoring six on the first ball</w:t>
      </w:r>
    </w:p>
    <w:p>
      <w:pPr>
        <w:keepNext/>
        <w:spacing w:after="0"/>
        <w:ind w:left="317"/>
      </w:pPr>
      <w:r>
        <w:t>C. A bowler taking a wicket with the first ball of a match</w:t>
      </w:r>
    </w:p>
    <w:p>
      <w:pPr>
        <w:keepNext/>
        <w:spacing w:after="0"/>
        <w:ind w:left="317"/>
      </w:pPr>
      <w:r>
        <w:t>D. A boundary hit off a no-ball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231. What is a full toss?</w:t>
      </w:r>
    </w:p>
    <w:p>
      <w:pPr>
        <w:keepNext/>
        <w:spacing w:after="0"/>
        <w:ind w:left="317"/>
      </w:pPr>
      <w:r>
        <w:t>A. A delivery that reaches the batter without pitching</w:t>
      </w:r>
    </w:p>
    <w:p>
      <w:pPr>
        <w:keepNext/>
        <w:spacing w:after="0"/>
        <w:ind w:left="317"/>
      </w:pPr>
      <w:r>
        <w:t>B. A ball that bounces twice</w:t>
      </w:r>
    </w:p>
    <w:p>
      <w:pPr>
        <w:keepNext/>
        <w:spacing w:after="0"/>
        <w:ind w:left="317"/>
      </w:pPr>
      <w:r>
        <w:t>C. A shot over the boundary</w:t>
      </w:r>
    </w:p>
    <w:p>
      <w:pPr>
        <w:keepNext/>
        <w:spacing w:after="0"/>
        <w:ind w:left="317"/>
      </w:pPr>
      <w:r>
        <w:t>D. A throw from the wicketkeeper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232. What is a bails' role?</w:t>
      </w:r>
    </w:p>
    <w:p>
      <w:pPr>
        <w:keepNext/>
        <w:spacing w:after="0"/>
        <w:ind w:left="317"/>
      </w:pPr>
      <w:r>
        <w:t>A. They rest on top of the stumps and help indicate when the wicket is broken</w:t>
      </w:r>
    </w:p>
    <w:p>
      <w:pPr>
        <w:keepNext/>
        <w:spacing w:after="0"/>
        <w:ind w:left="317"/>
      </w:pPr>
      <w:r>
        <w:t>B. They mark the boundary</w:t>
      </w:r>
    </w:p>
    <w:p>
      <w:pPr>
        <w:keepNext/>
        <w:spacing w:after="0"/>
        <w:ind w:left="317"/>
      </w:pPr>
      <w:r>
        <w:t>C. They protect the batter's legs</w:t>
      </w:r>
    </w:p>
    <w:p>
      <w:pPr>
        <w:keepNext/>
        <w:spacing w:after="0"/>
        <w:ind w:left="317"/>
      </w:pPr>
      <w:r>
        <w:t>D. They measure the pitch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233. What is a fielder's catch?</w:t>
      </w:r>
    </w:p>
    <w:p>
      <w:pPr>
        <w:keepNext/>
        <w:spacing w:after="0"/>
        <w:ind w:left="317"/>
      </w:pPr>
      <w:r>
        <w:t>A. Taking the ball cleanly before it touches the ground after a batter hits it, subject to the laws</w:t>
      </w:r>
    </w:p>
    <w:p>
      <w:pPr>
        <w:keepNext/>
        <w:spacing w:after="0"/>
        <w:ind w:left="317"/>
      </w:pPr>
      <w:r>
        <w:t>B. Stopping the ball with a foot only</w:t>
      </w:r>
    </w:p>
    <w:p>
      <w:pPr>
        <w:keepNext/>
        <w:spacing w:after="0"/>
        <w:ind w:left="317"/>
      </w:pPr>
      <w:r>
        <w:t>C. Throwing the ball over the rope</w:t>
      </w:r>
    </w:p>
    <w:p>
      <w:pPr>
        <w:keepNext/>
        <w:spacing w:after="0"/>
        <w:ind w:left="317"/>
      </w:pPr>
      <w:r>
        <w:t>D. Catching the bowler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234. What does 'not out' mean?</w:t>
      </w:r>
    </w:p>
    <w:p>
      <w:pPr>
        <w:keepNext/>
        <w:spacing w:after="0"/>
        <w:ind w:left="317"/>
      </w:pPr>
      <w:r>
        <w:t>A. The batter has not been dismissed</w:t>
      </w:r>
    </w:p>
    <w:p>
      <w:pPr>
        <w:keepNext/>
        <w:spacing w:after="0"/>
        <w:ind w:left="317"/>
      </w:pPr>
      <w:r>
        <w:t>B. The batter scored zero</w:t>
      </w:r>
    </w:p>
    <w:p>
      <w:pPr>
        <w:keepNext/>
        <w:spacing w:after="0"/>
        <w:ind w:left="317"/>
      </w:pPr>
      <w:r>
        <w:t>C. The innings is over</w:t>
      </w:r>
    </w:p>
    <w:p>
      <w:pPr>
        <w:keepNext/>
        <w:spacing w:after="0"/>
        <w:ind w:left="317"/>
      </w:pPr>
      <w:r>
        <w:t>D. The ball was wide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235. What is an appeal in cricket?</w:t>
      </w:r>
    </w:p>
    <w:p>
      <w:pPr>
        <w:keepNext/>
        <w:spacing w:after="0"/>
        <w:ind w:left="317"/>
      </w:pPr>
      <w:r>
        <w:t>A. A request to the umpire to make a dismissal decision</w:t>
      </w:r>
    </w:p>
    <w:p>
      <w:pPr>
        <w:keepNext/>
        <w:spacing w:after="0"/>
        <w:ind w:left="317"/>
      </w:pPr>
      <w:r>
        <w:t>B. A request for a new bat from a fan</w:t>
      </w:r>
    </w:p>
    <w:p>
      <w:pPr>
        <w:keepNext/>
        <w:spacing w:after="0"/>
        <w:ind w:left="317"/>
      </w:pPr>
      <w:r>
        <w:t>C. A boundary signal</w:t>
      </w:r>
    </w:p>
    <w:p>
      <w:pPr>
        <w:keepNext/>
        <w:spacing w:after="0"/>
        <w:ind w:left="317"/>
      </w:pPr>
      <w:r>
        <w:t>D. A team's innings total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236. What does the umpire signal by raising both arms above the head?</w:t>
      </w:r>
    </w:p>
    <w:p>
      <w:pPr>
        <w:keepNext/>
        <w:spacing w:after="0"/>
        <w:ind w:left="317"/>
      </w:pPr>
      <w:r>
        <w:t>A. A six</w:t>
      </w:r>
    </w:p>
    <w:p>
      <w:pPr>
        <w:keepNext/>
        <w:spacing w:after="0"/>
        <w:ind w:left="317"/>
      </w:pPr>
      <w:r>
        <w:t>B. A four</w:t>
      </w:r>
    </w:p>
    <w:p>
      <w:pPr>
        <w:keepNext/>
        <w:spacing w:after="0"/>
        <w:ind w:left="317"/>
      </w:pPr>
      <w:r>
        <w:t>C. A wide</w:t>
      </w:r>
    </w:p>
    <w:p>
      <w:pPr>
        <w:keepNext/>
        <w:spacing w:after="0"/>
        <w:ind w:left="317"/>
      </w:pPr>
      <w:r>
        <w:t>D. A no-ball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237. What is the usual signal for four runs scored by a boundary?</w:t>
      </w:r>
    </w:p>
    <w:p>
      <w:pPr>
        <w:keepNext/>
        <w:spacing w:after="0"/>
        <w:ind w:left="317"/>
      </w:pPr>
      <w:r>
        <w:t>A. Waving one arm side to side</w:t>
      </w:r>
    </w:p>
    <w:p>
      <w:pPr>
        <w:keepNext/>
        <w:spacing w:after="0"/>
        <w:ind w:left="317"/>
      </w:pPr>
      <w:r>
        <w:t>B. Raising both arms</w:t>
      </w:r>
    </w:p>
    <w:p>
      <w:pPr>
        <w:keepNext/>
        <w:spacing w:after="0"/>
        <w:ind w:left="317"/>
      </w:pPr>
      <w:r>
        <w:t>C. Touching the helmet</w:t>
      </w:r>
    </w:p>
    <w:p>
      <w:pPr>
        <w:keepNext/>
        <w:spacing w:after="0"/>
        <w:ind w:left="317"/>
      </w:pPr>
      <w:r>
        <w:t>D. Pointing at the bowler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238. What is a bouncer limit intended to regulate?</w:t>
      </w:r>
    </w:p>
    <w:p>
      <w:pPr>
        <w:keepNext/>
        <w:spacing w:after="0"/>
        <w:ind w:left="317"/>
      </w:pPr>
      <w:r>
        <w:t>A. The number of short-pitched deliveries a bowler may bowl under competition rules</w:t>
      </w:r>
    </w:p>
    <w:p>
      <w:pPr>
        <w:keepNext/>
        <w:spacing w:after="0"/>
        <w:ind w:left="317"/>
      </w:pPr>
      <w:r>
        <w:t>B. The number of batters</w:t>
      </w:r>
    </w:p>
    <w:p>
      <w:pPr>
        <w:keepNext/>
        <w:spacing w:after="0"/>
        <w:ind w:left="317"/>
      </w:pPr>
      <w:r>
        <w:t>C. The size of the ball</w:t>
      </w:r>
    </w:p>
    <w:p>
      <w:pPr>
        <w:keepNext/>
        <w:spacing w:after="0"/>
        <w:ind w:left="317"/>
      </w:pPr>
      <w:r>
        <w:t>D. The length of a boundary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239. What is a reverse sweep?</w:t>
      </w:r>
    </w:p>
    <w:p>
      <w:pPr>
        <w:keepNext/>
        <w:spacing w:after="0"/>
        <w:ind w:left="317"/>
      </w:pPr>
      <w:r>
        <w:t>A. A batter sweeps the ball toward the opposite side using a reversed grip or stance</w:t>
      </w:r>
    </w:p>
    <w:p>
      <w:pPr>
        <w:keepNext/>
        <w:spacing w:after="0"/>
        <w:ind w:left="317"/>
      </w:pPr>
      <w:r>
        <w:t>B. A bowler spins the ball backwards</w:t>
      </w:r>
    </w:p>
    <w:p>
      <w:pPr>
        <w:keepNext/>
        <w:spacing w:after="0"/>
        <w:ind w:left="317"/>
      </w:pPr>
      <w:r>
        <w:t>C. A fielder runs backwards</w:t>
      </w:r>
    </w:p>
    <w:p>
      <w:pPr>
        <w:keepNext/>
        <w:spacing w:after="0"/>
        <w:ind w:left="317"/>
      </w:pPr>
      <w:r>
        <w:t>D. A type of no-ball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240. What is a pull shot?</w:t>
      </w:r>
    </w:p>
    <w:p>
      <w:pPr>
        <w:keepNext/>
        <w:spacing w:after="0"/>
        <w:ind w:left="317"/>
      </w:pPr>
      <w:r>
        <w:t>A. A horizontal-bat shot against a short delivery toward the leg side</w:t>
      </w:r>
    </w:p>
    <w:p>
      <w:pPr>
        <w:keepNext/>
        <w:spacing w:after="0"/>
        <w:ind w:left="317"/>
      </w:pPr>
      <w:r>
        <w:t>B. A straight defensive block only</w:t>
      </w:r>
    </w:p>
    <w:p>
      <w:pPr>
        <w:keepNext/>
        <w:spacing w:after="0"/>
        <w:ind w:left="317"/>
      </w:pPr>
      <w:r>
        <w:t>C. A run-out technique</w:t>
      </w:r>
    </w:p>
    <w:p>
      <w:pPr>
        <w:keepNext/>
        <w:spacing w:after="0"/>
        <w:ind w:left="317"/>
      </w:pPr>
      <w:r>
        <w:t>D. A type of bowling grip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241. What is a cover drive?</w:t>
      </w:r>
    </w:p>
    <w:p>
      <w:pPr>
        <w:keepNext/>
        <w:spacing w:after="0"/>
        <w:ind w:left="317"/>
      </w:pPr>
      <w:r>
        <w:t>A. A front-foot attacking shot usually played through the cover region</w:t>
      </w:r>
    </w:p>
    <w:p>
      <w:pPr>
        <w:keepNext/>
        <w:spacing w:after="0"/>
        <w:ind w:left="317"/>
      </w:pPr>
      <w:r>
        <w:t>B. A throw from the boundary</w:t>
      </w:r>
    </w:p>
    <w:p>
      <w:pPr>
        <w:keepNext/>
        <w:spacing w:after="0"/>
        <w:ind w:left="317"/>
      </w:pPr>
      <w:r>
        <w:t>C. A wicketkeeping stance</w:t>
      </w:r>
    </w:p>
    <w:p>
      <w:pPr>
        <w:keepNext/>
        <w:spacing w:after="0"/>
        <w:ind w:left="317"/>
      </w:pPr>
      <w:r>
        <w:t>D. A type of spin bowling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242. What is a nightwatchman?</w:t>
      </w:r>
    </w:p>
    <w:p>
      <w:pPr>
        <w:keepNext/>
        <w:spacing w:after="0"/>
        <w:ind w:left="317"/>
      </w:pPr>
      <w:r>
        <w:t>A. A lower-order batter sent in late to protect a specialist batter near the end of a day</w:t>
      </w:r>
    </w:p>
    <w:p>
      <w:pPr>
        <w:keepNext/>
        <w:spacing w:after="0"/>
        <w:ind w:left="317"/>
      </w:pPr>
      <w:r>
        <w:t>B. The stadium security guard</w:t>
      </w:r>
    </w:p>
    <w:p>
      <w:pPr>
        <w:keepNext/>
        <w:spacing w:after="0"/>
        <w:ind w:left="317"/>
      </w:pPr>
      <w:r>
        <w:t>C. A night-time umpire</w:t>
      </w:r>
    </w:p>
    <w:p>
      <w:pPr>
        <w:keepNext/>
        <w:spacing w:after="0"/>
        <w:ind w:left="317"/>
      </w:pPr>
      <w:r>
        <w:t>D. A bowler who bowls only at night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243. What is the follow-on in Test cricket?</w:t>
      </w:r>
    </w:p>
    <w:p>
      <w:pPr>
        <w:keepNext/>
        <w:spacing w:after="0"/>
        <w:ind w:left="317"/>
      </w:pPr>
      <w:r>
        <w:t>A. A rule that may require the team batting second to bat again after a sufficiently large first-innings deficit</w:t>
      </w:r>
    </w:p>
    <w:p>
      <w:pPr>
        <w:keepNext/>
        <w:spacing w:after="0"/>
        <w:ind w:left="317"/>
      </w:pPr>
      <w:r>
        <w:t>B. A second toss</w:t>
      </w:r>
    </w:p>
    <w:p>
      <w:pPr>
        <w:keepNext/>
        <w:spacing w:after="0"/>
        <w:ind w:left="317"/>
      </w:pPr>
      <w:r>
        <w:t>C. A type of no-ball</w:t>
      </w:r>
    </w:p>
    <w:p>
      <w:pPr>
        <w:keepNext/>
        <w:spacing w:after="0"/>
        <w:ind w:left="317"/>
      </w:pPr>
      <w:r>
        <w:t>D. An extra over after every innings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244. What is a declaration?</w:t>
      </w:r>
    </w:p>
    <w:p>
      <w:pPr>
        <w:keepNext/>
        <w:spacing w:after="0"/>
        <w:ind w:left="317"/>
      </w:pPr>
      <w:r>
        <w:t>A. A captain voluntarily ends their team's innings</w:t>
      </w:r>
    </w:p>
    <w:p>
      <w:pPr>
        <w:keepNext/>
        <w:spacing w:after="0"/>
        <w:ind w:left="317"/>
      </w:pPr>
      <w:r>
        <w:t>B. A batter retires hurt</w:t>
      </w:r>
    </w:p>
    <w:p>
      <w:pPr>
        <w:keepNext/>
        <w:spacing w:after="0"/>
        <w:ind w:left="317"/>
      </w:pPr>
      <w:r>
        <w:t>C. An umpire ends the match for rain</w:t>
      </w:r>
    </w:p>
    <w:p>
      <w:pPr>
        <w:keepNext/>
        <w:spacing w:after="0"/>
        <w:ind w:left="317"/>
      </w:pPr>
      <w:r>
        <w:t>D. A bowler changes ends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245. Which international body governs major international cricket?</w:t>
      </w:r>
    </w:p>
    <w:p>
      <w:pPr>
        <w:keepNext/>
        <w:spacing w:after="0"/>
        <w:ind w:left="317"/>
      </w:pPr>
      <w:r>
        <w:t>A. International Cricket Council (ICC)</w:t>
      </w:r>
    </w:p>
    <w:p>
      <w:pPr>
        <w:keepNext/>
        <w:spacing w:after="0"/>
        <w:ind w:left="317"/>
      </w:pPr>
      <w:r>
        <w:t>B. FIFA</w:t>
      </w:r>
    </w:p>
    <w:p>
      <w:pPr>
        <w:keepNext/>
        <w:spacing w:after="0"/>
        <w:ind w:left="317"/>
      </w:pPr>
      <w:r>
        <w:t>C. FIBA</w:t>
      </w:r>
    </w:p>
    <w:p>
      <w:pPr>
        <w:keepNext/>
        <w:spacing w:after="0"/>
        <w:ind w:left="317"/>
      </w:pPr>
      <w:r>
        <w:t>D. World Athletics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pStyle w:val="Heading1"/>
      </w:pPr>
      <w:r>
        <w:t>Athletics</w:t>
      </w:r>
    </w:p>
    <w:p>
      <w:pPr>
        <w:keepNext/>
      </w:pPr>
      <w:r>
        <w:rPr>
          <w:b/>
        </w:rPr>
        <w:t>246. Which race is the shortest standard outdoor sprint among these?</w:t>
      </w:r>
    </w:p>
    <w:p>
      <w:pPr>
        <w:keepNext/>
        <w:spacing w:after="0"/>
        <w:ind w:left="317"/>
      </w:pPr>
      <w:r>
        <w:t>A. 100 metres</w:t>
      </w:r>
    </w:p>
    <w:p>
      <w:pPr>
        <w:keepNext/>
        <w:spacing w:after="0"/>
        <w:ind w:left="317"/>
      </w:pPr>
      <w:r>
        <w:t>B. 800 metres</w:t>
      </w:r>
    </w:p>
    <w:p>
      <w:pPr>
        <w:keepNext/>
        <w:spacing w:after="0"/>
        <w:ind w:left="317"/>
      </w:pPr>
      <w:r>
        <w:t>C. 1500 metres</w:t>
      </w:r>
    </w:p>
    <w:p>
      <w:pPr>
        <w:keepNext/>
        <w:spacing w:after="0"/>
        <w:ind w:left="317"/>
      </w:pPr>
      <w:r>
        <w:t>D. 5000 metres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247. How long is a standard outdoor athletics track lap in lane one?</w:t>
      </w:r>
    </w:p>
    <w:p>
      <w:pPr>
        <w:keepNext/>
        <w:spacing w:after="0"/>
        <w:ind w:left="317"/>
      </w:pPr>
      <w:r>
        <w:t>A. 200 m</w:t>
      </w:r>
    </w:p>
    <w:p>
      <w:pPr>
        <w:keepNext/>
        <w:spacing w:after="0"/>
        <w:ind w:left="317"/>
      </w:pPr>
      <w:r>
        <w:t>B. 300 m</w:t>
      </w:r>
    </w:p>
    <w:p>
      <w:pPr>
        <w:keepNext/>
        <w:spacing w:after="0"/>
        <w:ind w:left="317"/>
      </w:pPr>
      <w:r>
        <w:t>C. 400 m</w:t>
      </w:r>
    </w:p>
    <w:p>
      <w:pPr>
        <w:keepNext/>
        <w:spacing w:after="0"/>
        <w:ind w:left="317"/>
      </w:pPr>
      <w:r>
        <w:t>D. 500 m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248. How many metres is a marathon?</w:t>
      </w:r>
    </w:p>
    <w:p>
      <w:pPr>
        <w:keepNext/>
        <w:spacing w:after="0"/>
        <w:ind w:left="317"/>
      </w:pPr>
      <w:r>
        <w:t>A. 21.0975 km</w:t>
      </w:r>
    </w:p>
    <w:p>
      <w:pPr>
        <w:keepNext/>
        <w:spacing w:after="0"/>
        <w:ind w:left="317"/>
      </w:pPr>
      <w:r>
        <w:t>B. 40 km</w:t>
      </w:r>
    </w:p>
    <w:p>
      <w:pPr>
        <w:keepNext/>
        <w:spacing w:after="0"/>
        <w:ind w:left="317"/>
      </w:pPr>
      <w:r>
        <w:t>C. 42.195 km</w:t>
      </w:r>
    </w:p>
    <w:p>
      <w:pPr>
        <w:keepNext/>
        <w:spacing w:after="0"/>
        <w:ind w:left="317"/>
      </w:pPr>
      <w:r>
        <w:t>D. 50 km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249. Which event involves clearing a horizontal bar without knocking it down?</w:t>
      </w:r>
    </w:p>
    <w:p>
      <w:pPr>
        <w:keepNext/>
        <w:spacing w:after="0"/>
        <w:ind w:left="317"/>
      </w:pPr>
      <w:r>
        <w:t>A. High jump</w:t>
      </w:r>
    </w:p>
    <w:p>
      <w:pPr>
        <w:keepNext/>
        <w:spacing w:after="0"/>
        <w:ind w:left="317"/>
      </w:pPr>
      <w:r>
        <w:t>B. Shot put</w:t>
      </w:r>
    </w:p>
    <w:p>
      <w:pPr>
        <w:keepNext/>
        <w:spacing w:after="0"/>
        <w:ind w:left="317"/>
      </w:pPr>
      <w:r>
        <w:t>C. Discus</w:t>
      </w:r>
    </w:p>
    <w:p>
      <w:pPr>
        <w:keepNext/>
        <w:spacing w:after="0"/>
        <w:ind w:left="317"/>
      </w:pPr>
      <w:r>
        <w:t>D. Marathon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250. Which event involves throwing a heavy metal ball?</w:t>
      </w:r>
    </w:p>
    <w:p>
      <w:pPr>
        <w:keepNext/>
        <w:spacing w:after="0"/>
        <w:ind w:left="317"/>
      </w:pPr>
      <w:r>
        <w:t>A. Javelin</w:t>
      </w:r>
    </w:p>
    <w:p>
      <w:pPr>
        <w:keepNext/>
        <w:spacing w:after="0"/>
        <w:ind w:left="317"/>
      </w:pPr>
      <w:r>
        <w:t>B. Shot put</w:t>
      </w:r>
    </w:p>
    <w:p>
      <w:pPr>
        <w:keepNext/>
        <w:spacing w:after="0"/>
        <w:ind w:left="317"/>
      </w:pPr>
      <w:r>
        <w:t>C. Long jump</w:t>
      </w:r>
    </w:p>
    <w:p>
      <w:pPr>
        <w:keepNext/>
        <w:spacing w:after="0"/>
        <w:ind w:left="317"/>
      </w:pPr>
      <w:r>
        <w:t>D. Hurdles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251. Which implement is thrown in the javelin event?</w:t>
      </w:r>
    </w:p>
    <w:p>
      <w:pPr>
        <w:keepNext/>
        <w:spacing w:after="0"/>
        <w:ind w:left="317"/>
      </w:pPr>
      <w:r>
        <w:t>A. A spear-like implement</w:t>
      </w:r>
    </w:p>
    <w:p>
      <w:pPr>
        <w:keepNext/>
        <w:spacing w:after="0"/>
        <w:ind w:left="317"/>
      </w:pPr>
      <w:r>
        <w:t>B. A metal ball</w:t>
      </w:r>
    </w:p>
    <w:p>
      <w:pPr>
        <w:keepNext/>
        <w:spacing w:after="0"/>
        <w:ind w:left="317"/>
      </w:pPr>
      <w:r>
        <w:t>C. A flat disc</w:t>
      </w:r>
    </w:p>
    <w:p>
      <w:pPr>
        <w:keepNext/>
        <w:spacing w:after="0"/>
        <w:ind w:left="317"/>
      </w:pPr>
      <w:r>
        <w:t>D. A hammer attached to a wire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252. Which event involves jumping horizontally into a sand pit?</w:t>
      </w:r>
    </w:p>
    <w:p>
      <w:pPr>
        <w:keepNext/>
        <w:spacing w:after="0"/>
        <w:ind w:left="317"/>
      </w:pPr>
      <w:r>
        <w:t>A. Long jump</w:t>
      </w:r>
    </w:p>
    <w:p>
      <w:pPr>
        <w:keepNext/>
        <w:spacing w:after="0"/>
        <w:ind w:left="317"/>
      </w:pPr>
      <w:r>
        <w:t>B. High jump</w:t>
      </w:r>
    </w:p>
    <w:p>
      <w:pPr>
        <w:keepNext/>
        <w:spacing w:after="0"/>
        <w:ind w:left="317"/>
      </w:pPr>
      <w:r>
        <w:t>C. Pole vault</w:t>
      </w:r>
    </w:p>
    <w:p>
      <w:pPr>
        <w:keepNext/>
        <w:spacing w:after="0"/>
        <w:ind w:left="317"/>
      </w:pPr>
      <w:r>
        <w:t>D. Discus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253. Which event uses a pole to clear a high bar?</w:t>
      </w:r>
    </w:p>
    <w:p>
      <w:pPr>
        <w:keepNext/>
        <w:spacing w:after="0"/>
        <w:ind w:left="317"/>
      </w:pPr>
      <w:r>
        <w:t>A. Triple jump</w:t>
      </w:r>
    </w:p>
    <w:p>
      <w:pPr>
        <w:keepNext/>
        <w:spacing w:after="0"/>
        <w:ind w:left="317"/>
      </w:pPr>
      <w:r>
        <w:t>B. Pole vault</w:t>
      </w:r>
    </w:p>
    <w:p>
      <w:pPr>
        <w:keepNext/>
        <w:spacing w:after="0"/>
        <w:ind w:left="317"/>
      </w:pPr>
      <w:r>
        <w:t>C. Shot put</w:t>
      </w:r>
    </w:p>
    <w:p>
      <w:pPr>
        <w:keepNext/>
        <w:spacing w:after="0"/>
        <w:ind w:left="317"/>
      </w:pPr>
      <w:r>
        <w:t>D. Steeplechase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254. How many events are included in the men's decathlon?</w:t>
      </w:r>
    </w:p>
    <w:p>
      <w:pPr>
        <w:keepNext/>
        <w:spacing w:after="0"/>
        <w:ind w:left="317"/>
      </w:pPr>
      <w:r>
        <w:t>A. 5</w:t>
      </w:r>
    </w:p>
    <w:p>
      <w:pPr>
        <w:keepNext/>
        <w:spacing w:after="0"/>
        <w:ind w:left="317"/>
      </w:pPr>
      <w:r>
        <w:t>B. 7</w:t>
      </w:r>
    </w:p>
    <w:p>
      <w:pPr>
        <w:keepNext/>
        <w:spacing w:after="0"/>
        <w:ind w:left="317"/>
      </w:pPr>
      <w:r>
        <w:t>C. 10</w:t>
      </w:r>
    </w:p>
    <w:p>
      <w:pPr>
        <w:keepNext/>
        <w:spacing w:after="0"/>
        <w:ind w:left="317"/>
      </w:pPr>
      <w:r>
        <w:t>D. 12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255. How many events are included in the heptathlon?</w:t>
      </w:r>
    </w:p>
    <w:p>
      <w:pPr>
        <w:keepNext/>
        <w:spacing w:after="0"/>
        <w:ind w:left="317"/>
      </w:pPr>
      <w:r>
        <w:t>A. 5</w:t>
      </w:r>
    </w:p>
    <w:p>
      <w:pPr>
        <w:keepNext/>
        <w:spacing w:after="0"/>
        <w:ind w:left="317"/>
      </w:pPr>
      <w:r>
        <w:t>B. 7</w:t>
      </w:r>
    </w:p>
    <w:p>
      <w:pPr>
        <w:keepNext/>
        <w:spacing w:after="0"/>
        <w:ind w:left="317"/>
      </w:pPr>
      <w:r>
        <w:t>C. 9</w:t>
      </w:r>
    </w:p>
    <w:p>
      <w:pPr>
        <w:keepNext/>
        <w:spacing w:after="0"/>
        <w:ind w:left="317"/>
      </w:pPr>
      <w:r>
        <w:t>D. 10</w:t>
      </w:r>
    </w:p>
    <w:p>
      <w:pPr>
        <w:spacing w:after="140"/>
        <w:ind w:left="317"/>
      </w:pPr>
      <w:r>
        <w:rPr>
          <w:b/>
        </w:rPr>
        <w:t>Answer: B</w:t>
      </w:r>
    </w:p>
    <w:p>
      <w:pPr>
        <w:keepNext/>
      </w:pPr>
      <w:r>
        <w:rPr>
          <w:b/>
        </w:rPr>
        <w:t>256. What is a false start?</w:t>
      </w:r>
    </w:p>
    <w:p>
      <w:pPr>
        <w:keepNext/>
        <w:spacing w:after="0"/>
        <w:ind w:left="317"/>
      </w:pPr>
      <w:r>
        <w:t>A. Starting before the permitted signal in a race</w:t>
      </w:r>
    </w:p>
    <w:p>
      <w:pPr>
        <w:keepNext/>
        <w:spacing w:after="0"/>
        <w:ind w:left="317"/>
      </w:pPr>
      <w:r>
        <w:t>B. Finishing first</w:t>
      </w:r>
    </w:p>
    <w:p>
      <w:pPr>
        <w:keepNext/>
        <w:spacing w:after="0"/>
        <w:ind w:left="317"/>
      </w:pPr>
      <w:r>
        <w:t>C. Changing lanes legally</w:t>
      </w:r>
    </w:p>
    <w:p>
      <w:pPr>
        <w:keepNext/>
        <w:spacing w:after="0"/>
        <w:ind w:left="317"/>
      </w:pPr>
      <w:r>
        <w:t>D. Passing a baton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257. What is the object passed between runners in a relay?</w:t>
      </w:r>
    </w:p>
    <w:p>
      <w:pPr>
        <w:keepNext/>
        <w:spacing w:after="0"/>
        <w:ind w:left="317"/>
      </w:pPr>
      <w:r>
        <w:t>A. Baton</w:t>
      </w:r>
    </w:p>
    <w:p>
      <w:pPr>
        <w:keepNext/>
        <w:spacing w:after="0"/>
        <w:ind w:left="317"/>
      </w:pPr>
      <w:r>
        <w:t>B. Javelin</w:t>
      </w:r>
    </w:p>
    <w:p>
      <w:pPr>
        <w:keepNext/>
        <w:spacing w:after="0"/>
        <w:ind w:left="317"/>
      </w:pPr>
      <w:r>
        <w:t>C. Disc</w:t>
      </w:r>
    </w:p>
    <w:p>
      <w:pPr>
        <w:keepNext/>
        <w:spacing w:after="0"/>
        <w:ind w:left="317"/>
      </w:pPr>
      <w:r>
        <w:t>D. Flagpole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258. How many runners are in a standard 4 × 100 m relay team?</w:t>
      </w:r>
    </w:p>
    <w:p>
      <w:pPr>
        <w:keepNext/>
        <w:spacing w:after="0"/>
        <w:ind w:left="317"/>
      </w:pPr>
      <w:r>
        <w:t>A. 2</w:t>
      </w:r>
    </w:p>
    <w:p>
      <w:pPr>
        <w:keepNext/>
        <w:spacing w:after="0"/>
        <w:ind w:left="317"/>
      </w:pPr>
      <w:r>
        <w:t>B. 3</w:t>
      </w:r>
    </w:p>
    <w:p>
      <w:pPr>
        <w:keepNext/>
        <w:spacing w:after="0"/>
        <w:ind w:left="317"/>
      </w:pPr>
      <w:r>
        <w:t>C. 4</w:t>
      </w:r>
    </w:p>
    <w:p>
      <w:pPr>
        <w:keepNext/>
        <w:spacing w:after="0"/>
        <w:ind w:left="317"/>
      </w:pPr>
      <w:r>
        <w:t>D. 5</w:t>
      </w:r>
    </w:p>
    <w:p>
      <w:pPr>
        <w:spacing w:after="140"/>
        <w:ind w:left="317"/>
      </w:pPr>
      <w:r>
        <w:rPr>
          <w:b/>
        </w:rPr>
        <w:t>Answer: C</w:t>
      </w:r>
    </w:p>
    <w:p>
      <w:pPr>
        <w:keepNext/>
      </w:pPr>
      <w:r>
        <w:rPr>
          <w:b/>
        </w:rPr>
        <w:t>259. What does a photo finish help determine?</w:t>
      </w:r>
    </w:p>
    <w:p>
      <w:pPr>
        <w:keepNext/>
        <w:spacing w:after="0"/>
        <w:ind w:left="317"/>
      </w:pPr>
      <w:r>
        <w:t>A. The order of finishers in a close race</w:t>
      </w:r>
    </w:p>
    <w:p>
      <w:pPr>
        <w:keepNext/>
        <w:spacing w:after="0"/>
        <w:ind w:left="317"/>
      </w:pPr>
      <w:r>
        <w:t>B. The wind direction</w:t>
      </w:r>
    </w:p>
    <w:p>
      <w:pPr>
        <w:keepNext/>
        <w:spacing w:after="0"/>
        <w:ind w:left="317"/>
      </w:pPr>
      <w:r>
        <w:t>C. The length of a jump</w:t>
      </w:r>
    </w:p>
    <w:p>
      <w:pPr>
        <w:keepNext/>
        <w:spacing w:after="0"/>
        <w:ind w:left="317"/>
      </w:pPr>
      <w:r>
        <w:t>D. The weight of a shot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260. What is a hurdle race?</w:t>
      </w:r>
    </w:p>
    <w:p>
      <w:pPr>
        <w:keepNext/>
        <w:spacing w:after="0"/>
        <w:ind w:left="317"/>
      </w:pPr>
      <w:r>
        <w:t>A. A race in which athletes clear a series of barriers</w:t>
      </w:r>
    </w:p>
    <w:p>
      <w:pPr>
        <w:keepNext/>
        <w:spacing w:after="0"/>
        <w:ind w:left="317"/>
      </w:pPr>
      <w:r>
        <w:t>B. A race carrying a ball</w:t>
      </w:r>
    </w:p>
    <w:p>
      <w:pPr>
        <w:keepNext/>
        <w:spacing w:after="0"/>
        <w:ind w:left="317"/>
      </w:pPr>
      <w:r>
        <w:t>C. A race in water</w:t>
      </w:r>
    </w:p>
    <w:p>
      <w:pPr>
        <w:keepNext/>
        <w:spacing w:after="0"/>
        <w:ind w:left="317"/>
      </w:pPr>
      <w:r>
        <w:t>D. A throwing event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261. What is the steeplechase known for?</w:t>
      </w:r>
    </w:p>
    <w:p>
      <w:pPr>
        <w:keepNext/>
        <w:spacing w:after="0"/>
        <w:ind w:left="317"/>
      </w:pPr>
      <w:r>
        <w:t>A. Barriers and a water jump</w:t>
      </w:r>
    </w:p>
    <w:p>
      <w:pPr>
        <w:keepNext/>
        <w:spacing w:after="0"/>
        <w:ind w:left="317"/>
      </w:pPr>
      <w:r>
        <w:t>B. Only straight sprinting</w:t>
      </w:r>
    </w:p>
    <w:p>
      <w:pPr>
        <w:keepNext/>
        <w:spacing w:after="0"/>
        <w:ind w:left="317"/>
      </w:pPr>
      <w:r>
        <w:t>C. Throwing a hammer</w:t>
      </w:r>
    </w:p>
    <w:p>
      <w:pPr>
        <w:keepNext/>
        <w:spacing w:after="0"/>
        <w:ind w:left="317"/>
      </w:pPr>
      <w:r>
        <w:t>D. Jumping into a sand pit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262. What is a wind gauge used to measure in certain events?</w:t>
      </w:r>
    </w:p>
    <w:p>
      <w:pPr>
        <w:keepNext/>
        <w:spacing w:after="0"/>
        <w:ind w:left="317"/>
      </w:pPr>
      <w:r>
        <w:t>A. Wind speed</w:t>
      </w:r>
    </w:p>
    <w:p>
      <w:pPr>
        <w:keepNext/>
        <w:spacing w:after="0"/>
        <w:ind w:left="317"/>
      </w:pPr>
      <w:r>
        <w:t>B. Air temperature only</w:t>
      </w:r>
    </w:p>
    <w:p>
      <w:pPr>
        <w:keepNext/>
        <w:spacing w:after="0"/>
        <w:ind w:left="317"/>
      </w:pPr>
      <w:r>
        <w:t>C. Track length</w:t>
      </w:r>
    </w:p>
    <w:p>
      <w:pPr>
        <w:keepNext/>
        <w:spacing w:after="0"/>
        <w:ind w:left="317"/>
      </w:pPr>
      <w:r>
        <w:t>D. Athlete's heart rate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263. What is the take-off board used for in long jump?</w:t>
      </w:r>
    </w:p>
    <w:p>
      <w:pPr>
        <w:keepNext/>
        <w:spacing w:after="0"/>
        <w:ind w:left="317"/>
      </w:pPr>
      <w:r>
        <w:t>A. Marking the legal take-off point</w:t>
      </w:r>
    </w:p>
    <w:p>
      <w:pPr>
        <w:keepNext/>
        <w:spacing w:after="0"/>
        <w:ind w:left="317"/>
      </w:pPr>
      <w:r>
        <w:t>B. Measuring the sand pit depth</w:t>
      </w:r>
    </w:p>
    <w:p>
      <w:pPr>
        <w:keepNext/>
        <w:spacing w:after="0"/>
        <w:ind w:left="317"/>
      </w:pPr>
      <w:r>
        <w:t>C. Marking the finish line</w:t>
      </w:r>
    </w:p>
    <w:p>
      <w:pPr>
        <w:keepNext/>
        <w:spacing w:after="0"/>
        <w:ind w:left="317"/>
      </w:pPr>
      <w:r>
        <w:t>D. Starting the stopwatch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264. What is a foul jump in long jump?</w:t>
      </w:r>
    </w:p>
    <w:p>
      <w:pPr>
        <w:keepNext/>
        <w:spacing w:after="0"/>
        <w:ind w:left="317"/>
      </w:pPr>
      <w:r>
        <w:t>A. A jump where the athlete violates the take-off rules</w:t>
      </w:r>
    </w:p>
    <w:p>
      <w:pPr>
        <w:keepNext/>
        <w:spacing w:after="0"/>
        <w:ind w:left="317"/>
      </w:pPr>
      <w:r>
        <w:t>B. A jump that is too long</w:t>
      </w:r>
    </w:p>
    <w:p>
      <w:pPr>
        <w:keepNext/>
        <w:spacing w:after="0"/>
        <w:ind w:left="317"/>
      </w:pPr>
      <w:r>
        <w:t>C. A jump into the centre of the pit</w:t>
      </w:r>
    </w:p>
    <w:p>
      <w:pPr>
        <w:keepNext/>
        <w:spacing w:after="0"/>
        <w:ind w:left="317"/>
      </w:pPr>
      <w:r>
        <w:t>D. A jump with a legal landing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265. What is a discus?</w:t>
      </w:r>
    </w:p>
    <w:p>
      <w:pPr>
        <w:keepNext/>
        <w:spacing w:after="0"/>
        <w:ind w:left="317"/>
      </w:pPr>
      <w:r>
        <w:t>A. A circular throwing implement</w:t>
      </w:r>
    </w:p>
    <w:p>
      <w:pPr>
        <w:keepNext/>
        <w:spacing w:after="0"/>
        <w:ind w:left="317"/>
      </w:pPr>
      <w:r>
        <w:t>B. A running shoe</w:t>
      </w:r>
    </w:p>
    <w:p>
      <w:pPr>
        <w:keepNext/>
        <w:spacing w:after="0"/>
        <w:ind w:left="317"/>
      </w:pPr>
      <w:r>
        <w:t>C. A relay baton</w:t>
      </w:r>
    </w:p>
    <w:p>
      <w:pPr>
        <w:keepNext/>
        <w:spacing w:after="0"/>
        <w:ind w:left="317"/>
      </w:pPr>
      <w:r>
        <w:t>D. A high-jump bar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266. What is the hammer in hammer throw?</w:t>
      </w:r>
    </w:p>
    <w:p>
      <w:pPr>
        <w:keepNext/>
        <w:spacing w:after="0"/>
        <w:ind w:left="317"/>
      </w:pPr>
      <w:r>
        <w:t>A. A metal ball attached to a wire and handle</w:t>
      </w:r>
    </w:p>
    <w:p>
      <w:pPr>
        <w:keepNext/>
        <w:spacing w:after="0"/>
        <w:ind w:left="317"/>
      </w:pPr>
      <w:r>
        <w:t>B. A carpenter's tool used on the track</w:t>
      </w:r>
    </w:p>
    <w:p>
      <w:pPr>
        <w:keepNext/>
        <w:spacing w:after="0"/>
        <w:ind w:left="317"/>
      </w:pPr>
      <w:r>
        <w:t>C. A flat disc</w:t>
      </w:r>
    </w:p>
    <w:p>
      <w:pPr>
        <w:keepNext/>
        <w:spacing w:after="0"/>
        <w:ind w:left="317"/>
      </w:pPr>
      <w:r>
        <w:t>D. A flexible pole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267. What is a sprint start commonly taken from?</w:t>
      </w:r>
    </w:p>
    <w:p>
      <w:pPr>
        <w:keepNext/>
        <w:spacing w:after="0"/>
        <w:ind w:left="317"/>
      </w:pPr>
      <w:r>
        <w:t>A. Starting blocks</w:t>
      </w:r>
    </w:p>
    <w:p>
      <w:pPr>
        <w:keepNext/>
        <w:spacing w:after="0"/>
        <w:ind w:left="317"/>
      </w:pPr>
      <w:r>
        <w:t>B. A swimming platform</w:t>
      </w:r>
    </w:p>
    <w:p>
      <w:pPr>
        <w:keepNext/>
        <w:spacing w:after="0"/>
        <w:ind w:left="317"/>
      </w:pPr>
      <w:r>
        <w:t>C. A seated chair</w:t>
      </w:r>
    </w:p>
    <w:p>
      <w:pPr>
        <w:keepNext/>
        <w:spacing w:after="0"/>
        <w:ind w:left="317"/>
      </w:pPr>
      <w:r>
        <w:t>D. A high-jump mat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268. What is pacing in distance running?</w:t>
      </w:r>
    </w:p>
    <w:p>
      <w:pPr>
        <w:keepNext/>
        <w:spacing w:after="0"/>
        <w:ind w:left="317"/>
      </w:pPr>
      <w:r>
        <w:t>A. Managing speed and effort throughout a race</w:t>
      </w:r>
    </w:p>
    <w:p>
      <w:pPr>
        <w:keepNext/>
        <w:spacing w:after="0"/>
        <w:ind w:left="317"/>
      </w:pPr>
      <w:r>
        <w:t>B. Changing shoes mid-race</w:t>
      </w:r>
    </w:p>
    <w:p>
      <w:pPr>
        <w:keepNext/>
        <w:spacing w:after="0"/>
        <w:ind w:left="317"/>
      </w:pPr>
      <w:r>
        <w:t>C. Running only at maximum speed</w:t>
      </w:r>
    </w:p>
    <w:p>
      <w:pPr>
        <w:keepNext/>
        <w:spacing w:after="0"/>
        <w:ind w:left="317"/>
      </w:pPr>
      <w:r>
        <w:t>D. Passing the baton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269. What is a personal best (PB)?</w:t>
      </w:r>
    </w:p>
    <w:p>
      <w:pPr>
        <w:keepNext/>
        <w:spacing w:after="0"/>
        <w:ind w:left="317"/>
      </w:pPr>
      <w:r>
        <w:t>A. An athlete's best recorded performance in an event</w:t>
      </w:r>
    </w:p>
    <w:p>
      <w:pPr>
        <w:keepNext/>
        <w:spacing w:after="0"/>
        <w:ind w:left="317"/>
      </w:pPr>
      <w:r>
        <w:t>B. The world record only</w:t>
      </w:r>
    </w:p>
    <w:p>
      <w:pPr>
        <w:keepNext/>
        <w:spacing w:after="0"/>
        <w:ind w:left="317"/>
      </w:pPr>
      <w:r>
        <w:t>C. A coach's best time</w:t>
      </w:r>
    </w:p>
    <w:p>
      <w:pPr>
        <w:keepNext/>
        <w:spacing w:after="0"/>
        <w:ind w:left="317"/>
      </w:pPr>
      <w:r>
        <w:t>D. The slowest race of the season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270. What is a world record?</w:t>
      </w:r>
    </w:p>
    <w:p>
      <w:pPr>
        <w:keepNext/>
        <w:spacing w:after="0"/>
        <w:ind w:left="317"/>
      </w:pPr>
      <w:r>
        <w:t>A. The best performance officially recognised under the relevant rules</w:t>
      </w:r>
    </w:p>
    <w:p>
      <w:pPr>
        <w:keepNext/>
        <w:spacing w:after="0"/>
        <w:ind w:left="317"/>
      </w:pPr>
      <w:r>
        <w:t>B. A national championship medal</w:t>
      </w:r>
    </w:p>
    <w:p>
      <w:pPr>
        <w:keepNext/>
        <w:spacing w:after="0"/>
        <w:ind w:left="317"/>
      </w:pPr>
      <w:r>
        <w:t>C. An athlete's first result</w:t>
      </w:r>
    </w:p>
    <w:p>
      <w:pPr>
        <w:keepNext/>
        <w:spacing w:after="0"/>
        <w:ind w:left="317"/>
      </w:pPr>
      <w:r>
        <w:t>D. The fastest warm-up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271. What is a relay exchange zone?</w:t>
      </w:r>
    </w:p>
    <w:p>
      <w:pPr>
        <w:keepNext/>
        <w:spacing w:after="0"/>
        <w:ind w:left="317"/>
      </w:pPr>
      <w:r>
        <w:t>A. The marked area where the baton must be passed under the rules</w:t>
      </w:r>
    </w:p>
    <w:p>
      <w:pPr>
        <w:keepNext/>
        <w:spacing w:after="0"/>
        <w:ind w:left="317"/>
      </w:pPr>
      <w:r>
        <w:t>B. The finish line only</w:t>
      </w:r>
    </w:p>
    <w:p>
      <w:pPr>
        <w:keepNext/>
        <w:spacing w:after="0"/>
        <w:ind w:left="317"/>
      </w:pPr>
      <w:r>
        <w:t>C. The long-jump pit</w:t>
      </w:r>
    </w:p>
    <w:p>
      <w:pPr>
        <w:keepNext/>
        <w:spacing w:after="0"/>
        <w:ind w:left="317"/>
      </w:pPr>
      <w:r>
        <w:t>D. The area for throwing events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272. What does DNF mean in race results?</w:t>
      </w:r>
    </w:p>
    <w:p>
      <w:pPr>
        <w:keepNext/>
        <w:spacing w:after="0"/>
        <w:ind w:left="317"/>
      </w:pPr>
      <w:r>
        <w:t>A. Did Not Finish</w:t>
      </w:r>
    </w:p>
    <w:p>
      <w:pPr>
        <w:keepNext/>
        <w:spacing w:after="0"/>
        <w:ind w:left="317"/>
      </w:pPr>
      <w:r>
        <w:t>B. Did Not Follow</w:t>
      </w:r>
    </w:p>
    <w:p>
      <w:pPr>
        <w:keepNext/>
        <w:spacing w:after="0"/>
        <w:ind w:left="317"/>
      </w:pPr>
      <w:r>
        <w:t>C. Distance Not Fixed</w:t>
      </w:r>
    </w:p>
    <w:p>
      <w:pPr>
        <w:keepNext/>
        <w:spacing w:after="0"/>
        <w:ind w:left="317"/>
      </w:pPr>
      <w:r>
        <w:t>D. Disqualified National Final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273. What does DNS mean in race results?</w:t>
      </w:r>
    </w:p>
    <w:p>
      <w:pPr>
        <w:keepNext/>
        <w:spacing w:after="0"/>
        <w:ind w:left="317"/>
      </w:pPr>
      <w:r>
        <w:t>A. Did Not Start</w:t>
      </w:r>
    </w:p>
    <w:p>
      <w:pPr>
        <w:keepNext/>
        <w:spacing w:after="0"/>
        <w:ind w:left="317"/>
      </w:pPr>
      <w:r>
        <w:t>B. Did Not Sprint</w:t>
      </w:r>
    </w:p>
    <w:p>
      <w:pPr>
        <w:keepNext/>
        <w:spacing w:after="0"/>
        <w:ind w:left="317"/>
      </w:pPr>
      <w:r>
        <w:t>C. Distance Not Scored</w:t>
      </w:r>
    </w:p>
    <w:p>
      <w:pPr>
        <w:keepNext/>
        <w:spacing w:after="0"/>
        <w:ind w:left="317"/>
      </w:pPr>
      <w:r>
        <w:t>D. Discus Not Safe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274. What does DQ commonly mean in athletics results?</w:t>
      </w:r>
    </w:p>
    <w:p>
      <w:pPr>
        <w:keepNext/>
        <w:spacing w:after="0"/>
        <w:ind w:left="317"/>
      </w:pPr>
      <w:r>
        <w:t>A. Disqualified</w:t>
      </w:r>
    </w:p>
    <w:p>
      <w:pPr>
        <w:keepNext/>
        <w:spacing w:after="0"/>
        <w:ind w:left="317"/>
      </w:pPr>
      <w:r>
        <w:t>B. Distance Qualified</w:t>
      </w:r>
    </w:p>
    <w:p>
      <w:pPr>
        <w:keepNext/>
        <w:spacing w:after="0"/>
        <w:ind w:left="317"/>
      </w:pPr>
      <w:r>
        <w:t>C. Double Quarter</w:t>
      </w:r>
    </w:p>
    <w:p>
      <w:pPr>
        <w:keepNext/>
        <w:spacing w:after="0"/>
        <w:ind w:left="317"/>
      </w:pPr>
      <w:r>
        <w:t>D. Did Qualify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275. What is a cross-country race usually run over?</w:t>
      </w:r>
    </w:p>
    <w:p>
      <w:pPr>
        <w:keepNext/>
        <w:spacing w:after="0"/>
        <w:ind w:left="317"/>
      </w:pPr>
      <w:r>
        <w:t>A. Natural terrain such as grass, mud or trails</w:t>
      </w:r>
    </w:p>
    <w:p>
      <w:pPr>
        <w:keepNext/>
        <w:spacing w:after="0"/>
        <w:ind w:left="317"/>
      </w:pPr>
      <w:r>
        <w:t>B. An indoor wooden court</w:t>
      </w:r>
    </w:p>
    <w:p>
      <w:pPr>
        <w:keepNext/>
        <w:spacing w:after="0"/>
        <w:ind w:left="317"/>
      </w:pPr>
      <w:r>
        <w:t>C. A swimming pool</w:t>
      </w:r>
    </w:p>
    <w:p>
      <w:pPr>
        <w:keepNext/>
        <w:spacing w:after="0"/>
        <w:ind w:left="317"/>
      </w:pPr>
      <w:r>
        <w:t>D. A tennis court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276. What is a middle-distance race among these?</w:t>
      </w:r>
    </w:p>
    <w:p>
      <w:pPr>
        <w:keepNext/>
        <w:spacing w:after="0"/>
        <w:ind w:left="317"/>
      </w:pPr>
      <w:r>
        <w:t>A. 1500 metres</w:t>
      </w:r>
    </w:p>
    <w:p>
      <w:pPr>
        <w:keepNext/>
        <w:spacing w:after="0"/>
        <w:ind w:left="317"/>
      </w:pPr>
      <w:r>
        <w:t>B. 100 metres</w:t>
      </w:r>
    </w:p>
    <w:p>
      <w:pPr>
        <w:keepNext/>
        <w:spacing w:after="0"/>
        <w:ind w:left="317"/>
      </w:pPr>
      <w:r>
        <w:t>C. Marathon</w:t>
      </w:r>
    </w:p>
    <w:p>
      <w:pPr>
        <w:keepNext/>
        <w:spacing w:after="0"/>
        <w:ind w:left="317"/>
      </w:pPr>
      <w:r>
        <w:t>D. 4 × 100 metres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277. What is a long-distance race among these?</w:t>
      </w:r>
    </w:p>
    <w:p>
      <w:pPr>
        <w:keepNext/>
        <w:spacing w:after="0"/>
        <w:ind w:left="317"/>
      </w:pPr>
      <w:r>
        <w:t>A. 5000 metres</w:t>
      </w:r>
    </w:p>
    <w:p>
      <w:pPr>
        <w:keepNext/>
        <w:spacing w:after="0"/>
        <w:ind w:left="317"/>
      </w:pPr>
      <w:r>
        <w:t>B. 60 metres</w:t>
      </w:r>
    </w:p>
    <w:p>
      <w:pPr>
        <w:keepNext/>
        <w:spacing w:after="0"/>
        <w:ind w:left="317"/>
      </w:pPr>
      <w:r>
        <w:t>C. 100 metres</w:t>
      </w:r>
    </w:p>
    <w:p>
      <w:pPr>
        <w:keepNext/>
        <w:spacing w:after="0"/>
        <w:ind w:left="317"/>
      </w:pPr>
      <w:r>
        <w:t>D. 4 × 100 metres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278. What is the triple jump sequence?</w:t>
      </w:r>
    </w:p>
    <w:p>
      <w:pPr>
        <w:keepNext/>
        <w:spacing w:after="0"/>
        <w:ind w:left="317"/>
      </w:pPr>
      <w:r>
        <w:t>A. Hop, step and jump</w:t>
      </w:r>
    </w:p>
    <w:p>
      <w:pPr>
        <w:keepNext/>
        <w:spacing w:after="0"/>
        <w:ind w:left="317"/>
      </w:pPr>
      <w:r>
        <w:t>B. Run, throw and catch</w:t>
      </w:r>
    </w:p>
    <w:p>
      <w:pPr>
        <w:keepNext/>
        <w:spacing w:after="0"/>
        <w:ind w:left="317"/>
      </w:pPr>
      <w:r>
        <w:t>C. Jump, roll and sprint</w:t>
      </w:r>
    </w:p>
    <w:p>
      <w:pPr>
        <w:keepNext/>
        <w:spacing w:after="0"/>
        <w:ind w:left="317"/>
      </w:pPr>
      <w:r>
        <w:t>D. Step, vault and throw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279. What is a high-jump bar supported by?</w:t>
      </w:r>
    </w:p>
    <w:p>
      <w:pPr>
        <w:keepNext/>
        <w:spacing w:after="0"/>
        <w:ind w:left="317"/>
      </w:pPr>
      <w:r>
        <w:t>A. Uprights/standards</w:t>
      </w:r>
    </w:p>
    <w:p>
      <w:pPr>
        <w:keepNext/>
        <w:spacing w:after="0"/>
        <w:ind w:left="317"/>
      </w:pPr>
      <w:r>
        <w:t>B. Starting blocks</w:t>
      </w:r>
    </w:p>
    <w:p>
      <w:pPr>
        <w:keepNext/>
        <w:spacing w:after="0"/>
        <w:ind w:left="317"/>
      </w:pPr>
      <w:r>
        <w:t>C. A net</w:t>
      </w:r>
    </w:p>
    <w:p>
      <w:pPr>
        <w:keepNext/>
        <w:spacing w:after="0"/>
        <w:ind w:left="317"/>
      </w:pPr>
      <w:r>
        <w:t>D. The finish tape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280. What is a landing mat used for in high jump and pole vault?</w:t>
      </w:r>
    </w:p>
    <w:p>
      <w:pPr>
        <w:keepNext/>
        <w:spacing w:after="0"/>
        <w:ind w:left="317"/>
      </w:pPr>
      <w:r>
        <w:t>A. Cushioning the athlete's landing</w:t>
      </w:r>
    </w:p>
    <w:p>
      <w:pPr>
        <w:keepNext/>
        <w:spacing w:after="0"/>
        <w:ind w:left="317"/>
      </w:pPr>
      <w:r>
        <w:t>B. Measuring wind</w:t>
      </w:r>
    </w:p>
    <w:p>
      <w:pPr>
        <w:keepNext/>
        <w:spacing w:after="0"/>
        <w:ind w:left="317"/>
      </w:pPr>
      <w:r>
        <w:t>C. Holding the baton</w:t>
      </w:r>
    </w:p>
    <w:p>
      <w:pPr>
        <w:keepNext/>
        <w:spacing w:after="0"/>
        <w:ind w:left="317"/>
      </w:pPr>
      <w:r>
        <w:t>D. Marking the runway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281. What is a thrower's circle used for?</w:t>
      </w:r>
    </w:p>
    <w:p>
      <w:pPr>
        <w:keepNext/>
        <w:spacing w:after="0"/>
        <w:ind w:left="317"/>
      </w:pPr>
      <w:r>
        <w:t>A. Defining the area from which certain throws are made</w:t>
      </w:r>
    </w:p>
    <w:p>
      <w:pPr>
        <w:keepNext/>
        <w:spacing w:after="0"/>
        <w:ind w:left="317"/>
      </w:pPr>
      <w:r>
        <w:t>B. Marking the finish</w:t>
      </w:r>
    </w:p>
    <w:p>
      <w:pPr>
        <w:keepNext/>
        <w:spacing w:after="0"/>
        <w:ind w:left="317"/>
      </w:pPr>
      <w:r>
        <w:t>C. Starting a marathon</w:t>
      </w:r>
    </w:p>
    <w:p>
      <w:pPr>
        <w:keepNext/>
        <w:spacing w:after="0"/>
        <w:ind w:left="317"/>
      </w:pPr>
      <w:r>
        <w:t>D. Measuring hurdles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282. What is the usual objective in a race?</w:t>
      </w:r>
    </w:p>
    <w:p>
      <w:pPr>
        <w:keepNext/>
        <w:spacing w:after="0"/>
        <w:ind w:left="317"/>
      </w:pPr>
      <w:r>
        <w:t>A. Cover the course in the least time while following the rules</w:t>
      </w:r>
    </w:p>
    <w:p>
      <w:pPr>
        <w:keepNext/>
        <w:spacing w:after="0"/>
        <w:ind w:left="317"/>
      </w:pPr>
      <w:r>
        <w:t>B. Jump the highest</w:t>
      </w:r>
    </w:p>
    <w:p>
      <w:pPr>
        <w:keepNext/>
        <w:spacing w:after="0"/>
        <w:ind w:left="317"/>
      </w:pPr>
      <w:r>
        <w:t>C. Throw the farthest</w:t>
      </w:r>
    </w:p>
    <w:p>
      <w:pPr>
        <w:keepNext/>
        <w:spacing w:after="0"/>
        <w:ind w:left="317"/>
      </w:pPr>
      <w:r>
        <w:t>D. Score goals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283. What is the objective in shot put?</w:t>
      </w:r>
    </w:p>
    <w:p>
      <w:pPr>
        <w:keepNext/>
        <w:spacing w:after="0"/>
        <w:ind w:left="317"/>
      </w:pPr>
      <w:r>
        <w:t>A. Put the shot as far as possible using the permitted technique</w:t>
      </w:r>
    </w:p>
    <w:p>
      <w:pPr>
        <w:keepNext/>
        <w:spacing w:after="0"/>
        <w:ind w:left="317"/>
      </w:pPr>
      <w:r>
        <w:t>B. Throw a ball into a goal</w:t>
      </w:r>
    </w:p>
    <w:p>
      <w:pPr>
        <w:keepNext/>
        <w:spacing w:after="0"/>
        <w:ind w:left="317"/>
      </w:pPr>
      <w:r>
        <w:t>C. Jump over a net</w:t>
      </w:r>
    </w:p>
    <w:p>
      <w:pPr>
        <w:keepNext/>
        <w:spacing w:after="0"/>
        <w:ind w:left="317"/>
      </w:pPr>
      <w:r>
        <w:t>D. Run one lap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284. What is the objective in discus throw?</w:t>
      </w:r>
    </w:p>
    <w:p>
      <w:pPr>
        <w:keepNext/>
        <w:spacing w:after="0"/>
        <w:ind w:left="317"/>
      </w:pPr>
      <w:r>
        <w:t>A. Throw the discus as far as possible within the rules</w:t>
      </w:r>
    </w:p>
    <w:p>
      <w:pPr>
        <w:keepNext/>
        <w:spacing w:after="0"/>
        <w:ind w:left="317"/>
      </w:pPr>
      <w:r>
        <w:t>B. Hit a wicket</w:t>
      </w:r>
    </w:p>
    <w:p>
      <w:pPr>
        <w:keepNext/>
        <w:spacing w:after="0"/>
        <w:ind w:left="317"/>
      </w:pPr>
      <w:r>
        <w:t>C. Cross a finish line</w:t>
      </w:r>
    </w:p>
    <w:p>
      <w:pPr>
        <w:keepNext/>
        <w:spacing w:after="0"/>
        <w:ind w:left="317"/>
      </w:pPr>
      <w:r>
        <w:t>D. Clear a high bar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285. What is the objective in javelin throw?</w:t>
      </w:r>
    </w:p>
    <w:p>
      <w:pPr>
        <w:keepNext/>
        <w:spacing w:after="0"/>
        <w:ind w:left="317"/>
      </w:pPr>
      <w:r>
        <w:t>A. Throw the javelin as far as possible within the rules</w:t>
      </w:r>
    </w:p>
    <w:p>
      <w:pPr>
        <w:keepNext/>
        <w:spacing w:after="0"/>
        <w:ind w:left="317"/>
      </w:pPr>
      <w:r>
        <w:t>B. Throw a metal ball</w:t>
      </w:r>
    </w:p>
    <w:p>
      <w:pPr>
        <w:keepNext/>
        <w:spacing w:after="0"/>
        <w:ind w:left="317"/>
      </w:pPr>
      <w:r>
        <w:t>C. Run a relay</w:t>
      </w:r>
    </w:p>
    <w:p>
      <w:pPr>
        <w:keepNext/>
        <w:spacing w:after="0"/>
        <w:ind w:left="317"/>
      </w:pPr>
      <w:r>
        <w:t>D. Jump into sand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286. What is a lane violation?</w:t>
      </w:r>
    </w:p>
    <w:p>
      <w:pPr>
        <w:keepNext/>
        <w:spacing w:after="0"/>
        <w:ind w:left="317"/>
      </w:pPr>
      <w:r>
        <w:t>A. Running outside the permitted lane in a way that breaks the rules</w:t>
      </w:r>
    </w:p>
    <w:p>
      <w:pPr>
        <w:keepNext/>
        <w:spacing w:after="0"/>
        <w:ind w:left="317"/>
      </w:pPr>
      <w:r>
        <w:t>B. Finishing in lane one</w:t>
      </w:r>
    </w:p>
    <w:p>
      <w:pPr>
        <w:keepNext/>
        <w:spacing w:after="0"/>
        <w:ind w:left="317"/>
      </w:pPr>
      <w:r>
        <w:t>C. Starting from blocks</w:t>
      </w:r>
    </w:p>
    <w:p>
      <w:pPr>
        <w:keepNext/>
        <w:spacing w:after="0"/>
        <w:ind w:left="317"/>
      </w:pPr>
      <w:r>
        <w:t>D. Passing a competitor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287. What is a staggered start used for on a curved track?</w:t>
      </w:r>
    </w:p>
    <w:p>
      <w:pPr>
        <w:keepNext/>
        <w:spacing w:after="0"/>
        <w:ind w:left="317"/>
      </w:pPr>
      <w:r>
        <w:t>A. To compensate for the different distances in outer lanes</w:t>
      </w:r>
    </w:p>
    <w:p>
      <w:pPr>
        <w:keepNext/>
        <w:spacing w:after="0"/>
        <w:ind w:left="317"/>
      </w:pPr>
      <w:r>
        <w:t>B. To give one runner an advantage</w:t>
      </w:r>
    </w:p>
    <w:p>
      <w:pPr>
        <w:keepNext/>
        <w:spacing w:after="0"/>
        <w:ind w:left="317"/>
      </w:pPr>
      <w:r>
        <w:t>C. To make all races shorter</w:t>
      </w:r>
    </w:p>
    <w:p>
      <w:pPr>
        <w:keepNext/>
        <w:spacing w:after="0"/>
        <w:ind w:left="317"/>
      </w:pPr>
      <w:r>
        <w:t>D. To mark the finish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288. What is a pacemaker in distance running?</w:t>
      </w:r>
    </w:p>
    <w:p>
      <w:pPr>
        <w:keepNext/>
        <w:spacing w:after="0"/>
        <w:ind w:left="317"/>
      </w:pPr>
      <w:r>
        <w:t>A. A runner who helps set a target pace, often early in a race</w:t>
      </w:r>
    </w:p>
    <w:p>
      <w:pPr>
        <w:keepNext/>
        <w:spacing w:after="0"/>
        <w:ind w:left="317"/>
      </w:pPr>
      <w:r>
        <w:t>B. The official timekeeper</w:t>
      </w:r>
    </w:p>
    <w:p>
      <w:pPr>
        <w:keepNext/>
        <w:spacing w:after="0"/>
        <w:ind w:left="317"/>
      </w:pPr>
      <w:r>
        <w:t>C. A medical device only</w:t>
      </w:r>
    </w:p>
    <w:p>
      <w:pPr>
        <w:keepNext/>
        <w:spacing w:after="0"/>
        <w:ind w:left="317"/>
      </w:pPr>
      <w:r>
        <w:t>D. The athlete who carries the baton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289. What does a qualifying standard indicate?</w:t>
      </w:r>
    </w:p>
    <w:p>
      <w:pPr>
        <w:keepNext/>
        <w:spacing w:after="0"/>
        <w:ind w:left="317"/>
      </w:pPr>
      <w:r>
        <w:t>A. A performance required to enter or qualify for a competition</w:t>
      </w:r>
    </w:p>
    <w:p>
      <w:pPr>
        <w:keepNext/>
        <w:spacing w:after="0"/>
        <w:ind w:left="317"/>
      </w:pPr>
      <w:r>
        <w:t>B. The athlete's shoe size</w:t>
      </w:r>
    </w:p>
    <w:p>
      <w:pPr>
        <w:keepNext/>
        <w:spacing w:after="0"/>
        <w:ind w:left="317"/>
      </w:pPr>
      <w:r>
        <w:t>C. The event's prize money</w:t>
      </w:r>
    </w:p>
    <w:p>
      <w:pPr>
        <w:keepNext/>
        <w:spacing w:after="0"/>
        <w:ind w:left="317"/>
      </w:pPr>
      <w:r>
        <w:t>D. The track's colour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290. What is a meet in athletics?</w:t>
      </w:r>
    </w:p>
    <w:p>
      <w:pPr>
        <w:keepNext/>
        <w:spacing w:after="0"/>
        <w:ind w:left="317"/>
      </w:pPr>
      <w:r>
        <w:t>A. A competition involving multiple events or athletes</w:t>
      </w:r>
    </w:p>
    <w:p>
      <w:pPr>
        <w:keepNext/>
        <w:spacing w:after="0"/>
        <w:ind w:left="317"/>
      </w:pPr>
      <w:r>
        <w:t>B. A single training lap</w:t>
      </w:r>
    </w:p>
    <w:p>
      <w:pPr>
        <w:keepNext/>
        <w:spacing w:after="0"/>
        <w:ind w:left="317"/>
      </w:pPr>
      <w:r>
        <w:t>C. A type of shoe</w:t>
      </w:r>
    </w:p>
    <w:p>
      <w:pPr>
        <w:keepNext/>
        <w:spacing w:after="0"/>
        <w:ind w:left="317"/>
      </w:pPr>
      <w:r>
        <w:t>D. A false start signal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291. What is a medal commonly awarded for first place?</w:t>
      </w:r>
    </w:p>
    <w:p>
      <w:pPr>
        <w:keepNext/>
        <w:spacing w:after="0"/>
        <w:ind w:left="317"/>
      </w:pPr>
      <w:r>
        <w:t>A. Gold</w:t>
      </w:r>
    </w:p>
    <w:p>
      <w:pPr>
        <w:keepNext/>
        <w:spacing w:after="0"/>
        <w:ind w:left="317"/>
      </w:pPr>
      <w:r>
        <w:t>B. Silver</w:t>
      </w:r>
    </w:p>
    <w:p>
      <w:pPr>
        <w:keepNext/>
        <w:spacing w:after="0"/>
        <w:ind w:left="317"/>
      </w:pPr>
      <w:r>
        <w:t>C. Bronze</w:t>
      </w:r>
    </w:p>
    <w:p>
      <w:pPr>
        <w:keepNext/>
        <w:spacing w:after="0"/>
        <w:ind w:left="317"/>
      </w:pPr>
      <w:r>
        <w:t>D. Copper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292. What is the role of a starter?</w:t>
      </w:r>
    </w:p>
    <w:p>
      <w:pPr>
        <w:keepNext/>
        <w:spacing w:after="0"/>
        <w:ind w:left="317"/>
      </w:pPr>
      <w:r>
        <w:t>A. Give the signals that begin a race</w:t>
      </w:r>
    </w:p>
    <w:p>
      <w:pPr>
        <w:keepNext/>
        <w:spacing w:after="0"/>
        <w:ind w:left="317"/>
      </w:pPr>
      <w:r>
        <w:t>B. Measure the long-jump pit</w:t>
      </w:r>
    </w:p>
    <w:p>
      <w:pPr>
        <w:keepNext/>
        <w:spacing w:after="0"/>
        <w:ind w:left="317"/>
      </w:pPr>
      <w:r>
        <w:t>C. Judge the high jump only</w:t>
      </w:r>
    </w:p>
    <w:p>
      <w:pPr>
        <w:keepNext/>
        <w:spacing w:after="0"/>
        <w:ind w:left="317"/>
      </w:pPr>
      <w:r>
        <w:t>D. Hand out medals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293. What is a finish line?</w:t>
      </w:r>
    </w:p>
    <w:p>
      <w:pPr>
        <w:keepNext/>
        <w:spacing w:after="0"/>
        <w:ind w:left="317"/>
      </w:pPr>
      <w:r>
        <w:t>A. The line that marks the end of a race</w:t>
      </w:r>
    </w:p>
    <w:p>
      <w:pPr>
        <w:keepNext/>
        <w:spacing w:after="0"/>
        <w:ind w:left="317"/>
      </w:pPr>
      <w:r>
        <w:t>B. The start of a relay exchange zone only</w:t>
      </w:r>
    </w:p>
    <w:p>
      <w:pPr>
        <w:keepNext/>
        <w:spacing w:after="0"/>
        <w:ind w:left="317"/>
      </w:pPr>
      <w:r>
        <w:t>C. The throwing circle</w:t>
      </w:r>
    </w:p>
    <w:p>
      <w:pPr>
        <w:keepNext/>
        <w:spacing w:after="0"/>
        <w:ind w:left="317"/>
      </w:pPr>
      <w:r>
        <w:t>D. The high-jump bar</w:t>
      </w:r>
    </w:p>
    <w:p>
      <w:pPr>
        <w:spacing w:after="140"/>
        <w:ind w:left="317"/>
      </w:pPr>
      <w:r>
        <w:rPr>
          <w:b/>
        </w:rPr>
        <w:t>Answer: A</w:t>
      </w:r>
    </w:p>
    <w:p>
      <w:pPr>
        <w:keepNext/>
      </w:pPr>
      <w:r>
        <w:rPr>
          <w:b/>
        </w:rPr>
        <w:t>294. What is a warm-up intended to do?</w:t>
      </w:r>
    </w:p>
    <w:p>
      <w:pPr>
        <w:keepNext/>
        <w:spacing w:after="0"/>
        <w:ind w:left="317"/>
      </w:pPr>
      <w:r>
        <w:t>A. Prepare the body for exercise and reduce abrupt transition into intense effort</w:t>
      </w:r>
    </w:p>
    <w:p>
      <w:pPr>
        <w:keepNext/>
        <w:spacing w:after="0"/>
        <w:ind w:left="317"/>
      </w:pPr>
      <w:r>
        <w:t>B. Guarantee a world record</w:t>
      </w:r>
    </w:p>
    <w:p>
      <w:pPr>
        <w:keepNext/>
        <w:spacing w:after="0"/>
        <w:ind w:left="317"/>
      </w:pPr>
      <w:r>
        <w:t>C. Replace training</w:t>
      </w:r>
    </w:p>
    <w:p>
      <w:pPr>
        <w:keepNext/>
        <w:spacing w:after="0"/>
        <w:ind w:left="317"/>
      </w:pPr>
      <w:r>
        <w:t>D. Make rules unnecessary</w:t>
      </w:r>
    </w:p>
    <w:p>
      <w:pPr>
        <w:spacing w:after="140"/>
        <w:ind w:left="317"/>
      </w:pPr>
      <w:r>
        <w:rPr>
          <w:b/>
        </w:rPr>
        <w:t>Answer: A</w:t>
      </w:r>
    </w:p>
    <w:p>
      <w:r>
        <w:br w:type="page"/>
      </w:r>
    </w:p>
    <w:p>
      <w:pPr>
        <w:pStyle w:val="Heading1"/>
      </w:pPr>
      <w:r>
        <w:t>Answer Key Summary</w:t>
      </w:r>
    </w:p>
    <w:p>
      <w:r>
        <w:rPr>
          <w:b/>
        </w:rPr>
        <w:t xml:space="preserve">Football: </w:t>
      </w:r>
      <w:r>
        <w:t>1-C, 2-B, 3-B, 4-C, 5-D, 6-B, 7-B, 8-C, 9-B, 10-C, 11-B, 12-B, 13-C, 14-B, 15-B, 16-D, 17-C, 18-B, 19-B, 20-A, 21-B, 22-A, 23-A, 24-C, 25-A, 26-A, 27-A, 28-B, 29-A, 30-B, 31-A, 32-B, 33-A, 34-A, 35-A, 36-A, 37-A, 38-A, 39-A, 40-A, 41-A, 42-A, 43-A, 44-A, 45-A, 46-A, 47-A, 48-A, 49-A</w:t>
      </w:r>
    </w:p>
    <w:p>
      <w:r>
        <w:rPr>
          <w:b/>
        </w:rPr>
        <w:t xml:space="preserve">Tennis: </w:t>
      </w:r>
      <w:r>
        <w:t>50-B, 51-B, 52-B, 53-A, 54-B, 55-C, 56-A, 57-C, 58-A, 59-A, 60-A, 61-A, 62-A, 63-A, 64-A, 65-B, 66-C, 67-A, 68-A, 69-A, 70-A, 71-A, 72-A, 73-A, 74-A, 75-A, 76-A, 77-A, 78-B, 79-C, 80-A, 81-A, 82-A, 83-A, 84-A, 85-A, 86-A, 87-A, 88-A, 89-A, 90-A, 91-A, 92-A, 93-A, 94-A, 95-A, 96-A, 97-A, 98-A</w:t>
      </w:r>
    </w:p>
    <w:p>
      <w:r>
        <w:rPr>
          <w:b/>
        </w:rPr>
        <w:t xml:space="preserve">Field Hockey: </w:t>
      </w:r>
      <w:r>
        <w:t>99-C, 100-A, 101-A, 102-A, 103-A, 104-A, 105-A, 106-A, 107-B, 108-A, 109-A, 110-A, 111-A, 112-B, 113-A, 114-A, 115-A, 116-B, 117-A, 118-A, 119-A, 120-A, 121-A, 122-A, 123-A, 124-A, 125-A, 126-A, 127-A, 128-A, 129-A, 130-A, 131-A, 132-A, 133-A, 134-A, 135-A, 136-A, 137-A, 138-A, 139-A, 140-A, 141-A, 142-A, 143-A, 144-A, 145-A, 146-A, 147-A</w:t>
      </w:r>
    </w:p>
    <w:p>
      <w:r>
        <w:rPr>
          <w:b/>
        </w:rPr>
        <w:t xml:space="preserve">Basketball: </w:t>
      </w:r>
      <w:r>
        <w:t>148-B, 149-A, 150-C, 151-B, 152-A, 153-A, 154-A, 155-A, 156-A, 157-A, 158-B, 159-A, 160-A, 161-A, 162-A, 163-A, 164-A, 165-A, 166-A, 167-A, 168-A, 169-A, 170-A, 171-A, 172-A, 173-A, 174-A, 175-A, 176-A, 177-A, 178-A, 179-A, 180-A, 181-A, 182-A, 183-A, 184-A, 185-A, 186-A, 187-A, 188-A, 189-A, 190-A, 191-A, 192-A, 193-A, 194-A, 195-A, 196-A</w:t>
      </w:r>
    </w:p>
    <w:p>
      <w:r>
        <w:rPr>
          <w:b/>
        </w:rPr>
        <w:t xml:space="preserve">Cricket: </w:t>
      </w:r>
      <w:r>
        <w:t>197-C, 198-C, 199-A, 200-A, 201-C, 202-D, 203-A, 204-A, 205-A, 206-A, 207-A, 208-A, 209-A, 210-A, 211-A, 212-A, 213-A, 214-A, 215-A, 216-A, 217-A, 218-A, 219-C, 220-C, 221-B, 222-A, 223-A, 224-A, 225-A, 226-A, 227-A, 228-A, 229-A, 230-A, 231-A, 232-A, 233-A, 234-A, 235-A, 236-A, 237-A, 238-A, 239-A, 240-A, 241-A, 242-A, 243-A, 244-A, 245-A</w:t>
      </w:r>
    </w:p>
    <w:p>
      <w:r>
        <w:rPr>
          <w:b/>
        </w:rPr>
        <w:t xml:space="preserve">Athletics: </w:t>
      </w:r>
      <w:r>
        <w:t>246-A, 247-C, 248-C, 249-A, 250-B, 251-A, 252-A, 253-B, 254-C, 255-B, 256-A, 257-A, 258-C, 259-A, 260-A, 261-A, 262-A, 263-A, 264-A, 265-A, 266-A, 267-A, 268-A, 269-A, 270-A, 271-A, 272-A, 273-A, 274-A, 275-A, 276-A, 277-A, 278-A, 279-A, 280-A, 281-A, 282-A, 283-A, 284-A, 285-A, 286-A, 287-A, 288-A, 289-A, 290-A, 291-A, 292-A, 293-A, 294-A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