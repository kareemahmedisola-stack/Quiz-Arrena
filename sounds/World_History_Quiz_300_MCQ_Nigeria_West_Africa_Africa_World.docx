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widowControl/>
      </w:pPr>
      <w:r>
        <w:rPr>
          <w:b/>
          <w:color w:val="1F4E79"/>
          <w:sz w:val="44"/>
        </w:rPr>
        <w:t>300 HISTORY MULTIPLE-CHOICE QUESTIONS</w:t>
      </w:r>
    </w:p>
    <w:p>
      <w:pPr>
        <w:jc w:val="center"/>
        <w:widowControl/>
      </w:pPr>
      <w:r>
        <w:rPr>
          <w:b/>
          <w:sz w:val="30"/>
        </w:rPr>
        <w:t>Nigeria • West Africa • Africa • World History</w:t>
      </w:r>
    </w:p>
    <w:p>
      <w:pPr>
        <w:jc w:val="center"/>
        <w:widowControl/>
      </w:pPr>
      <w:r>
        <w:rPr>
          <w:i/>
          <w:sz w:val="20"/>
        </w:rPr>
        <w:t>Four options per question | Randomised answer positions | Answer key at the end</w:t>
      </w:r>
    </w:p>
    <w:p>
      <w:pPr>
        <w:pStyle w:val="Heading1"/>
        <w:widowControl/>
      </w:pPr>
      <w:r>
        <w:t>Instructions</w:t>
      </w:r>
    </w:p>
    <w:p>
      <w:pPr>
        <w:pStyle w:val="ListBullet"/>
        <w:widowControl/>
      </w:pPr>
      <w:r>
        <w:t>Choose the best answer from options A, B, C, or D for each question.</w:t>
      </w:r>
    </w:p>
    <w:p>
      <w:pPr>
        <w:pStyle w:val="ListBullet"/>
        <w:widowControl/>
      </w:pPr>
      <w:r>
        <w:t>Each question has one intended correct answer. The position of the correct option has been randomised across A, B, C, and D.</w:t>
      </w:r>
    </w:p>
    <w:p>
      <w:pPr>
        <w:pStyle w:val="ListBullet"/>
        <w:widowControl/>
      </w:pPr>
      <w:r>
        <w:t>For a classroom quiz, print or share the questions separately from the answer key at the end.</w:t>
      </w:r>
    </w:p>
    <w:p>
      <w:pPr>
        <w:pStyle w:val="ListBullet"/>
        <w:widowControl/>
      </w:pPr>
      <w:r>
        <w:t>The four sections contain 75 questions each, for a total of 300 questions.</w:t>
      </w:r>
    </w:p>
    <w:p>
      <w:pPr>
        <w:widowControl/>
      </w:pPr>
      <w:r>
        <w:rPr>
          <w:b/>
        </w:rPr>
        <w:t xml:space="preserve">Suggested scoring: </w:t>
      </w:r>
      <w:r>
        <w:t>1 mark for each correct answer; maximum score 300.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Nigerian (National) History</w:t>
      </w:r>
    </w:p>
    <w:p>
      <w:pPr>
        <w:widowControl/>
      </w:pPr>
      <w:r>
        <w:rPr>
          <w:i/>
          <w:color w:val="5A5A5A"/>
          <w:sz w:val="18"/>
        </w:rPr>
        <w:t>Questions 1-75 (75 questions)</w:t>
      </w:r>
    </w:p>
    <w:p>
      <w:pPr>
        <w:keepNext/>
        <w:spacing w:before="100"/>
        <w:widowControl/>
      </w:pPr>
      <w:r>
        <w:rPr>
          <w:b/>
        </w:rPr>
        <w:t>1. Which archaeological culture is especially known for its terracotta figurines in central Nigeria?</w:t>
      </w:r>
    </w:p>
    <w:p>
      <w:pPr>
        <w:keepNext/>
        <w:keepLines/>
        <w:spacing w:after="0"/>
        <w:ind w:left="403" w:hanging="259"/>
        <w:widowControl/>
      </w:pPr>
      <w:r>
        <w:t>A. Nok culture</w:t>
      </w:r>
    </w:p>
    <w:p>
      <w:pPr>
        <w:keepNext/>
        <w:keepLines/>
        <w:spacing w:after="0"/>
        <w:ind w:left="403" w:hanging="259"/>
        <w:widowControl/>
      </w:pPr>
      <w:r>
        <w:t>B. Daima culture</w:t>
      </w:r>
    </w:p>
    <w:p>
      <w:pPr>
        <w:keepNext/>
        <w:keepLines/>
        <w:spacing w:after="0"/>
        <w:ind w:left="403" w:hanging="259"/>
        <w:widowControl/>
      </w:pPr>
      <w:r>
        <w:t>C. Ife culture</w:t>
      </w:r>
    </w:p>
    <w:p>
      <w:pPr>
        <w:keepNext w:val="0"/>
        <w:keepLines/>
        <w:spacing w:after="0"/>
        <w:ind w:left="403" w:hanging="259"/>
        <w:widowControl/>
      </w:pPr>
      <w:r>
        <w:t>D. Igbo-Ukwu culture</w:t>
      </w:r>
    </w:p>
    <w:p>
      <w:pPr>
        <w:keepNext/>
        <w:spacing w:before="100"/>
        <w:widowControl/>
      </w:pPr>
      <w:r>
        <w:rPr>
          <w:b/>
        </w:rPr>
        <w:t>2. The historic city of Ile-Ife is especially associated with which people?</w:t>
      </w:r>
    </w:p>
    <w:p>
      <w:pPr>
        <w:keepNext/>
        <w:keepLines/>
        <w:spacing w:after="0"/>
        <w:ind w:left="403" w:hanging="259"/>
        <w:widowControl/>
      </w:pPr>
      <w:r>
        <w:t>A. Yoruba</w:t>
      </w:r>
    </w:p>
    <w:p>
      <w:pPr>
        <w:keepNext/>
        <w:keepLines/>
        <w:spacing w:after="0"/>
        <w:ind w:left="403" w:hanging="259"/>
        <w:widowControl/>
      </w:pPr>
      <w:r>
        <w:t>B. Tiv</w:t>
      </w:r>
    </w:p>
    <w:p>
      <w:pPr>
        <w:keepNext/>
        <w:keepLines/>
        <w:spacing w:after="0"/>
        <w:ind w:left="403" w:hanging="259"/>
        <w:widowControl/>
      </w:pPr>
      <w:r>
        <w:t>C. Kanuri</w:t>
      </w:r>
    </w:p>
    <w:p>
      <w:pPr>
        <w:keepNext w:val="0"/>
        <w:keepLines/>
        <w:spacing w:after="0"/>
        <w:ind w:left="403" w:hanging="259"/>
        <w:widowControl/>
      </w:pPr>
      <w:r>
        <w:t>D. Ijaw</w:t>
      </w:r>
    </w:p>
    <w:p>
      <w:pPr>
        <w:keepNext/>
        <w:spacing w:before="100"/>
        <w:widowControl/>
      </w:pPr>
      <w:r>
        <w:rPr>
          <w:b/>
        </w:rPr>
        <w:t>3. The Kingdom of Benin was historically ruled by a monarch known as the:</w:t>
      </w:r>
    </w:p>
    <w:p>
      <w:pPr>
        <w:keepNext/>
        <w:keepLines/>
        <w:spacing w:after="0"/>
        <w:ind w:left="403" w:hanging="259"/>
        <w:widowControl/>
      </w:pPr>
      <w:r>
        <w:t>A. Alaafin</w:t>
      </w:r>
    </w:p>
    <w:p>
      <w:pPr>
        <w:keepNext/>
        <w:keepLines/>
        <w:spacing w:after="0"/>
        <w:ind w:left="403" w:hanging="259"/>
        <w:widowControl/>
      </w:pPr>
      <w:r>
        <w:t>B. Sultan of Sokoto</w:t>
      </w:r>
    </w:p>
    <w:p>
      <w:pPr>
        <w:keepNext/>
        <w:keepLines/>
        <w:spacing w:after="0"/>
        <w:ind w:left="403" w:hanging="259"/>
        <w:widowControl/>
      </w:pPr>
      <w:r>
        <w:t>C. Eze</w:t>
      </w:r>
    </w:p>
    <w:p>
      <w:pPr>
        <w:keepNext w:val="0"/>
        <w:keepLines/>
        <w:spacing w:after="0"/>
        <w:ind w:left="403" w:hanging="259"/>
        <w:widowControl/>
      </w:pPr>
      <w:r>
        <w:t>D. Oba</w:t>
      </w:r>
    </w:p>
    <w:p>
      <w:pPr>
        <w:keepNext/>
        <w:spacing w:before="100"/>
        <w:widowControl/>
      </w:pPr>
      <w:r>
        <w:rPr>
          <w:b/>
        </w:rPr>
        <w:t>4. The famous Benin court plaques and many royal objects were made chiefly using which technique?</w:t>
      </w:r>
    </w:p>
    <w:p>
      <w:pPr>
        <w:keepNext/>
        <w:keepLines/>
        <w:spacing w:after="0"/>
        <w:ind w:left="403" w:hanging="259"/>
        <w:widowControl/>
      </w:pPr>
      <w:r>
        <w:t>A. Mosaic tessellation</w:t>
      </w:r>
    </w:p>
    <w:p>
      <w:pPr>
        <w:keepNext/>
        <w:keepLines/>
        <w:spacing w:after="0"/>
        <w:ind w:left="403" w:hanging="259"/>
        <w:widowControl/>
      </w:pPr>
      <w:r>
        <w:t>B. Stone lithography</w:t>
      </w:r>
    </w:p>
    <w:p>
      <w:pPr>
        <w:keepNext/>
        <w:keepLines/>
        <w:spacing w:after="0"/>
        <w:ind w:left="403" w:hanging="259"/>
        <w:widowControl/>
      </w:pPr>
      <w:r>
        <w:t>C. Paper-making</w:t>
      </w:r>
    </w:p>
    <w:p>
      <w:pPr>
        <w:keepNext w:val="0"/>
        <w:keepLines/>
        <w:spacing w:after="0"/>
        <w:ind w:left="403" w:hanging="259"/>
        <w:widowControl/>
      </w:pPr>
      <w:r>
        <w:t>D. Lost-wax casting</w:t>
      </w:r>
    </w:p>
    <w:p>
      <w:pPr>
        <w:keepNext/>
        <w:spacing w:before="100"/>
        <w:widowControl/>
      </w:pPr>
      <w:r>
        <w:rPr>
          <w:b/>
        </w:rPr>
        <w:t>5. The British expedition that captured Benin City and looted royal objects took place in:</w:t>
      </w:r>
    </w:p>
    <w:p>
      <w:pPr>
        <w:keepNext/>
        <w:keepLines/>
        <w:spacing w:after="0"/>
        <w:ind w:left="403" w:hanging="259"/>
        <w:widowControl/>
      </w:pPr>
      <w:r>
        <w:t>A. 1914</w:t>
      </w:r>
    </w:p>
    <w:p>
      <w:pPr>
        <w:keepNext/>
        <w:keepLines/>
        <w:spacing w:after="0"/>
        <w:ind w:left="403" w:hanging="259"/>
        <w:widowControl/>
      </w:pPr>
      <w:r>
        <w:t>B. 1960</w:t>
      </w:r>
    </w:p>
    <w:p>
      <w:pPr>
        <w:keepNext/>
        <w:keepLines/>
        <w:spacing w:after="0"/>
        <w:ind w:left="403" w:hanging="259"/>
        <w:widowControl/>
      </w:pPr>
      <w:r>
        <w:t>C. 1851</w:t>
      </w:r>
    </w:p>
    <w:p>
      <w:pPr>
        <w:keepNext w:val="0"/>
        <w:keepLines/>
        <w:spacing w:after="0"/>
        <w:ind w:left="403" w:hanging="259"/>
        <w:widowControl/>
      </w:pPr>
      <w:r>
        <w:t>D. 1897</w:t>
      </w:r>
    </w:p>
    <w:p>
      <w:pPr>
        <w:keepNext/>
        <w:spacing w:before="100"/>
        <w:widowControl/>
      </w:pPr>
      <w:r>
        <w:rPr>
          <w:b/>
        </w:rPr>
        <w:t>6. The Oyo Empire was a major precolonial state associated primarily with the:</w:t>
      </w:r>
    </w:p>
    <w:p>
      <w:pPr>
        <w:keepNext/>
        <w:keepLines/>
        <w:spacing w:after="0"/>
        <w:ind w:left="403" w:hanging="259"/>
        <w:widowControl/>
      </w:pPr>
      <w:r>
        <w:t>A. Efik</w:t>
      </w:r>
    </w:p>
    <w:p>
      <w:pPr>
        <w:keepNext/>
        <w:keepLines/>
        <w:spacing w:after="0"/>
        <w:ind w:left="403" w:hanging="259"/>
        <w:widowControl/>
      </w:pPr>
      <w:r>
        <w:t>B. Yoruba</w:t>
      </w:r>
    </w:p>
    <w:p>
      <w:pPr>
        <w:keepNext/>
        <w:keepLines/>
        <w:spacing w:after="0"/>
        <w:ind w:left="403" w:hanging="259"/>
        <w:widowControl/>
      </w:pPr>
      <w:r>
        <w:t>C. Igbo</w:t>
      </w:r>
    </w:p>
    <w:p>
      <w:pPr>
        <w:keepNext w:val="0"/>
        <w:keepLines/>
        <w:spacing w:after="0"/>
        <w:ind w:left="403" w:hanging="259"/>
        <w:widowControl/>
      </w:pPr>
      <w:r>
        <w:t>D. Nupe</w:t>
      </w:r>
    </w:p>
    <w:p>
      <w:pPr>
        <w:keepNext/>
        <w:spacing w:before="100"/>
        <w:widowControl/>
      </w:pPr>
      <w:r>
        <w:rPr>
          <w:b/>
        </w:rPr>
        <w:t>7. The title of the ruler of the Oyo Empire was the:</w:t>
      </w:r>
    </w:p>
    <w:p>
      <w:pPr>
        <w:keepNext/>
        <w:keepLines/>
        <w:spacing w:after="0"/>
        <w:ind w:left="403" w:hanging="259"/>
        <w:widowControl/>
      </w:pPr>
      <w:r>
        <w:t>A. Shehu of Borno</w:t>
      </w:r>
    </w:p>
    <w:p>
      <w:pPr>
        <w:keepNext/>
        <w:keepLines/>
        <w:spacing w:after="0"/>
        <w:ind w:left="403" w:hanging="259"/>
        <w:widowControl/>
      </w:pPr>
      <w:r>
        <w:t>B. Alaafin</w:t>
      </w:r>
    </w:p>
    <w:p>
      <w:pPr>
        <w:keepNext/>
        <w:keepLines/>
        <w:spacing w:after="0"/>
        <w:ind w:left="403" w:hanging="259"/>
        <w:widowControl/>
      </w:pPr>
      <w:r>
        <w:t>C. Oba of Lagos</w:t>
      </w:r>
    </w:p>
    <w:p>
      <w:pPr>
        <w:keepNext w:val="0"/>
        <w:keepLines/>
        <w:spacing w:after="0"/>
        <w:ind w:left="403" w:hanging="259"/>
        <w:widowControl/>
      </w:pPr>
      <w:r>
        <w:t>D. Mai of Kanem</w:t>
      </w:r>
    </w:p>
    <w:p>
      <w:pPr>
        <w:keepNext/>
        <w:spacing w:before="100"/>
        <w:widowControl/>
      </w:pPr>
      <w:r>
        <w:rPr>
          <w:b/>
        </w:rPr>
        <w:t>8. The historic Kanem-Bornu state developed around which major lake region?</w:t>
      </w:r>
    </w:p>
    <w:p>
      <w:pPr>
        <w:keepNext/>
        <w:keepLines/>
        <w:spacing w:after="0"/>
        <w:ind w:left="403" w:hanging="259"/>
        <w:widowControl/>
      </w:pPr>
      <w:r>
        <w:t>A. Lake Malawi</w:t>
      </w:r>
    </w:p>
    <w:p>
      <w:pPr>
        <w:keepNext/>
        <w:keepLines/>
        <w:spacing w:after="0"/>
        <w:ind w:left="403" w:hanging="259"/>
        <w:widowControl/>
      </w:pPr>
      <w:r>
        <w:t>B. Lake Tanganyika</w:t>
      </w:r>
    </w:p>
    <w:p>
      <w:pPr>
        <w:keepNext/>
        <w:keepLines/>
        <w:spacing w:after="0"/>
        <w:ind w:left="403" w:hanging="259"/>
        <w:widowControl/>
      </w:pPr>
      <w:r>
        <w:t>C. Lake Chad</w:t>
      </w:r>
    </w:p>
    <w:p>
      <w:pPr>
        <w:keepNext w:val="0"/>
        <w:keepLines/>
        <w:spacing w:after="0"/>
        <w:ind w:left="403" w:hanging="259"/>
        <w:widowControl/>
      </w:pPr>
      <w:r>
        <w:t>D. Lake Victoria</w:t>
      </w:r>
    </w:p>
    <w:p>
      <w:pPr>
        <w:keepNext/>
        <w:spacing w:before="100"/>
        <w:widowControl/>
      </w:pPr>
      <w:r>
        <w:rPr>
          <w:b/>
        </w:rPr>
        <w:t>9. Which ruler is remembered for strengthening Bornu through military and administrative reforms in the sixteenth century?</w:t>
      </w:r>
    </w:p>
    <w:p>
      <w:pPr>
        <w:keepNext/>
        <w:keepLines/>
        <w:spacing w:after="0"/>
        <w:ind w:left="403" w:hanging="259"/>
        <w:widowControl/>
      </w:pPr>
      <w:r>
        <w:t>A. Mansa Musa</w:t>
      </w:r>
    </w:p>
    <w:p>
      <w:pPr>
        <w:keepNext/>
        <w:keepLines/>
        <w:spacing w:after="0"/>
        <w:ind w:left="403" w:hanging="259"/>
        <w:widowControl/>
      </w:pPr>
      <w:r>
        <w:t>B. Askia Muhammad</w:t>
      </w:r>
    </w:p>
    <w:p>
      <w:pPr>
        <w:keepNext/>
        <w:keepLines/>
        <w:spacing w:after="0"/>
        <w:ind w:left="403" w:hanging="259"/>
        <w:widowControl/>
      </w:pPr>
      <w:r>
        <w:t>C. Mai Idris Alooma</w:t>
      </w:r>
    </w:p>
    <w:p>
      <w:pPr>
        <w:keepNext w:val="0"/>
        <w:keepLines/>
        <w:spacing w:after="0"/>
        <w:ind w:left="403" w:hanging="259"/>
        <w:widowControl/>
      </w:pPr>
      <w:r>
        <w:t>D. Oba Ewuare</w:t>
      </w:r>
    </w:p>
    <w:p>
      <w:pPr>
        <w:keepNext/>
        <w:spacing w:before="100"/>
        <w:widowControl/>
      </w:pPr>
      <w:r>
        <w:rPr>
          <w:b/>
        </w:rPr>
        <w:t>10. The Sokoto jihad led by Usman dan Fodio began in:</w:t>
      </w:r>
    </w:p>
    <w:p>
      <w:pPr>
        <w:keepNext/>
        <w:keepLines/>
        <w:spacing w:after="0"/>
        <w:ind w:left="403" w:hanging="259"/>
        <w:widowControl/>
      </w:pPr>
      <w:r>
        <w:t>A. 1861</w:t>
      </w:r>
    </w:p>
    <w:p>
      <w:pPr>
        <w:keepNext/>
        <w:keepLines/>
        <w:spacing w:after="0"/>
        <w:ind w:left="403" w:hanging="259"/>
        <w:widowControl/>
      </w:pPr>
      <w:r>
        <w:t>B. 1804</w:t>
      </w:r>
    </w:p>
    <w:p>
      <w:pPr>
        <w:keepNext/>
        <w:keepLines/>
        <w:spacing w:after="0"/>
        <w:ind w:left="403" w:hanging="259"/>
        <w:widowControl/>
      </w:pPr>
      <w:r>
        <w:t>C. 1750</w:t>
      </w:r>
    </w:p>
    <w:p>
      <w:pPr>
        <w:keepNext w:val="0"/>
        <w:keepLines/>
        <w:spacing w:after="0"/>
        <w:ind w:left="403" w:hanging="259"/>
        <w:widowControl/>
      </w:pPr>
      <w:r>
        <w:t>D. 1903</w:t>
      </w:r>
    </w:p>
    <w:p>
      <w:pPr>
        <w:keepNext/>
        <w:spacing w:before="100"/>
        <w:widowControl/>
      </w:pPr>
      <w:r>
        <w:rPr>
          <w:b/>
        </w:rPr>
        <w:t>11. Usman dan Fodio is most closely associated with the establishment of the:</w:t>
      </w:r>
    </w:p>
    <w:p>
      <w:pPr>
        <w:keepNext/>
        <w:keepLines/>
        <w:spacing w:after="0"/>
        <w:ind w:left="403" w:hanging="259"/>
        <w:widowControl/>
      </w:pPr>
      <w:r>
        <w:t>A. Benin Kingdom</w:t>
      </w:r>
    </w:p>
    <w:p>
      <w:pPr>
        <w:keepNext/>
        <w:keepLines/>
        <w:spacing w:after="0"/>
        <w:ind w:left="403" w:hanging="259"/>
        <w:widowControl/>
      </w:pPr>
      <w:r>
        <w:t>B. Oyo Empire</w:t>
      </w:r>
    </w:p>
    <w:p>
      <w:pPr>
        <w:keepNext/>
        <w:keepLines/>
        <w:spacing w:after="0"/>
        <w:ind w:left="403" w:hanging="259"/>
        <w:widowControl/>
      </w:pPr>
      <w:r>
        <w:t>C. Nri Kingdom</w:t>
      </w:r>
    </w:p>
    <w:p>
      <w:pPr>
        <w:keepNext w:val="0"/>
        <w:keepLines/>
        <w:spacing w:after="0"/>
        <w:ind w:left="403" w:hanging="259"/>
        <w:widowControl/>
      </w:pPr>
      <w:r>
        <w:t>D. Sokoto Caliphate</w:t>
      </w:r>
    </w:p>
    <w:p>
      <w:pPr>
        <w:keepNext/>
        <w:spacing w:before="100"/>
        <w:widowControl/>
      </w:pPr>
      <w:r>
        <w:rPr>
          <w:b/>
        </w:rPr>
        <w:t>12. Which nineteenth-century state emerged from the Sokoto jihad in what is now northern Nigeria?</w:t>
      </w:r>
    </w:p>
    <w:p>
      <w:pPr>
        <w:keepNext/>
        <w:keepLines/>
        <w:spacing w:after="0"/>
        <w:ind w:left="403" w:hanging="259"/>
        <w:widowControl/>
      </w:pPr>
      <w:r>
        <w:t>A. Sokoto Caliphate</w:t>
      </w:r>
    </w:p>
    <w:p>
      <w:pPr>
        <w:keepNext/>
        <w:keepLines/>
        <w:spacing w:after="0"/>
        <w:ind w:left="403" w:hanging="259"/>
        <w:widowControl/>
      </w:pPr>
      <w:r>
        <w:t>B. Wassoulou Empire</w:t>
      </w:r>
    </w:p>
    <w:p>
      <w:pPr>
        <w:keepNext/>
        <w:keepLines/>
        <w:spacing w:after="0"/>
        <w:ind w:left="403" w:hanging="259"/>
        <w:widowControl/>
      </w:pPr>
      <w:r>
        <w:t>C. Dahomey Kingdom</w:t>
      </w:r>
    </w:p>
    <w:p>
      <w:pPr>
        <w:keepNext w:val="0"/>
        <w:keepLines/>
        <w:spacing w:after="0"/>
        <w:ind w:left="403" w:hanging="259"/>
        <w:widowControl/>
      </w:pPr>
      <w:r>
        <w:t>D. Asante Empire</w:t>
      </w:r>
    </w:p>
    <w:p>
      <w:pPr>
        <w:keepNext/>
        <w:spacing w:before="100"/>
        <w:widowControl/>
      </w:pPr>
      <w:r>
        <w:rPr>
          <w:b/>
        </w:rPr>
        <w:t>13. Which city became a major centre of Islamic scholarship and commerce in Hausaland?</w:t>
      </w:r>
    </w:p>
    <w:p>
      <w:pPr>
        <w:keepNext/>
        <w:keepLines/>
        <w:spacing w:after="0"/>
        <w:ind w:left="403" w:hanging="259"/>
        <w:widowControl/>
      </w:pPr>
      <w:r>
        <w:t>A. Calabar</w:t>
      </w:r>
    </w:p>
    <w:p>
      <w:pPr>
        <w:keepNext/>
        <w:keepLines/>
        <w:spacing w:after="0"/>
        <w:ind w:left="403" w:hanging="259"/>
        <w:widowControl/>
      </w:pPr>
      <w:r>
        <w:t>B. Kano</w:t>
      </w:r>
    </w:p>
    <w:p>
      <w:pPr>
        <w:keepNext/>
        <w:keepLines/>
        <w:spacing w:after="0"/>
        <w:ind w:left="403" w:hanging="259"/>
        <w:widowControl/>
      </w:pPr>
      <w:r>
        <w:t>C. Warri</w:t>
      </w:r>
    </w:p>
    <w:p>
      <w:pPr>
        <w:keepNext w:val="0"/>
        <w:keepLines/>
        <w:spacing w:after="0"/>
        <w:ind w:left="403" w:hanging="259"/>
        <w:widowControl/>
      </w:pPr>
      <w:r>
        <w:t>D. Badagry</w:t>
      </w:r>
    </w:p>
    <w:p>
      <w:pPr>
        <w:keepNext/>
        <w:spacing w:before="100"/>
        <w:widowControl/>
      </w:pPr>
      <w:r>
        <w:rPr>
          <w:b/>
        </w:rPr>
        <w:t>14. Who founded the trading state of Opobo in the Niger Delta in the nineteenth century?</w:t>
      </w:r>
    </w:p>
    <w:p>
      <w:pPr>
        <w:keepNext/>
        <w:keepLines/>
        <w:spacing w:after="0"/>
        <w:ind w:left="403" w:hanging="259"/>
        <w:widowControl/>
      </w:pPr>
      <w:r>
        <w:t>A. King Jaja of Benin</w:t>
      </w:r>
    </w:p>
    <w:p>
      <w:pPr>
        <w:keepNext/>
        <w:keepLines/>
        <w:spacing w:after="0"/>
        <w:ind w:left="403" w:hanging="259"/>
        <w:widowControl/>
      </w:pPr>
      <w:r>
        <w:t>B. Nana Olomu</w:t>
      </w:r>
    </w:p>
    <w:p>
      <w:pPr>
        <w:keepNext/>
        <w:keepLines/>
        <w:spacing w:after="0"/>
        <w:ind w:left="403" w:hanging="259"/>
        <w:widowControl/>
      </w:pPr>
      <w:r>
        <w:t>C. Eyo Honesty II</w:t>
      </w:r>
    </w:p>
    <w:p>
      <w:pPr>
        <w:keepNext w:val="0"/>
        <w:keepLines/>
        <w:spacing w:after="0"/>
        <w:ind w:left="403" w:hanging="259"/>
        <w:widowControl/>
      </w:pPr>
      <w:r>
        <w:t>D. Jaja of Opobo</w:t>
      </w:r>
    </w:p>
    <w:p>
      <w:pPr>
        <w:keepNext/>
        <w:spacing w:before="100"/>
        <w:widowControl/>
      </w:pPr>
      <w:r>
        <w:rPr>
          <w:b/>
        </w:rPr>
        <w:t>15. Lagos was formally annexed by Britain in:</w:t>
      </w:r>
    </w:p>
    <w:p>
      <w:pPr>
        <w:keepNext/>
        <w:keepLines/>
        <w:spacing w:after="0"/>
        <w:ind w:left="403" w:hanging="259"/>
        <w:widowControl/>
      </w:pPr>
      <w:r>
        <w:t>A. 1861</w:t>
      </w:r>
    </w:p>
    <w:p>
      <w:pPr>
        <w:keepNext/>
        <w:keepLines/>
        <w:spacing w:after="0"/>
        <w:ind w:left="403" w:hanging="259"/>
        <w:widowControl/>
      </w:pPr>
      <w:r>
        <w:t>B. 1914</w:t>
      </w:r>
    </w:p>
    <w:p>
      <w:pPr>
        <w:keepNext/>
        <w:keepLines/>
        <w:spacing w:after="0"/>
        <w:ind w:left="403" w:hanging="259"/>
        <w:widowControl/>
      </w:pPr>
      <w:r>
        <w:t>C. 1804</w:t>
      </w:r>
    </w:p>
    <w:p>
      <w:pPr>
        <w:keepNext w:val="0"/>
        <w:keepLines/>
        <w:spacing w:after="0"/>
        <w:ind w:left="403" w:hanging="259"/>
        <w:widowControl/>
      </w:pPr>
      <w:r>
        <w:t>D. 1903</w:t>
      </w:r>
    </w:p>
    <w:p>
      <w:pPr>
        <w:keepNext/>
        <w:spacing w:before="100"/>
        <w:widowControl/>
      </w:pPr>
      <w:r>
        <w:rPr>
          <w:b/>
        </w:rPr>
        <w:t>16. Which Oba of Lagos signed the treaty associated with British annexation in 1861?</w:t>
      </w:r>
    </w:p>
    <w:p>
      <w:pPr>
        <w:keepNext/>
        <w:keepLines/>
        <w:spacing w:after="0"/>
        <w:ind w:left="403" w:hanging="259"/>
        <w:widowControl/>
      </w:pPr>
      <w:r>
        <w:t>A. Adele</w:t>
      </w:r>
    </w:p>
    <w:p>
      <w:pPr>
        <w:keepNext/>
        <w:keepLines/>
        <w:spacing w:after="0"/>
        <w:ind w:left="403" w:hanging="259"/>
        <w:widowControl/>
      </w:pPr>
      <w:r>
        <w:t>B. Akitoye</w:t>
      </w:r>
    </w:p>
    <w:p>
      <w:pPr>
        <w:keepNext/>
        <w:keepLines/>
        <w:spacing w:after="0"/>
        <w:ind w:left="403" w:hanging="259"/>
        <w:widowControl/>
      </w:pPr>
      <w:r>
        <w:t>C. Kosoko</w:t>
      </w:r>
    </w:p>
    <w:p>
      <w:pPr>
        <w:keepNext w:val="0"/>
        <w:keepLines/>
        <w:spacing w:after="0"/>
        <w:ind w:left="403" w:hanging="259"/>
        <w:widowControl/>
      </w:pPr>
      <w:r>
        <w:t>D. Dosunmu</w:t>
      </w:r>
    </w:p>
    <w:p>
      <w:pPr>
        <w:keepNext/>
        <w:spacing w:before="100"/>
        <w:widowControl/>
      </w:pPr>
      <w:r>
        <w:rPr>
          <w:b/>
        </w:rPr>
        <w:t>17. Who is credited with coining the name "Nigeria" in a newspaper article in the 1890s?</w:t>
      </w:r>
    </w:p>
    <w:p>
      <w:pPr>
        <w:keepNext/>
        <w:keepLines/>
        <w:spacing w:after="0"/>
        <w:ind w:left="403" w:hanging="259"/>
        <w:widowControl/>
      </w:pPr>
      <w:r>
        <w:t>A. Margaret Ekpo</w:t>
      </w:r>
    </w:p>
    <w:p>
      <w:pPr>
        <w:keepNext/>
        <w:keepLines/>
        <w:spacing w:after="0"/>
        <w:ind w:left="403" w:hanging="259"/>
        <w:widowControl/>
      </w:pPr>
      <w:r>
        <w:t>B. Mary Slessor</w:t>
      </w:r>
    </w:p>
    <w:p>
      <w:pPr>
        <w:keepNext/>
        <w:keepLines/>
        <w:spacing w:after="0"/>
        <w:ind w:left="403" w:hanging="259"/>
        <w:widowControl/>
      </w:pPr>
      <w:r>
        <w:t>C. Funmilayo Ransome-Kuti</w:t>
      </w:r>
    </w:p>
    <w:p>
      <w:pPr>
        <w:keepNext w:val="0"/>
        <w:keepLines/>
        <w:spacing w:after="0"/>
        <w:ind w:left="403" w:hanging="259"/>
        <w:widowControl/>
      </w:pPr>
      <w:r>
        <w:t>D. Flora Shaw</w:t>
      </w:r>
    </w:p>
    <w:p>
      <w:pPr>
        <w:keepNext/>
        <w:spacing w:before="100"/>
        <w:widowControl/>
      </w:pPr>
      <w:r>
        <w:rPr>
          <w:b/>
        </w:rPr>
        <w:t>18. The amalgamation of Northern and Southern Nigeria took place in:</w:t>
      </w:r>
    </w:p>
    <w:p>
      <w:pPr>
        <w:keepNext/>
        <w:keepLines/>
        <w:spacing w:after="0"/>
        <w:ind w:left="403" w:hanging="259"/>
        <w:widowControl/>
      </w:pPr>
      <w:r>
        <w:t>A. 1922</w:t>
      </w:r>
    </w:p>
    <w:p>
      <w:pPr>
        <w:keepNext/>
        <w:keepLines/>
        <w:spacing w:after="0"/>
        <w:ind w:left="403" w:hanging="259"/>
        <w:widowControl/>
      </w:pPr>
      <w:r>
        <w:t>B. 1963</w:t>
      </w:r>
    </w:p>
    <w:p>
      <w:pPr>
        <w:keepNext/>
        <w:keepLines/>
        <w:spacing w:after="0"/>
        <w:ind w:left="403" w:hanging="259"/>
        <w:widowControl/>
      </w:pPr>
      <w:r>
        <w:t>C. 1884</w:t>
      </w:r>
    </w:p>
    <w:p>
      <w:pPr>
        <w:keepNext w:val="0"/>
        <w:keepLines/>
        <w:spacing w:after="0"/>
        <w:ind w:left="403" w:hanging="259"/>
        <w:widowControl/>
      </w:pPr>
      <w:r>
        <w:t>D. 1914</w:t>
      </w:r>
    </w:p>
    <w:p>
      <w:pPr>
        <w:keepNext/>
        <w:spacing w:before="100"/>
        <w:widowControl/>
      </w:pPr>
      <w:r>
        <w:rPr>
          <w:b/>
        </w:rPr>
        <w:t>19. Who was the British colonial administrator most associated with the 1914 amalgamation?</w:t>
      </w:r>
    </w:p>
    <w:p>
      <w:pPr>
        <w:keepNext/>
        <w:keepLines/>
        <w:spacing w:after="0"/>
        <w:ind w:left="403" w:hanging="259"/>
        <w:widowControl/>
      </w:pPr>
      <w:r>
        <w:t>A. Hugh Clifford</w:t>
      </w:r>
    </w:p>
    <w:p>
      <w:pPr>
        <w:keepNext/>
        <w:keepLines/>
        <w:spacing w:after="0"/>
        <w:ind w:left="403" w:hanging="259"/>
        <w:widowControl/>
      </w:pPr>
      <w:r>
        <w:t>B. Arthur Richards</w:t>
      </w:r>
    </w:p>
    <w:p>
      <w:pPr>
        <w:keepNext/>
        <w:keepLines/>
        <w:spacing w:after="0"/>
        <w:ind w:left="403" w:hanging="259"/>
        <w:widowControl/>
      </w:pPr>
      <w:r>
        <w:t>C. Donald Cameron</w:t>
      </w:r>
    </w:p>
    <w:p>
      <w:pPr>
        <w:keepNext w:val="0"/>
        <w:keepLines/>
        <w:spacing w:after="0"/>
        <w:ind w:left="403" w:hanging="259"/>
        <w:widowControl/>
      </w:pPr>
      <w:r>
        <w:t>D. Frederick Lugard</w:t>
      </w:r>
    </w:p>
    <w:p>
      <w:pPr>
        <w:keepNext/>
        <w:spacing w:before="100"/>
        <w:widowControl/>
      </w:pPr>
      <w:r>
        <w:rPr>
          <w:b/>
        </w:rPr>
        <w:t>20. The first Nigerian newspaper, Iwe Irohin, was established in Abeokuta in 1859 by:</w:t>
      </w:r>
    </w:p>
    <w:p>
      <w:pPr>
        <w:keepNext/>
        <w:keepLines/>
        <w:spacing w:after="0"/>
        <w:ind w:left="403" w:hanging="259"/>
        <w:widowControl/>
      </w:pPr>
      <w:r>
        <w:t>A. Nnamdi Azikiwe</w:t>
      </w:r>
    </w:p>
    <w:p>
      <w:pPr>
        <w:keepNext/>
        <w:keepLines/>
        <w:spacing w:after="0"/>
        <w:ind w:left="403" w:hanging="259"/>
        <w:widowControl/>
      </w:pPr>
      <w:r>
        <w:t>B. Herbert Macaulay</w:t>
      </w:r>
    </w:p>
    <w:p>
      <w:pPr>
        <w:keepNext/>
        <w:keepLines/>
        <w:spacing w:after="0"/>
        <w:ind w:left="403" w:hanging="259"/>
        <w:widowControl/>
      </w:pPr>
      <w:r>
        <w:t>C. Henry Townsend</w:t>
      </w:r>
    </w:p>
    <w:p>
      <w:pPr>
        <w:keepNext w:val="0"/>
        <w:keepLines/>
        <w:spacing w:after="0"/>
        <w:ind w:left="403" w:hanging="259"/>
        <w:widowControl/>
      </w:pPr>
      <w:r>
        <w:t>D. Obafemi Awolowo</w:t>
      </w:r>
    </w:p>
    <w:p>
      <w:pPr>
        <w:keepNext/>
        <w:spacing w:before="100"/>
        <w:widowControl/>
      </w:pPr>
      <w:r>
        <w:rPr>
          <w:b/>
        </w:rPr>
        <w:t>21. Which Nigerian nationalist founded the Nigerian National Democratic Party in 1923?</w:t>
      </w:r>
    </w:p>
    <w:p>
      <w:pPr>
        <w:keepNext/>
        <w:keepLines/>
        <w:spacing w:after="0"/>
        <w:ind w:left="403" w:hanging="259"/>
        <w:widowControl/>
      </w:pPr>
      <w:r>
        <w:t>A. Michael Imoudu</w:t>
      </w:r>
    </w:p>
    <w:p>
      <w:pPr>
        <w:keepNext/>
        <w:keepLines/>
        <w:spacing w:after="0"/>
        <w:ind w:left="403" w:hanging="259"/>
        <w:widowControl/>
      </w:pPr>
      <w:r>
        <w:t>B. Tafawa Balewa</w:t>
      </w:r>
    </w:p>
    <w:p>
      <w:pPr>
        <w:keepNext/>
        <w:keepLines/>
        <w:spacing w:after="0"/>
        <w:ind w:left="403" w:hanging="259"/>
        <w:widowControl/>
      </w:pPr>
      <w:r>
        <w:t>C. Ahmadu Bello</w:t>
      </w:r>
    </w:p>
    <w:p>
      <w:pPr>
        <w:keepNext w:val="0"/>
        <w:keepLines/>
        <w:spacing w:after="0"/>
        <w:ind w:left="403" w:hanging="259"/>
        <w:widowControl/>
      </w:pPr>
      <w:r>
        <w:t>D. Herbert Macaulay</w:t>
      </w:r>
    </w:p>
    <w:p>
      <w:pPr>
        <w:keepNext/>
        <w:spacing w:before="100"/>
        <w:widowControl/>
      </w:pPr>
      <w:r>
        <w:rPr>
          <w:b/>
        </w:rPr>
        <w:t>22. The National Council of Nigeria and the Cameroons (NCNC) was founded in:</w:t>
      </w:r>
    </w:p>
    <w:p>
      <w:pPr>
        <w:keepNext/>
        <w:keepLines/>
        <w:spacing w:after="0"/>
        <w:ind w:left="403" w:hanging="259"/>
        <w:widowControl/>
      </w:pPr>
      <w:r>
        <w:t>A. 1944</w:t>
      </w:r>
    </w:p>
    <w:p>
      <w:pPr>
        <w:keepNext/>
        <w:keepLines/>
        <w:spacing w:after="0"/>
        <w:ind w:left="403" w:hanging="259"/>
        <w:widowControl/>
      </w:pPr>
      <w:r>
        <w:t>B. 1951</w:t>
      </w:r>
    </w:p>
    <w:p>
      <w:pPr>
        <w:keepNext/>
        <w:keepLines/>
        <w:spacing w:after="0"/>
        <w:ind w:left="403" w:hanging="259"/>
        <w:widowControl/>
      </w:pPr>
      <w:r>
        <w:t>C. 1960</w:t>
      </w:r>
    </w:p>
    <w:p>
      <w:pPr>
        <w:keepNext w:val="0"/>
        <w:keepLines/>
        <w:spacing w:after="0"/>
        <w:ind w:left="403" w:hanging="259"/>
        <w:widowControl/>
      </w:pPr>
      <w:r>
        <w:t>D. 1923</w:t>
      </w:r>
    </w:p>
    <w:p>
      <w:pPr>
        <w:keepNext/>
        <w:spacing w:before="100"/>
        <w:widowControl/>
      </w:pPr>
      <w:r>
        <w:rPr>
          <w:b/>
        </w:rPr>
        <w:t>23. Which nationalist was a leading figure in the NCNC and later became Nigeria's first president?</w:t>
      </w:r>
    </w:p>
    <w:p>
      <w:pPr>
        <w:keepNext/>
        <w:keepLines/>
        <w:spacing w:after="0"/>
        <w:ind w:left="403" w:hanging="259"/>
        <w:widowControl/>
      </w:pPr>
      <w:r>
        <w:t>A. Ahmadu Bello</w:t>
      </w:r>
    </w:p>
    <w:p>
      <w:pPr>
        <w:keepNext/>
        <w:keepLines/>
        <w:spacing w:after="0"/>
        <w:ind w:left="403" w:hanging="259"/>
        <w:widowControl/>
      </w:pPr>
      <w:r>
        <w:t>B. Obafemi Awolowo</w:t>
      </w:r>
    </w:p>
    <w:p>
      <w:pPr>
        <w:keepNext/>
        <w:keepLines/>
        <w:spacing w:after="0"/>
        <w:ind w:left="403" w:hanging="259"/>
        <w:widowControl/>
      </w:pPr>
      <w:r>
        <w:t>C. Nnamdi Azikiwe</w:t>
      </w:r>
    </w:p>
    <w:p>
      <w:pPr>
        <w:keepNext w:val="0"/>
        <w:keepLines/>
        <w:spacing w:after="0"/>
        <w:ind w:left="403" w:hanging="259"/>
        <w:widowControl/>
      </w:pPr>
      <w:r>
        <w:t>D. Anthony Enahoro</w:t>
      </w:r>
    </w:p>
    <w:p>
      <w:pPr>
        <w:keepNext/>
        <w:spacing w:before="100"/>
        <w:widowControl/>
      </w:pPr>
      <w:r>
        <w:rPr>
          <w:b/>
        </w:rPr>
        <w:t>24. The Action Group, founded in 1951, was closely associated with:</w:t>
      </w:r>
    </w:p>
    <w:p>
      <w:pPr>
        <w:keepNext/>
        <w:keepLines/>
        <w:spacing w:after="0"/>
        <w:ind w:left="403" w:hanging="259"/>
        <w:widowControl/>
      </w:pPr>
      <w:r>
        <w:t>A. Obafemi Awolowo</w:t>
      </w:r>
    </w:p>
    <w:p>
      <w:pPr>
        <w:keepNext/>
        <w:keepLines/>
        <w:spacing w:after="0"/>
        <w:ind w:left="403" w:hanging="259"/>
        <w:widowControl/>
      </w:pPr>
      <w:r>
        <w:t>B. Aminu Kano</w:t>
      </w:r>
    </w:p>
    <w:p>
      <w:pPr>
        <w:keepNext/>
        <w:keepLines/>
        <w:spacing w:after="0"/>
        <w:ind w:left="403" w:hanging="259"/>
        <w:widowControl/>
      </w:pPr>
      <w:r>
        <w:t>C. Abubakar Tafawa Balewa</w:t>
      </w:r>
    </w:p>
    <w:p>
      <w:pPr>
        <w:keepNext w:val="0"/>
        <w:keepLines/>
        <w:spacing w:after="0"/>
        <w:ind w:left="403" w:hanging="259"/>
        <w:widowControl/>
      </w:pPr>
      <w:r>
        <w:t>D. Joseph Tarka</w:t>
      </w:r>
    </w:p>
    <w:p>
      <w:pPr>
        <w:keepNext/>
        <w:spacing w:before="100"/>
        <w:widowControl/>
      </w:pPr>
      <w:r>
        <w:rPr>
          <w:b/>
        </w:rPr>
        <w:t>25. The Northern People's Congress drew much of its early political support from:</w:t>
      </w:r>
    </w:p>
    <w:p>
      <w:pPr>
        <w:keepNext/>
        <w:keepLines/>
        <w:spacing w:after="0"/>
        <w:ind w:left="403" w:hanging="259"/>
        <w:widowControl/>
      </w:pPr>
      <w:r>
        <w:t>A. Lagos Island alone</w:t>
      </w:r>
    </w:p>
    <w:p>
      <w:pPr>
        <w:keepNext/>
        <w:keepLines/>
        <w:spacing w:after="0"/>
        <w:ind w:left="403" w:hanging="259"/>
        <w:widowControl/>
      </w:pPr>
      <w:r>
        <w:t>B. Northern Nigeria</w:t>
      </w:r>
    </w:p>
    <w:p>
      <w:pPr>
        <w:keepNext/>
        <w:keepLines/>
        <w:spacing w:after="0"/>
        <w:ind w:left="403" w:hanging="259"/>
        <w:widowControl/>
      </w:pPr>
      <w:r>
        <w:t>C. The Niger Delta alone</w:t>
      </w:r>
    </w:p>
    <w:p>
      <w:pPr>
        <w:keepNext w:val="0"/>
        <w:keepLines/>
        <w:spacing w:after="0"/>
        <w:ind w:left="403" w:hanging="259"/>
        <w:widowControl/>
      </w:pPr>
      <w:r>
        <w:t>D. Eastern Nigeria alone</w:t>
      </w:r>
    </w:p>
    <w:p>
      <w:pPr>
        <w:keepNext/>
        <w:spacing w:before="100"/>
        <w:widowControl/>
      </w:pPr>
      <w:r>
        <w:rPr>
          <w:b/>
        </w:rPr>
        <w:t>26. Which constitution introduced an elective principle in Lagos and Calabar in 1922?</w:t>
      </w:r>
    </w:p>
    <w:p>
      <w:pPr>
        <w:keepNext/>
        <w:keepLines/>
        <w:spacing w:after="0"/>
        <w:ind w:left="403" w:hanging="259"/>
        <w:widowControl/>
      </w:pPr>
      <w:r>
        <w:t>A. Richards Constitution</w:t>
      </w:r>
    </w:p>
    <w:p>
      <w:pPr>
        <w:keepNext/>
        <w:keepLines/>
        <w:spacing w:after="0"/>
        <w:ind w:left="403" w:hanging="259"/>
        <w:widowControl/>
      </w:pPr>
      <w:r>
        <w:t>B. Macpherson Constitution</w:t>
      </w:r>
    </w:p>
    <w:p>
      <w:pPr>
        <w:keepNext/>
        <w:keepLines/>
        <w:spacing w:after="0"/>
        <w:ind w:left="403" w:hanging="259"/>
        <w:widowControl/>
      </w:pPr>
      <w:r>
        <w:t>C. Lyttleton Constitution</w:t>
      </w:r>
    </w:p>
    <w:p>
      <w:pPr>
        <w:keepNext w:val="0"/>
        <w:keepLines/>
        <w:spacing w:after="0"/>
        <w:ind w:left="403" w:hanging="259"/>
        <w:widowControl/>
      </w:pPr>
      <w:r>
        <w:t>D. Clifford Constitution</w:t>
      </w:r>
    </w:p>
    <w:p>
      <w:pPr>
        <w:keepNext/>
        <w:spacing w:before="100"/>
        <w:widowControl/>
      </w:pPr>
      <w:r>
        <w:rPr>
          <w:b/>
        </w:rPr>
        <w:t>27. The Richards Constitution of 1946 is especially associated with strengthening:</w:t>
      </w:r>
    </w:p>
    <w:p>
      <w:pPr>
        <w:keepNext/>
        <w:keepLines/>
        <w:spacing w:after="0"/>
        <w:ind w:left="403" w:hanging="259"/>
        <w:widowControl/>
      </w:pPr>
      <w:r>
        <w:t>A. The Fourth Republic</w:t>
      </w:r>
    </w:p>
    <w:p>
      <w:pPr>
        <w:keepNext/>
        <w:keepLines/>
        <w:spacing w:after="0"/>
        <w:ind w:left="403" w:hanging="259"/>
        <w:widowControl/>
      </w:pPr>
      <w:r>
        <w:t>B. Universal adult suffrage</w:t>
      </w:r>
    </w:p>
    <w:p>
      <w:pPr>
        <w:keepNext/>
        <w:keepLines/>
        <w:spacing w:after="0"/>
        <w:ind w:left="403" w:hanging="259"/>
        <w:widowControl/>
      </w:pPr>
      <w:r>
        <w:t>C. Regionalism in Nigeria</w:t>
      </w:r>
    </w:p>
    <w:p>
      <w:pPr>
        <w:keepNext w:val="0"/>
        <w:keepLines/>
        <w:spacing w:after="0"/>
        <w:ind w:left="403" w:hanging="259"/>
        <w:widowControl/>
      </w:pPr>
      <w:r>
        <w:t>D. A one-party socialist state</w:t>
      </w:r>
    </w:p>
    <w:p>
      <w:pPr>
        <w:keepNext/>
        <w:spacing w:before="100"/>
        <w:widowControl/>
      </w:pPr>
      <w:r>
        <w:rPr>
          <w:b/>
        </w:rPr>
        <w:t>28. Which constitution followed extensive consultations at village, district, and regional levels in 1951?</w:t>
      </w:r>
    </w:p>
    <w:p>
      <w:pPr>
        <w:keepNext/>
        <w:keepLines/>
        <w:spacing w:after="0"/>
        <w:ind w:left="403" w:hanging="259"/>
        <w:widowControl/>
      </w:pPr>
      <w:r>
        <w:t>A. Independence Constitution of 1960</w:t>
      </w:r>
    </w:p>
    <w:p>
      <w:pPr>
        <w:keepNext/>
        <w:keepLines/>
        <w:spacing w:after="0"/>
        <w:ind w:left="403" w:hanging="259"/>
        <w:widowControl/>
      </w:pPr>
      <w:r>
        <w:t>B. Clifford Constitution</w:t>
      </w:r>
    </w:p>
    <w:p>
      <w:pPr>
        <w:keepNext/>
        <w:keepLines/>
        <w:spacing w:after="0"/>
        <w:ind w:left="403" w:hanging="259"/>
        <w:widowControl/>
      </w:pPr>
      <w:r>
        <w:t>C. 1999 Constitution</w:t>
      </w:r>
    </w:p>
    <w:p>
      <w:pPr>
        <w:keepNext w:val="0"/>
        <w:keepLines/>
        <w:spacing w:after="0"/>
        <w:ind w:left="403" w:hanging="259"/>
        <w:widowControl/>
      </w:pPr>
      <w:r>
        <w:t>D. Macpherson Constitution</w:t>
      </w:r>
    </w:p>
    <w:p>
      <w:pPr>
        <w:keepNext/>
        <w:spacing w:before="100"/>
        <w:widowControl/>
      </w:pPr>
      <w:r>
        <w:rPr>
          <w:b/>
        </w:rPr>
        <w:t>29. The Lyttleton Constitution of 1954 helped establish Nigeria more clearly as a:</w:t>
      </w:r>
    </w:p>
    <w:p>
      <w:pPr>
        <w:keepNext/>
        <w:keepLines/>
        <w:spacing w:after="0"/>
        <w:ind w:left="403" w:hanging="259"/>
        <w:widowControl/>
      </w:pPr>
      <w:r>
        <w:t>A. Military administration</w:t>
      </w:r>
    </w:p>
    <w:p>
      <w:pPr>
        <w:keepNext/>
        <w:keepLines/>
        <w:spacing w:after="0"/>
        <w:ind w:left="403" w:hanging="259"/>
        <w:widowControl/>
      </w:pPr>
      <w:r>
        <w:t>B. Unitary kingdom</w:t>
      </w:r>
    </w:p>
    <w:p>
      <w:pPr>
        <w:keepNext/>
        <w:keepLines/>
        <w:spacing w:after="0"/>
        <w:ind w:left="403" w:hanging="259"/>
        <w:widowControl/>
      </w:pPr>
      <w:r>
        <w:t>C. Federation</w:t>
      </w:r>
    </w:p>
    <w:p>
      <w:pPr>
        <w:keepNext w:val="0"/>
        <w:keepLines/>
        <w:spacing w:after="0"/>
        <w:ind w:left="403" w:hanging="259"/>
        <w:widowControl/>
      </w:pPr>
      <w:r>
        <w:t>D. Confederation of independent states</w:t>
      </w:r>
    </w:p>
    <w:p>
      <w:pPr>
        <w:keepNext/>
        <w:spacing w:before="100"/>
        <w:widowControl/>
      </w:pPr>
      <w:r>
        <w:rPr>
          <w:b/>
        </w:rPr>
        <w:t>30. Nigeria became independent from Britain on:</w:t>
      </w:r>
    </w:p>
    <w:p>
      <w:pPr>
        <w:keepNext/>
        <w:keepLines/>
        <w:spacing w:after="0"/>
        <w:ind w:left="403" w:hanging="259"/>
        <w:widowControl/>
      </w:pPr>
      <w:r>
        <w:t>A. 1 October 1963</w:t>
      </w:r>
    </w:p>
    <w:p>
      <w:pPr>
        <w:keepNext/>
        <w:keepLines/>
        <w:spacing w:after="0"/>
        <w:ind w:left="403" w:hanging="259"/>
        <w:widowControl/>
      </w:pPr>
      <w:r>
        <w:t>B. 12 June 1993</w:t>
      </w:r>
    </w:p>
    <w:p>
      <w:pPr>
        <w:keepNext/>
        <w:keepLines/>
        <w:spacing w:after="0"/>
        <w:ind w:left="403" w:hanging="259"/>
        <w:widowControl/>
      </w:pPr>
      <w:r>
        <w:t>C. 29 May 1999</w:t>
      </w:r>
    </w:p>
    <w:p>
      <w:pPr>
        <w:keepNext w:val="0"/>
        <w:keepLines/>
        <w:spacing w:after="0"/>
        <w:ind w:left="403" w:hanging="259"/>
        <w:widowControl/>
      </w:pPr>
      <w:r>
        <w:t>D. 1 October 1960</w:t>
      </w:r>
    </w:p>
    <w:p>
      <w:pPr>
        <w:keepNext/>
        <w:spacing w:before="100"/>
        <w:widowControl/>
      </w:pPr>
      <w:r>
        <w:rPr>
          <w:b/>
        </w:rPr>
        <w:t>31. Who was Nigeria's first prime minister at independence?</w:t>
      </w:r>
    </w:p>
    <w:p>
      <w:pPr>
        <w:keepNext/>
        <w:keepLines/>
        <w:spacing w:after="0"/>
        <w:ind w:left="403" w:hanging="259"/>
        <w:widowControl/>
      </w:pPr>
      <w:r>
        <w:t>A. Nnamdi Azikiwe</w:t>
      </w:r>
    </w:p>
    <w:p>
      <w:pPr>
        <w:keepNext/>
        <w:keepLines/>
        <w:spacing w:after="0"/>
        <w:ind w:left="403" w:hanging="259"/>
        <w:widowControl/>
      </w:pPr>
      <w:r>
        <w:t>B. Olusegun Obasanjo</w:t>
      </w:r>
    </w:p>
    <w:p>
      <w:pPr>
        <w:keepNext/>
        <w:keepLines/>
        <w:spacing w:after="0"/>
        <w:ind w:left="403" w:hanging="259"/>
        <w:widowControl/>
      </w:pPr>
      <w:r>
        <w:t>C. Abubakar Tafawa Balewa</w:t>
      </w:r>
    </w:p>
    <w:p>
      <w:pPr>
        <w:keepNext w:val="0"/>
        <w:keepLines/>
        <w:spacing w:after="0"/>
        <w:ind w:left="403" w:hanging="259"/>
        <w:widowControl/>
      </w:pPr>
      <w:r>
        <w:t>D. Yakubu Gowon</w:t>
      </w:r>
    </w:p>
    <w:p>
      <w:pPr>
        <w:keepNext/>
        <w:spacing w:before="100"/>
        <w:widowControl/>
      </w:pPr>
      <w:r>
        <w:rPr>
          <w:b/>
        </w:rPr>
        <w:t>32. Who became Nigeria's first indigenous governor-general at independence?</w:t>
      </w:r>
    </w:p>
    <w:p>
      <w:pPr>
        <w:keepNext/>
        <w:keepLines/>
        <w:spacing w:after="0"/>
        <w:ind w:left="403" w:hanging="259"/>
        <w:widowControl/>
      </w:pPr>
      <w:r>
        <w:t>A. Nnamdi Azikiwe</w:t>
      </w:r>
    </w:p>
    <w:p>
      <w:pPr>
        <w:keepNext/>
        <w:keepLines/>
        <w:spacing w:after="0"/>
        <w:ind w:left="403" w:hanging="259"/>
        <w:widowControl/>
      </w:pPr>
      <w:r>
        <w:t>B. Herbert Macaulay</w:t>
      </w:r>
    </w:p>
    <w:p>
      <w:pPr>
        <w:keepNext/>
        <w:keepLines/>
        <w:spacing w:after="0"/>
        <w:ind w:left="403" w:hanging="259"/>
        <w:widowControl/>
      </w:pPr>
      <w:r>
        <w:t>C. Ahmadu Bello</w:t>
      </w:r>
    </w:p>
    <w:p>
      <w:pPr>
        <w:keepNext w:val="0"/>
        <w:keepLines/>
        <w:spacing w:after="0"/>
        <w:ind w:left="403" w:hanging="259"/>
        <w:widowControl/>
      </w:pPr>
      <w:r>
        <w:t>D. Abubakar Tafawa Balewa</w:t>
      </w:r>
    </w:p>
    <w:p>
      <w:pPr>
        <w:keepNext/>
        <w:spacing w:before="100"/>
        <w:widowControl/>
      </w:pPr>
      <w:r>
        <w:rPr>
          <w:b/>
        </w:rPr>
        <w:t>33. Nigeria became a republic in:</w:t>
      </w:r>
    </w:p>
    <w:p>
      <w:pPr>
        <w:keepNext/>
        <w:keepLines/>
        <w:spacing w:after="0"/>
        <w:ind w:left="403" w:hanging="259"/>
        <w:widowControl/>
      </w:pPr>
      <w:r>
        <w:t>A. 1957</w:t>
      </w:r>
    </w:p>
    <w:p>
      <w:pPr>
        <w:keepNext/>
        <w:keepLines/>
        <w:spacing w:after="0"/>
        <w:ind w:left="403" w:hanging="259"/>
        <w:widowControl/>
      </w:pPr>
      <w:r>
        <w:t>B. 1963</w:t>
      </w:r>
    </w:p>
    <w:p>
      <w:pPr>
        <w:keepNext/>
        <w:keepLines/>
        <w:spacing w:after="0"/>
        <w:ind w:left="403" w:hanging="259"/>
        <w:widowControl/>
      </w:pPr>
      <w:r>
        <w:t>C. 1999</w:t>
      </w:r>
    </w:p>
    <w:p>
      <w:pPr>
        <w:keepNext w:val="0"/>
        <w:keepLines/>
        <w:spacing w:after="0"/>
        <w:ind w:left="403" w:hanging="259"/>
        <w:widowControl/>
      </w:pPr>
      <w:r>
        <w:t>D. 1979</w:t>
      </w:r>
    </w:p>
    <w:p>
      <w:pPr>
        <w:keepNext/>
        <w:spacing w:before="100"/>
        <w:widowControl/>
      </w:pPr>
      <w:r>
        <w:rPr>
          <w:b/>
        </w:rPr>
        <w:t>34. Who was Nigeria's first president under the First Republic?</w:t>
      </w:r>
    </w:p>
    <w:p>
      <w:pPr>
        <w:keepNext/>
        <w:keepLines/>
        <w:spacing w:after="0"/>
        <w:ind w:left="403" w:hanging="259"/>
        <w:widowControl/>
      </w:pPr>
      <w:r>
        <w:t>A. Nnamdi Azikiwe</w:t>
      </w:r>
    </w:p>
    <w:p>
      <w:pPr>
        <w:keepNext/>
        <w:keepLines/>
        <w:spacing w:after="0"/>
        <w:ind w:left="403" w:hanging="259"/>
        <w:widowControl/>
      </w:pPr>
      <w:r>
        <w:t>B. Shehu Shagari</w:t>
      </w:r>
    </w:p>
    <w:p>
      <w:pPr>
        <w:keepNext/>
        <w:keepLines/>
        <w:spacing w:after="0"/>
        <w:ind w:left="403" w:hanging="259"/>
        <w:widowControl/>
      </w:pPr>
      <w:r>
        <w:t>C. Abubakar Tafawa Balewa</w:t>
      </w:r>
    </w:p>
    <w:p>
      <w:pPr>
        <w:keepNext w:val="0"/>
        <w:keepLines/>
        <w:spacing w:after="0"/>
        <w:ind w:left="403" w:hanging="259"/>
        <w:widowControl/>
      </w:pPr>
      <w:r>
        <w:t>D. Murtala Mohammed</w:t>
      </w:r>
    </w:p>
    <w:p>
      <w:pPr>
        <w:keepNext/>
        <w:spacing w:before="100"/>
        <w:widowControl/>
      </w:pPr>
      <w:r>
        <w:rPr>
          <w:b/>
        </w:rPr>
        <w:t>35. Nigeria's first military coup took place on:</w:t>
      </w:r>
    </w:p>
    <w:p>
      <w:pPr>
        <w:keepNext/>
        <w:keepLines/>
        <w:spacing w:after="0"/>
        <w:ind w:left="403" w:hanging="259"/>
        <w:widowControl/>
      </w:pPr>
      <w:r>
        <w:t>A. 12 June 1993</w:t>
      </w:r>
    </w:p>
    <w:p>
      <w:pPr>
        <w:keepNext/>
        <w:keepLines/>
        <w:spacing w:after="0"/>
        <w:ind w:left="403" w:hanging="259"/>
        <w:widowControl/>
      </w:pPr>
      <w:r>
        <w:t>B. 29 May 1999</w:t>
      </w:r>
    </w:p>
    <w:p>
      <w:pPr>
        <w:keepNext/>
        <w:keepLines/>
        <w:spacing w:after="0"/>
        <w:ind w:left="403" w:hanging="259"/>
        <w:widowControl/>
      </w:pPr>
      <w:r>
        <w:t>C. 1 October 1960</w:t>
      </w:r>
    </w:p>
    <w:p>
      <w:pPr>
        <w:keepNext w:val="0"/>
        <w:keepLines/>
        <w:spacing w:after="0"/>
        <w:ind w:left="403" w:hanging="259"/>
        <w:widowControl/>
      </w:pPr>
      <w:r>
        <w:t>D. 15 January 1966</w:t>
      </w:r>
    </w:p>
    <w:p>
      <w:pPr>
        <w:keepNext/>
        <w:spacing w:before="100"/>
        <w:widowControl/>
      </w:pPr>
      <w:r>
        <w:rPr>
          <w:b/>
        </w:rPr>
        <w:t>36. Who became head of state after the July 1966 counter-coup?</w:t>
      </w:r>
    </w:p>
    <w:p>
      <w:pPr>
        <w:keepNext/>
        <w:keepLines/>
        <w:spacing w:after="0"/>
        <w:ind w:left="403" w:hanging="259"/>
        <w:widowControl/>
      </w:pPr>
      <w:r>
        <w:t>A. Yakubu Gowon</w:t>
      </w:r>
    </w:p>
    <w:p>
      <w:pPr>
        <w:keepNext/>
        <w:keepLines/>
        <w:spacing w:after="0"/>
        <w:ind w:left="403" w:hanging="259"/>
        <w:widowControl/>
      </w:pPr>
      <w:r>
        <w:t>B. Aguiyi-Ironsi</w:t>
      </w:r>
    </w:p>
    <w:p>
      <w:pPr>
        <w:keepNext/>
        <w:keepLines/>
        <w:spacing w:after="0"/>
        <w:ind w:left="403" w:hanging="259"/>
        <w:widowControl/>
      </w:pPr>
      <w:r>
        <w:t>C. Murtala Mohammed</w:t>
      </w:r>
    </w:p>
    <w:p>
      <w:pPr>
        <w:keepNext w:val="0"/>
        <w:keepLines/>
        <w:spacing w:after="0"/>
        <w:ind w:left="403" w:hanging="259"/>
        <w:widowControl/>
      </w:pPr>
      <w:r>
        <w:t>D. Ibrahim Babangida</w:t>
      </w:r>
    </w:p>
    <w:p>
      <w:pPr>
        <w:keepNext/>
        <w:spacing w:before="100"/>
        <w:widowControl/>
      </w:pPr>
      <w:r>
        <w:rPr>
          <w:b/>
        </w:rPr>
        <w:t>37. Which region declared the independent Republic of Biafra in May 1967?</w:t>
      </w:r>
    </w:p>
    <w:p>
      <w:pPr>
        <w:keepNext/>
        <w:keepLines/>
        <w:spacing w:after="0"/>
        <w:ind w:left="403" w:hanging="259"/>
        <w:widowControl/>
      </w:pPr>
      <w:r>
        <w:t>A. Western Region</w:t>
      </w:r>
    </w:p>
    <w:p>
      <w:pPr>
        <w:keepNext/>
        <w:keepLines/>
        <w:spacing w:after="0"/>
        <w:ind w:left="403" w:hanging="259"/>
        <w:widowControl/>
      </w:pPr>
      <w:r>
        <w:t>B. Eastern Region</w:t>
      </w:r>
    </w:p>
    <w:p>
      <w:pPr>
        <w:keepNext/>
        <w:keepLines/>
        <w:spacing w:after="0"/>
        <w:ind w:left="403" w:hanging="259"/>
        <w:widowControl/>
      </w:pPr>
      <w:r>
        <w:t>C. Northern Region</w:t>
      </w:r>
    </w:p>
    <w:p>
      <w:pPr>
        <w:keepNext w:val="0"/>
        <w:keepLines/>
        <w:spacing w:after="0"/>
        <w:ind w:left="403" w:hanging="259"/>
        <w:widowControl/>
      </w:pPr>
      <w:r>
        <w:t>D. Mid-Western Region</w:t>
      </w:r>
    </w:p>
    <w:p>
      <w:pPr>
        <w:keepNext/>
        <w:spacing w:before="100"/>
        <w:widowControl/>
      </w:pPr>
      <w:r>
        <w:rPr>
          <w:b/>
        </w:rPr>
        <w:t>38. Who led the secessionist government of Biafra?</w:t>
      </w:r>
    </w:p>
    <w:p>
      <w:pPr>
        <w:keepNext/>
        <w:keepLines/>
        <w:spacing w:after="0"/>
        <w:ind w:left="403" w:hanging="259"/>
        <w:widowControl/>
      </w:pPr>
      <w:r>
        <w:t>A. Aminu Kano</w:t>
      </w:r>
    </w:p>
    <w:p>
      <w:pPr>
        <w:keepNext/>
        <w:keepLines/>
        <w:spacing w:after="0"/>
        <w:ind w:left="403" w:hanging="259"/>
        <w:widowControl/>
      </w:pPr>
      <w:r>
        <w:t>B. Nnamdi Azikiwe</w:t>
      </w:r>
    </w:p>
    <w:p>
      <w:pPr>
        <w:keepNext/>
        <w:keepLines/>
        <w:spacing w:after="0"/>
        <w:ind w:left="403" w:hanging="259"/>
        <w:widowControl/>
      </w:pPr>
      <w:r>
        <w:t>C. Chukwuemeka Odumegwu Ojukwu</w:t>
      </w:r>
    </w:p>
    <w:p>
      <w:pPr>
        <w:keepNext w:val="0"/>
        <w:keepLines/>
        <w:spacing w:after="0"/>
        <w:ind w:left="403" w:hanging="259"/>
        <w:widowControl/>
      </w:pPr>
      <w:r>
        <w:t>D. Yakubu Gowon</w:t>
      </w:r>
    </w:p>
    <w:p>
      <w:pPr>
        <w:keepNext/>
        <w:spacing w:before="100"/>
        <w:widowControl/>
      </w:pPr>
      <w:r>
        <w:rPr>
          <w:b/>
        </w:rPr>
        <w:t>39. The Nigerian Civil War lasted from:</w:t>
      </w:r>
    </w:p>
    <w:p>
      <w:pPr>
        <w:keepNext/>
        <w:keepLines/>
        <w:spacing w:after="0"/>
        <w:ind w:left="403" w:hanging="259"/>
        <w:widowControl/>
      </w:pPr>
      <w:r>
        <w:t>A. 1967 to 1970</w:t>
      </w:r>
    </w:p>
    <w:p>
      <w:pPr>
        <w:keepNext/>
        <w:keepLines/>
        <w:spacing w:after="0"/>
        <w:ind w:left="403" w:hanging="259"/>
        <w:widowControl/>
      </w:pPr>
      <w:r>
        <w:t>B. 1983 to 1985</w:t>
      </w:r>
    </w:p>
    <w:p>
      <w:pPr>
        <w:keepNext/>
        <w:keepLines/>
        <w:spacing w:after="0"/>
        <w:ind w:left="403" w:hanging="259"/>
        <w:widowControl/>
      </w:pPr>
      <w:r>
        <w:t>C. 1975 to 1979</w:t>
      </w:r>
    </w:p>
    <w:p>
      <w:pPr>
        <w:keepNext w:val="0"/>
        <w:keepLines/>
        <w:spacing w:after="0"/>
        <w:ind w:left="403" w:hanging="259"/>
        <w:widowControl/>
      </w:pPr>
      <w:r>
        <w:t>D. 1960 to 1963</w:t>
      </w:r>
    </w:p>
    <w:p>
      <w:pPr>
        <w:keepNext/>
        <w:spacing w:before="100"/>
        <w:widowControl/>
      </w:pPr>
      <w:r>
        <w:rPr>
          <w:b/>
        </w:rPr>
        <w:t>40. Which phrase did Yakubu Gowon use to signal a policy of reconciliation after the civil war?</w:t>
      </w:r>
    </w:p>
    <w:p>
      <w:pPr>
        <w:keepNext/>
        <w:keepLines/>
        <w:spacing w:after="0"/>
        <w:ind w:left="403" w:hanging="259"/>
        <w:widowControl/>
      </w:pPr>
      <w:r>
        <w:t>A. No victor, no vanquished</w:t>
      </w:r>
    </w:p>
    <w:p>
      <w:pPr>
        <w:keepNext/>
        <w:keepLines/>
        <w:spacing w:after="0"/>
        <w:ind w:left="403" w:hanging="259"/>
        <w:widowControl/>
      </w:pPr>
      <w:r>
        <w:t>B. One nation, one party</w:t>
      </w:r>
    </w:p>
    <w:p>
      <w:pPr>
        <w:keepNext/>
        <w:keepLines/>
        <w:spacing w:after="0"/>
        <w:ind w:left="403" w:hanging="259"/>
        <w:widowControl/>
      </w:pPr>
      <w:r>
        <w:t>C. Africa for Africans</w:t>
      </w:r>
    </w:p>
    <w:p>
      <w:pPr>
        <w:keepNext w:val="0"/>
        <w:keepLines/>
        <w:spacing w:after="0"/>
        <w:ind w:left="403" w:hanging="259"/>
        <w:widowControl/>
      </w:pPr>
      <w:r>
        <w:t>D. Peace, land and bread</w:t>
      </w:r>
    </w:p>
    <w:p>
      <w:pPr>
        <w:keepNext/>
        <w:spacing w:before="100"/>
        <w:widowControl/>
      </w:pPr>
      <w:r>
        <w:rPr>
          <w:b/>
        </w:rPr>
        <w:t>41. The Aburi meeting of 1967, held to address Nigeria's political crisis, took place in:</w:t>
      </w:r>
    </w:p>
    <w:p>
      <w:pPr>
        <w:keepNext/>
        <w:keepLines/>
        <w:spacing w:after="0"/>
        <w:ind w:left="403" w:hanging="259"/>
        <w:widowControl/>
      </w:pPr>
      <w:r>
        <w:t>A. Ghana</w:t>
      </w:r>
    </w:p>
    <w:p>
      <w:pPr>
        <w:keepNext/>
        <w:keepLines/>
        <w:spacing w:after="0"/>
        <w:ind w:left="403" w:hanging="259"/>
        <w:widowControl/>
      </w:pPr>
      <w:r>
        <w:t>B. Senegal</w:t>
      </w:r>
    </w:p>
    <w:p>
      <w:pPr>
        <w:keepNext/>
        <w:keepLines/>
        <w:spacing w:after="0"/>
        <w:ind w:left="403" w:hanging="259"/>
        <w:widowControl/>
      </w:pPr>
      <w:r>
        <w:t>C. Cameroon</w:t>
      </w:r>
    </w:p>
    <w:p>
      <w:pPr>
        <w:keepNext w:val="0"/>
        <w:keepLines/>
        <w:spacing w:after="0"/>
        <w:ind w:left="403" w:hanging="259"/>
        <w:widowControl/>
      </w:pPr>
      <w:r>
        <w:t>D. Liberia</w:t>
      </w:r>
    </w:p>
    <w:p>
      <w:pPr>
        <w:keepNext/>
        <w:spacing w:before="100"/>
        <w:widowControl/>
      </w:pPr>
      <w:r>
        <w:rPr>
          <w:b/>
        </w:rPr>
        <w:t>42. Who became Nigeria's head of state after the coup of July 1975?</w:t>
      </w:r>
    </w:p>
    <w:p>
      <w:pPr>
        <w:keepNext/>
        <w:keepLines/>
        <w:spacing w:after="0"/>
        <w:ind w:left="403" w:hanging="259"/>
        <w:widowControl/>
      </w:pPr>
      <w:r>
        <w:t>A. Muhammadu Buhari</w:t>
      </w:r>
    </w:p>
    <w:p>
      <w:pPr>
        <w:keepNext/>
        <w:keepLines/>
        <w:spacing w:after="0"/>
        <w:ind w:left="403" w:hanging="259"/>
        <w:widowControl/>
      </w:pPr>
      <w:r>
        <w:t>B. Shehu Shagari</w:t>
      </w:r>
    </w:p>
    <w:p>
      <w:pPr>
        <w:keepNext/>
        <w:keepLines/>
        <w:spacing w:after="0"/>
        <w:ind w:left="403" w:hanging="259"/>
        <w:widowControl/>
      </w:pPr>
      <w:r>
        <w:t>C. Murtala Mohammed</w:t>
      </w:r>
    </w:p>
    <w:p>
      <w:pPr>
        <w:keepNext w:val="0"/>
        <w:keepLines/>
        <w:spacing w:after="0"/>
        <w:ind w:left="403" w:hanging="259"/>
        <w:widowControl/>
      </w:pPr>
      <w:r>
        <w:t>D. Ernest Shonekan</w:t>
      </w:r>
    </w:p>
    <w:p>
      <w:pPr>
        <w:keepNext/>
        <w:spacing w:before="100"/>
        <w:widowControl/>
      </w:pPr>
      <w:r>
        <w:rPr>
          <w:b/>
        </w:rPr>
        <w:t>43. Murtala Mohammed was assassinated on:</w:t>
      </w:r>
    </w:p>
    <w:p>
      <w:pPr>
        <w:keepNext/>
        <w:keepLines/>
        <w:spacing w:after="0"/>
        <w:ind w:left="403" w:hanging="259"/>
        <w:widowControl/>
      </w:pPr>
      <w:r>
        <w:t>A. 13 February 1976</w:t>
      </w:r>
    </w:p>
    <w:p>
      <w:pPr>
        <w:keepNext/>
        <w:keepLines/>
        <w:spacing w:after="0"/>
        <w:ind w:left="403" w:hanging="259"/>
        <w:widowControl/>
      </w:pPr>
      <w:r>
        <w:t>B. 15 January 1966</w:t>
      </w:r>
    </w:p>
    <w:p>
      <w:pPr>
        <w:keepNext/>
        <w:keepLines/>
        <w:spacing w:after="0"/>
        <w:ind w:left="403" w:hanging="259"/>
        <w:widowControl/>
      </w:pPr>
      <w:r>
        <w:t>C. 29 May 1999</w:t>
      </w:r>
    </w:p>
    <w:p>
      <w:pPr>
        <w:keepNext w:val="0"/>
        <w:keepLines/>
        <w:spacing w:after="0"/>
        <w:ind w:left="403" w:hanging="259"/>
        <w:widowControl/>
      </w:pPr>
      <w:r>
        <w:t>D. 1 October 1979</w:t>
      </w:r>
    </w:p>
    <w:p>
      <w:pPr>
        <w:keepNext/>
        <w:spacing w:before="100"/>
        <w:widowControl/>
      </w:pPr>
      <w:r>
        <w:rPr>
          <w:b/>
        </w:rPr>
        <w:t>44. Who handed power to an elected civilian government on 1 October 1979?</w:t>
      </w:r>
    </w:p>
    <w:p>
      <w:pPr>
        <w:keepNext/>
        <w:keepLines/>
        <w:spacing w:after="0"/>
        <w:ind w:left="403" w:hanging="259"/>
        <w:widowControl/>
      </w:pPr>
      <w:r>
        <w:t>A. Ibrahim Babangida</w:t>
      </w:r>
    </w:p>
    <w:p>
      <w:pPr>
        <w:keepNext/>
        <w:keepLines/>
        <w:spacing w:after="0"/>
        <w:ind w:left="403" w:hanging="259"/>
        <w:widowControl/>
      </w:pPr>
      <w:r>
        <w:t>B. Yakubu Gowon</w:t>
      </w:r>
    </w:p>
    <w:p>
      <w:pPr>
        <w:keepNext/>
        <w:keepLines/>
        <w:spacing w:after="0"/>
        <w:ind w:left="403" w:hanging="259"/>
        <w:widowControl/>
      </w:pPr>
      <w:r>
        <w:t>C. Olusegun Obasanjo</w:t>
      </w:r>
    </w:p>
    <w:p>
      <w:pPr>
        <w:keepNext w:val="0"/>
        <w:keepLines/>
        <w:spacing w:after="0"/>
        <w:ind w:left="403" w:hanging="259"/>
        <w:widowControl/>
      </w:pPr>
      <w:r>
        <w:t>D. Abdulsalami Abubakar</w:t>
      </w:r>
    </w:p>
    <w:p>
      <w:pPr>
        <w:keepNext/>
        <w:spacing w:before="100"/>
        <w:widowControl/>
      </w:pPr>
      <w:r>
        <w:rPr>
          <w:b/>
        </w:rPr>
        <w:t>45. Which president led Nigeria at the beginning of the Second Republic in 1979?</w:t>
      </w:r>
    </w:p>
    <w:p>
      <w:pPr>
        <w:keepNext/>
        <w:keepLines/>
        <w:spacing w:after="0"/>
        <w:ind w:left="403" w:hanging="259"/>
        <w:widowControl/>
      </w:pPr>
      <w:r>
        <w:t>A. Umaru Musa Yar’Adua</w:t>
      </w:r>
    </w:p>
    <w:p>
      <w:pPr>
        <w:keepNext/>
        <w:keepLines/>
        <w:spacing w:after="0"/>
        <w:ind w:left="403" w:hanging="259"/>
        <w:widowControl/>
      </w:pPr>
      <w:r>
        <w:t>B. Goodluck Jonathan</w:t>
      </w:r>
    </w:p>
    <w:p>
      <w:pPr>
        <w:keepNext/>
        <w:keepLines/>
        <w:spacing w:after="0"/>
        <w:ind w:left="403" w:hanging="259"/>
        <w:widowControl/>
      </w:pPr>
      <w:r>
        <w:t>C. Shehu Shagari</w:t>
      </w:r>
    </w:p>
    <w:p>
      <w:pPr>
        <w:keepNext w:val="0"/>
        <w:keepLines/>
        <w:spacing w:after="0"/>
        <w:ind w:left="403" w:hanging="259"/>
        <w:widowControl/>
      </w:pPr>
      <w:r>
        <w:t>D. Nnamdi Azikiwe</w:t>
      </w:r>
    </w:p>
    <w:p>
      <w:pPr>
        <w:keepNext/>
        <w:spacing w:before="100"/>
        <w:widowControl/>
      </w:pPr>
      <w:r>
        <w:rPr>
          <w:b/>
        </w:rPr>
        <w:t>46. The Second Republic operated under which type of executive system?</w:t>
      </w:r>
    </w:p>
    <w:p>
      <w:pPr>
        <w:keepNext/>
        <w:keepLines/>
        <w:spacing w:after="0"/>
        <w:ind w:left="403" w:hanging="259"/>
        <w:widowControl/>
      </w:pPr>
      <w:r>
        <w:t>A. Direct rule by Britain</w:t>
      </w:r>
    </w:p>
    <w:p>
      <w:pPr>
        <w:keepNext/>
        <w:keepLines/>
        <w:spacing w:after="0"/>
        <w:ind w:left="403" w:hanging="259"/>
        <w:widowControl/>
      </w:pPr>
      <w:r>
        <w:t>B. Absolute monarchy</w:t>
      </w:r>
    </w:p>
    <w:p>
      <w:pPr>
        <w:keepNext/>
        <w:keepLines/>
        <w:spacing w:after="0"/>
        <w:ind w:left="403" w:hanging="259"/>
        <w:widowControl/>
      </w:pPr>
      <w:r>
        <w:t>C. Presidential system</w:t>
      </w:r>
    </w:p>
    <w:p>
      <w:pPr>
        <w:keepNext w:val="0"/>
        <w:keepLines/>
        <w:spacing w:after="0"/>
        <w:ind w:left="403" w:hanging="259"/>
        <w:widowControl/>
      </w:pPr>
      <w:r>
        <w:t>D. Parliamentary system identical to the First Republic</w:t>
      </w:r>
    </w:p>
    <w:p>
      <w:pPr>
        <w:keepNext/>
        <w:spacing w:before="100"/>
        <w:widowControl/>
      </w:pPr>
      <w:r>
        <w:rPr>
          <w:b/>
        </w:rPr>
        <w:t>47. The military coup that ended the Second Republic occurred in:</w:t>
      </w:r>
    </w:p>
    <w:p>
      <w:pPr>
        <w:keepNext/>
        <w:keepLines/>
        <w:spacing w:after="0"/>
        <w:ind w:left="403" w:hanging="259"/>
        <w:widowControl/>
      </w:pPr>
      <w:r>
        <w:t>A. December 1983</w:t>
      </w:r>
    </w:p>
    <w:p>
      <w:pPr>
        <w:keepNext/>
        <w:keepLines/>
        <w:spacing w:after="0"/>
        <w:ind w:left="403" w:hanging="259"/>
        <w:widowControl/>
      </w:pPr>
      <w:r>
        <w:t>B. February 1976</w:t>
      </w:r>
    </w:p>
    <w:p>
      <w:pPr>
        <w:keepNext/>
        <w:keepLines/>
        <w:spacing w:after="0"/>
        <w:ind w:left="403" w:hanging="259"/>
        <w:widowControl/>
      </w:pPr>
      <w:r>
        <w:t>C. June 1993</w:t>
      </w:r>
    </w:p>
    <w:p>
      <w:pPr>
        <w:keepNext w:val="0"/>
        <w:keepLines/>
        <w:spacing w:after="0"/>
        <w:ind w:left="403" w:hanging="259"/>
        <w:widowControl/>
      </w:pPr>
      <w:r>
        <w:t>D. October 1999</w:t>
      </w:r>
    </w:p>
    <w:p>
      <w:pPr>
        <w:keepNext/>
        <w:spacing w:before="100"/>
        <w:widowControl/>
      </w:pPr>
      <w:r>
        <w:rPr>
          <w:b/>
        </w:rPr>
        <w:t>48. Which military ruler took power from Muhammadu Buhari in August 1985?</w:t>
      </w:r>
    </w:p>
    <w:p>
      <w:pPr>
        <w:keepNext/>
        <w:keepLines/>
        <w:spacing w:after="0"/>
        <w:ind w:left="403" w:hanging="259"/>
        <w:widowControl/>
      </w:pPr>
      <w:r>
        <w:t>A. Ibrahim Babangida</w:t>
      </w:r>
    </w:p>
    <w:p>
      <w:pPr>
        <w:keepNext/>
        <w:keepLines/>
        <w:spacing w:after="0"/>
        <w:ind w:left="403" w:hanging="259"/>
        <w:widowControl/>
      </w:pPr>
      <w:r>
        <w:t>B. Sani Abacha</w:t>
      </w:r>
    </w:p>
    <w:p>
      <w:pPr>
        <w:keepNext/>
        <w:keepLines/>
        <w:spacing w:after="0"/>
        <w:ind w:left="403" w:hanging="259"/>
        <w:widowControl/>
      </w:pPr>
      <w:r>
        <w:t>C. Yakubu Gowon</w:t>
      </w:r>
    </w:p>
    <w:p>
      <w:pPr>
        <w:keepNext w:val="0"/>
        <w:keepLines/>
        <w:spacing w:after="0"/>
        <w:ind w:left="403" w:hanging="259"/>
        <w:widowControl/>
      </w:pPr>
      <w:r>
        <w:t>D. Abdulsalami Abubakar</w:t>
      </w:r>
    </w:p>
    <w:p>
      <w:pPr>
        <w:keepNext/>
        <w:spacing w:before="100"/>
        <w:widowControl/>
      </w:pPr>
      <w:r>
        <w:rPr>
          <w:b/>
        </w:rPr>
        <w:t>49. The presidential election widely regarded as Nigeria's freest of its era was held on:</w:t>
      </w:r>
    </w:p>
    <w:p>
      <w:pPr>
        <w:keepNext/>
        <w:keepLines/>
        <w:spacing w:after="0"/>
        <w:ind w:left="403" w:hanging="259"/>
        <w:widowControl/>
      </w:pPr>
      <w:r>
        <w:t>A. 15 January 1966</w:t>
      </w:r>
    </w:p>
    <w:p>
      <w:pPr>
        <w:keepNext/>
        <w:keepLines/>
        <w:spacing w:after="0"/>
        <w:ind w:left="403" w:hanging="259"/>
        <w:widowControl/>
      </w:pPr>
      <w:r>
        <w:t>B. 12 June 1993</w:t>
      </w:r>
    </w:p>
    <w:p>
      <w:pPr>
        <w:keepNext/>
        <w:keepLines/>
        <w:spacing w:after="0"/>
        <w:ind w:left="403" w:hanging="259"/>
        <w:widowControl/>
      </w:pPr>
      <w:r>
        <w:t>C. 1 October 1960</w:t>
      </w:r>
    </w:p>
    <w:p>
      <w:pPr>
        <w:keepNext w:val="0"/>
        <w:keepLines/>
        <w:spacing w:after="0"/>
        <w:ind w:left="403" w:hanging="259"/>
        <w:widowControl/>
      </w:pPr>
      <w:r>
        <w:t>D. 29 May 1999</w:t>
      </w:r>
    </w:p>
    <w:p>
      <w:pPr>
        <w:keepNext/>
        <w:spacing w:before="100"/>
        <w:widowControl/>
      </w:pPr>
      <w:r>
        <w:rPr>
          <w:b/>
        </w:rPr>
        <w:t>50. Who was the widely acknowledged winner of the 12 June 1993 presidential election?</w:t>
      </w:r>
    </w:p>
    <w:p>
      <w:pPr>
        <w:keepNext/>
        <w:keepLines/>
        <w:spacing w:after="0"/>
        <w:ind w:left="403" w:hanging="259"/>
        <w:widowControl/>
      </w:pPr>
      <w:r>
        <w:t>A. Moshood Kashimawo Olawale Abiola</w:t>
      </w:r>
    </w:p>
    <w:p>
      <w:pPr>
        <w:keepNext/>
        <w:keepLines/>
        <w:spacing w:after="0"/>
        <w:ind w:left="403" w:hanging="259"/>
        <w:widowControl/>
      </w:pPr>
      <w:r>
        <w:t>B. Shehu Shagari</w:t>
      </w:r>
    </w:p>
    <w:p>
      <w:pPr>
        <w:keepNext/>
        <w:keepLines/>
        <w:spacing w:after="0"/>
        <w:ind w:left="403" w:hanging="259"/>
        <w:widowControl/>
      </w:pPr>
      <w:r>
        <w:t>C. Nnamdi Azikiwe</w:t>
      </w:r>
    </w:p>
    <w:p>
      <w:pPr>
        <w:keepNext w:val="0"/>
        <w:keepLines/>
        <w:spacing w:after="0"/>
        <w:ind w:left="403" w:hanging="259"/>
        <w:widowControl/>
      </w:pPr>
      <w:r>
        <w:t>D. Bashir Tofa</w:t>
      </w:r>
    </w:p>
    <w:p>
      <w:pPr>
        <w:keepNext/>
        <w:spacing w:before="100"/>
        <w:widowControl/>
      </w:pPr>
      <w:r>
        <w:rPr>
          <w:b/>
        </w:rPr>
        <w:t>51. Which military ruler annulled the 12 June 1993 presidential election?</w:t>
      </w:r>
    </w:p>
    <w:p>
      <w:pPr>
        <w:keepNext/>
        <w:keepLines/>
        <w:spacing w:after="0"/>
        <w:ind w:left="403" w:hanging="259"/>
        <w:widowControl/>
      </w:pPr>
      <w:r>
        <w:t>A. Ibrahim Babangida</w:t>
      </w:r>
    </w:p>
    <w:p>
      <w:pPr>
        <w:keepNext/>
        <w:keepLines/>
        <w:spacing w:after="0"/>
        <w:ind w:left="403" w:hanging="259"/>
        <w:widowControl/>
      </w:pPr>
      <w:r>
        <w:t>B. Muhammadu Buhari</w:t>
      </w:r>
    </w:p>
    <w:p>
      <w:pPr>
        <w:keepNext/>
        <w:keepLines/>
        <w:spacing w:after="0"/>
        <w:ind w:left="403" w:hanging="259"/>
        <w:widowControl/>
      </w:pPr>
      <w:r>
        <w:t>C. Murtala Mohammed</w:t>
      </w:r>
    </w:p>
    <w:p>
      <w:pPr>
        <w:keepNext w:val="0"/>
        <w:keepLines/>
        <w:spacing w:after="0"/>
        <w:ind w:left="403" w:hanging="259"/>
        <w:widowControl/>
      </w:pPr>
      <w:r>
        <w:t>D. Yakubu Gowon</w:t>
      </w:r>
    </w:p>
    <w:p>
      <w:pPr>
        <w:keepNext/>
        <w:spacing w:before="100"/>
        <w:widowControl/>
      </w:pPr>
      <w:r>
        <w:rPr>
          <w:b/>
        </w:rPr>
        <w:t>52. Who led Nigeria during the transition immediately before the Fourth Republic began in 1999?</w:t>
      </w:r>
    </w:p>
    <w:p>
      <w:pPr>
        <w:keepNext/>
        <w:keepLines/>
        <w:spacing w:after="0"/>
        <w:ind w:left="403" w:hanging="259"/>
        <w:widowControl/>
      </w:pPr>
      <w:r>
        <w:t>A. Abdulsalami Abubakar</w:t>
      </w:r>
    </w:p>
    <w:p>
      <w:pPr>
        <w:keepNext/>
        <w:keepLines/>
        <w:spacing w:after="0"/>
        <w:ind w:left="403" w:hanging="259"/>
        <w:widowControl/>
      </w:pPr>
      <w:r>
        <w:t>B. Ernest Shonekan</w:t>
      </w:r>
    </w:p>
    <w:p>
      <w:pPr>
        <w:keepNext/>
        <w:keepLines/>
        <w:spacing w:after="0"/>
        <w:ind w:left="403" w:hanging="259"/>
        <w:widowControl/>
      </w:pPr>
      <w:r>
        <w:t>C. Sani Abacha</w:t>
      </w:r>
    </w:p>
    <w:p>
      <w:pPr>
        <w:keepNext w:val="0"/>
        <w:keepLines/>
        <w:spacing w:after="0"/>
        <w:ind w:left="403" w:hanging="259"/>
        <w:widowControl/>
      </w:pPr>
      <w:r>
        <w:t>D. Ibrahim Babangida</w:t>
      </w:r>
    </w:p>
    <w:p>
      <w:pPr>
        <w:keepNext/>
        <w:spacing w:before="100"/>
        <w:widowControl/>
      </w:pPr>
      <w:r>
        <w:rPr>
          <w:b/>
        </w:rPr>
        <w:t>53. Nigeria returned to elected civilian government on 29 May in which year?</w:t>
      </w:r>
    </w:p>
    <w:p>
      <w:pPr>
        <w:keepNext/>
        <w:keepLines/>
        <w:spacing w:after="0"/>
        <w:ind w:left="403" w:hanging="259"/>
        <w:widowControl/>
      </w:pPr>
      <w:r>
        <w:t>A. 2007</w:t>
      </w:r>
    </w:p>
    <w:p>
      <w:pPr>
        <w:keepNext/>
        <w:keepLines/>
        <w:spacing w:after="0"/>
        <w:ind w:left="403" w:hanging="259"/>
        <w:widowControl/>
      </w:pPr>
      <w:r>
        <w:t>B. 1993</w:t>
      </w:r>
    </w:p>
    <w:p>
      <w:pPr>
        <w:keepNext/>
        <w:keepLines/>
        <w:spacing w:after="0"/>
        <w:ind w:left="403" w:hanging="259"/>
        <w:widowControl/>
      </w:pPr>
      <w:r>
        <w:t>C. 1999</w:t>
      </w:r>
    </w:p>
    <w:p>
      <w:pPr>
        <w:keepNext w:val="0"/>
        <w:keepLines/>
        <w:spacing w:after="0"/>
        <w:ind w:left="403" w:hanging="259"/>
        <w:widowControl/>
      </w:pPr>
      <w:r>
        <w:t>D. 1979</w:t>
      </w:r>
    </w:p>
    <w:p>
      <w:pPr>
        <w:keepNext/>
        <w:spacing w:before="100"/>
        <w:widowControl/>
      </w:pPr>
      <w:r>
        <w:rPr>
          <w:b/>
        </w:rPr>
        <w:t>54. Which Nigerian president was elected in 1999 and inaugurated at the start of the Fourth Republic?</w:t>
      </w:r>
    </w:p>
    <w:p>
      <w:pPr>
        <w:keepNext/>
        <w:keepLines/>
        <w:spacing w:after="0"/>
        <w:ind w:left="403" w:hanging="259"/>
        <w:widowControl/>
      </w:pPr>
      <w:r>
        <w:t>A. Muhammadu Buhari</w:t>
      </w:r>
    </w:p>
    <w:p>
      <w:pPr>
        <w:keepNext/>
        <w:keepLines/>
        <w:spacing w:after="0"/>
        <w:ind w:left="403" w:hanging="259"/>
        <w:widowControl/>
      </w:pPr>
      <w:r>
        <w:t>B. Olusegun Obasanjo</w:t>
      </w:r>
    </w:p>
    <w:p>
      <w:pPr>
        <w:keepNext/>
        <w:keepLines/>
        <w:spacing w:after="0"/>
        <w:ind w:left="403" w:hanging="259"/>
        <w:widowControl/>
      </w:pPr>
      <w:r>
        <w:t>C. Goodluck Jonathan</w:t>
      </w:r>
    </w:p>
    <w:p>
      <w:pPr>
        <w:keepNext w:val="0"/>
        <w:keepLines/>
        <w:spacing w:after="0"/>
        <w:ind w:left="403" w:hanging="259"/>
        <w:widowControl/>
      </w:pPr>
      <w:r>
        <w:t>D. Umaru Musa Yar’Adua</w:t>
      </w:r>
    </w:p>
    <w:p>
      <w:pPr>
        <w:keepNext/>
        <w:spacing w:before="100"/>
        <w:widowControl/>
      </w:pPr>
      <w:r>
        <w:rPr>
          <w:b/>
        </w:rPr>
        <w:t>55. Nigeria joined the United Nations in:</w:t>
      </w:r>
    </w:p>
    <w:p>
      <w:pPr>
        <w:keepNext/>
        <w:keepLines/>
        <w:spacing w:after="0"/>
        <w:ind w:left="403" w:hanging="259"/>
        <w:widowControl/>
      </w:pPr>
      <w:r>
        <w:t>A. 1975</w:t>
      </w:r>
    </w:p>
    <w:p>
      <w:pPr>
        <w:keepNext/>
        <w:keepLines/>
        <w:spacing w:after="0"/>
        <w:ind w:left="403" w:hanging="259"/>
        <w:widowControl/>
      </w:pPr>
      <w:r>
        <w:t>B. 1960</w:t>
      </w:r>
    </w:p>
    <w:p>
      <w:pPr>
        <w:keepNext/>
        <w:keepLines/>
        <w:spacing w:after="0"/>
        <w:ind w:left="403" w:hanging="259"/>
        <w:widowControl/>
      </w:pPr>
      <w:r>
        <w:t>C. 1945</w:t>
      </w:r>
    </w:p>
    <w:p>
      <w:pPr>
        <w:keepNext w:val="0"/>
        <w:keepLines/>
        <w:spacing w:after="0"/>
        <w:ind w:left="403" w:hanging="259"/>
        <w:widowControl/>
      </w:pPr>
      <w:r>
        <w:t>D. 1963</w:t>
      </w:r>
    </w:p>
    <w:p>
      <w:pPr>
        <w:keepNext/>
        <w:spacing w:before="100"/>
        <w:widowControl/>
      </w:pPr>
      <w:r>
        <w:rPr>
          <w:b/>
        </w:rPr>
        <w:t>56. The treaty establishing ECOWAS was signed in Lagos in:</w:t>
      </w:r>
    </w:p>
    <w:p>
      <w:pPr>
        <w:keepNext/>
        <w:keepLines/>
        <w:spacing w:after="0"/>
        <w:ind w:left="403" w:hanging="259"/>
        <w:widowControl/>
      </w:pPr>
      <w:r>
        <w:t>A. 1975</w:t>
      </w:r>
    </w:p>
    <w:p>
      <w:pPr>
        <w:keepNext/>
        <w:keepLines/>
        <w:spacing w:after="0"/>
        <w:ind w:left="403" w:hanging="259"/>
        <w:widowControl/>
      </w:pPr>
      <w:r>
        <w:t>B. 1999</w:t>
      </w:r>
    </w:p>
    <w:p>
      <w:pPr>
        <w:keepNext/>
        <w:keepLines/>
        <w:spacing w:after="0"/>
        <w:ind w:left="403" w:hanging="259"/>
        <w:widowControl/>
      </w:pPr>
      <w:r>
        <w:t>C. 1960</w:t>
      </w:r>
    </w:p>
    <w:p>
      <w:pPr>
        <w:keepNext w:val="0"/>
        <w:keepLines/>
        <w:spacing w:after="0"/>
        <w:ind w:left="403" w:hanging="259"/>
        <w:widowControl/>
      </w:pPr>
      <w:r>
        <w:t>D. 1985</w:t>
      </w:r>
    </w:p>
    <w:p>
      <w:pPr>
        <w:keepNext/>
        <w:spacing w:before="100"/>
        <w:widowControl/>
      </w:pPr>
      <w:r>
        <w:rPr>
          <w:b/>
        </w:rPr>
        <w:t>57. Nigeria joined the Organization of the Petroleum Exporting Countries (OPEC) in:</w:t>
      </w:r>
    </w:p>
    <w:p>
      <w:pPr>
        <w:keepNext/>
        <w:keepLines/>
        <w:spacing w:after="0"/>
        <w:ind w:left="403" w:hanging="259"/>
        <w:widowControl/>
      </w:pPr>
      <w:r>
        <w:t>A. 1991</w:t>
      </w:r>
    </w:p>
    <w:p>
      <w:pPr>
        <w:keepNext/>
        <w:keepLines/>
        <w:spacing w:after="0"/>
        <w:ind w:left="403" w:hanging="259"/>
        <w:widowControl/>
      </w:pPr>
      <w:r>
        <w:t>B. 1980</w:t>
      </w:r>
    </w:p>
    <w:p>
      <w:pPr>
        <w:keepNext/>
        <w:keepLines/>
        <w:spacing w:after="0"/>
        <w:ind w:left="403" w:hanging="259"/>
        <w:widowControl/>
      </w:pPr>
      <w:r>
        <w:t>C. 1960</w:t>
      </w:r>
    </w:p>
    <w:p>
      <w:pPr>
        <w:keepNext w:val="0"/>
        <w:keepLines/>
        <w:spacing w:after="0"/>
        <w:ind w:left="403" w:hanging="259"/>
        <w:widowControl/>
      </w:pPr>
      <w:r>
        <w:t>D. 1971</w:t>
      </w:r>
    </w:p>
    <w:p>
      <w:pPr>
        <w:keepNext/>
        <w:spacing w:before="100"/>
        <w:widowControl/>
      </w:pPr>
      <w:r>
        <w:rPr>
          <w:b/>
        </w:rPr>
        <w:t>58. The Aba Women’s War against colonial-era taxation and warrant chiefs took place in:</w:t>
      </w:r>
    </w:p>
    <w:p>
      <w:pPr>
        <w:keepNext/>
        <w:keepLines/>
        <w:spacing w:after="0"/>
        <w:ind w:left="403" w:hanging="259"/>
        <w:widowControl/>
      </w:pPr>
      <w:r>
        <w:t>A. 1914</w:t>
      </w:r>
    </w:p>
    <w:p>
      <w:pPr>
        <w:keepNext/>
        <w:keepLines/>
        <w:spacing w:after="0"/>
        <w:ind w:left="403" w:hanging="259"/>
        <w:widowControl/>
      </w:pPr>
      <w:r>
        <w:t>B. 1956</w:t>
      </w:r>
    </w:p>
    <w:p>
      <w:pPr>
        <w:keepNext/>
        <w:keepLines/>
        <w:spacing w:after="0"/>
        <w:ind w:left="403" w:hanging="259"/>
        <w:widowControl/>
      </w:pPr>
      <w:r>
        <w:t>C. 1929</w:t>
      </w:r>
    </w:p>
    <w:p>
      <w:pPr>
        <w:keepNext w:val="0"/>
        <w:keepLines/>
        <w:spacing w:after="0"/>
        <w:ind w:left="403" w:hanging="259"/>
        <w:widowControl/>
      </w:pPr>
      <w:r>
        <w:t>D. 1945</w:t>
      </w:r>
    </w:p>
    <w:p>
      <w:pPr>
        <w:keepNext/>
        <w:spacing w:before="100"/>
        <w:widowControl/>
      </w:pPr>
      <w:r>
        <w:rPr>
          <w:b/>
        </w:rPr>
        <w:t>59. The 1949 killings of striking coal miners occurred at Iva Valley near:</w:t>
      </w:r>
    </w:p>
    <w:p>
      <w:pPr>
        <w:keepNext/>
        <w:keepLines/>
        <w:spacing w:after="0"/>
        <w:ind w:left="403" w:hanging="259"/>
        <w:widowControl/>
      </w:pPr>
      <w:r>
        <w:t>A. Abeokuta</w:t>
      </w:r>
    </w:p>
    <w:p>
      <w:pPr>
        <w:keepNext/>
        <w:keepLines/>
        <w:spacing w:after="0"/>
        <w:ind w:left="403" w:hanging="259"/>
        <w:widowControl/>
      </w:pPr>
      <w:r>
        <w:t>B. Kano</w:t>
      </w:r>
    </w:p>
    <w:p>
      <w:pPr>
        <w:keepNext/>
        <w:keepLines/>
        <w:spacing w:after="0"/>
        <w:ind w:left="403" w:hanging="259"/>
        <w:widowControl/>
      </w:pPr>
      <w:r>
        <w:t>C. Ibadan</w:t>
      </w:r>
    </w:p>
    <w:p>
      <w:pPr>
        <w:keepNext w:val="0"/>
        <w:keepLines/>
        <w:spacing w:after="0"/>
        <w:ind w:left="403" w:hanging="259"/>
        <w:widowControl/>
      </w:pPr>
      <w:r>
        <w:t>D. Enugu</w:t>
      </w:r>
    </w:p>
    <w:p>
      <w:pPr>
        <w:keepNext/>
        <w:spacing w:before="100"/>
        <w:widowControl/>
      </w:pPr>
      <w:r>
        <w:rPr>
          <w:b/>
        </w:rPr>
        <w:t>60. The major 1953 Kano riot was closely connected with tensions surrounding:</w:t>
      </w:r>
    </w:p>
    <w:p>
      <w:pPr>
        <w:keepNext/>
        <w:keepLines/>
        <w:spacing w:after="0"/>
        <w:ind w:left="403" w:hanging="259"/>
        <w:widowControl/>
      </w:pPr>
      <w:r>
        <w:t>A. The June 12 election</w:t>
      </w:r>
    </w:p>
    <w:p>
      <w:pPr>
        <w:keepNext/>
        <w:keepLines/>
        <w:spacing w:after="0"/>
        <w:ind w:left="403" w:hanging="259"/>
        <w:widowControl/>
      </w:pPr>
      <w:r>
        <w:t>B. The Aba Women’s War</w:t>
      </w:r>
    </w:p>
    <w:p>
      <w:pPr>
        <w:keepNext/>
        <w:keepLines/>
        <w:spacing w:after="0"/>
        <w:ind w:left="403" w:hanging="259"/>
        <w:widowControl/>
      </w:pPr>
      <w:r>
        <w:t>C. The declaration of Biafra</w:t>
      </w:r>
    </w:p>
    <w:p>
      <w:pPr>
        <w:keepNext w:val="0"/>
        <w:keepLines/>
        <w:spacing w:after="0"/>
        <w:ind w:left="403" w:hanging="259"/>
        <w:widowControl/>
      </w:pPr>
      <w:r>
        <w:t>D. Political campaigning and regional nationalism</w:t>
      </w:r>
    </w:p>
    <w:p>
      <w:pPr>
        <w:keepNext/>
        <w:spacing w:before="100"/>
        <w:widowControl/>
      </w:pPr>
      <w:r>
        <w:rPr>
          <w:b/>
        </w:rPr>
        <w:t>61. The University College Ibadan opened in:</w:t>
      </w:r>
    </w:p>
    <w:p>
      <w:pPr>
        <w:keepNext/>
        <w:keepLines/>
        <w:spacing w:after="0"/>
        <w:ind w:left="403" w:hanging="259"/>
        <w:widowControl/>
      </w:pPr>
      <w:r>
        <w:t>A. 1914</w:t>
      </w:r>
    </w:p>
    <w:p>
      <w:pPr>
        <w:keepNext/>
        <w:keepLines/>
        <w:spacing w:after="0"/>
        <w:ind w:left="403" w:hanging="259"/>
        <w:widowControl/>
      </w:pPr>
      <w:r>
        <w:t>B. 1955</w:t>
      </w:r>
    </w:p>
    <w:p>
      <w:pPr>
        <w:keepNext/>
        <w:keepLines/>
        <w:spacing w:after="0"/>
        <w:ind w:left="403" w:hanging="259"/>
        <w:widowControl/>
      </w:pPr>
      <w:r>
        <w:t>C. 1948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62. Which university was established in Nsukka in 1955 and opened in 1960?</w:t>
      </w:r>
    </w:p>
    <w:p>
      <w:pPr>
        <w:keepNext/>
        <w:keepLines/>
        <w:spacing w:after="0"/>
        <w:ind w:left="403" w:hanging="259"/>
        <w:widowControl/>
      </w:pPr>
      <w:r>
        <w:t>A. University of Lagos</w:t>
      </w:r>
    </w:p>
    <w:p>
      <w:pPr>
        <w:keepNext/>
        <w:keepLines/>
        <w:spacing w:after="0"/>
        <w:ind w:left="403" w:hanging="259"/>
        <w:widowControl/>
      </w:pPr>
      <w:r>
        <w:t>B. Obafemi Awolowo University</w:t>
      </w:r>
    </w:p>
    <w:p>
      <w:pPr>
        <w:keepNext/>
        <w:keepLines/>
        <w:spacing w:after="0"/>
        <w:ind w:left="403" w:hanging="259"/>
        <w:widowControl/>
      </w:pPr>
      <w:r>
        <w:t>C. University of Nigeria</w:t>
      </w:r>
    </w:p>
    <w:p>
      <w:pPr>
        <w:keepNext w:val="0"/>
        <w:keepLines/>
        <w:spacing w:after="0"/>
        <w:ind w:left="403" w:hanging="259"/>
        <w:widowControl/>
      </w:pPr>
      <w:r>
        <w:t>D. Ahmadu Bello University</w:t>
      </w:r>
    </w:p>
    <w:p>
      <w:pPr>
        <w:keepNext/>
        <w:spacing w:before="100"/>
        <w:widowControl/>
      </w:pPr>
      <w:r>
        <w:rPr>
          <w:b/>
        </w:rPr>
        <w:t>63. The Nigerian national flag was designed by:</w:t>
      </w:r>
    </w:p>
    <w:p>
      <w:pPr>
        <w:keepNext/>
        <w:keepLines/>
        <w:spacing w:after="0"/>
        <w:ind w:left="403" w:hanging="259"/>
        <w:widowControl/>
      </w:pPr>
      <w:r>
        <w:t>A. Herbert Macaulay</w:t>
      </w:r>
    </w:p>
    <w:p>
      <w:pPr>
        <w:keepNext/>
        <w:keepLines/>
        <w:spacing w:after="0"/>
        <w:ind w:left="403" w:hanging="259"/>
        <w:widowControl/>
      </w:pPr>
      <w:r>
        <w:t>B. Akinola Aguda</w:t>
      </w:r>
    </w:p>
    <w:p>
      <w:pPr>
        <w:keepNext/>
        <w:keepLines/>
        <w:spacing w:after="0"/>
        <w:ind w:left="403" w:hanging="259"/>
        <w:widowControl/>
      </w:pPr>
      <w:r>
        <w:t>C. Taiwo Akinkunmi</w:t>
      </w:r>
    </w:p>
    <w:p>
      <w:pPr>
        <w:keepNext w:val="0"/>
        <w:keepLines/>
        <w:spacing w:after="0"/>
        <w:ind w:left="403" w:hanging="259"/>
        <w:widowControl/>
      </w:pPr>
      <w:r>
        <w:t>D. Ben Enwonwu</w:t>
      </w:r>
    </w:p>
    <w:p>
      <w:pPr>
        <w:keepNext/>
        <w:spacing w:before="100"/>
        <w:widowControl/>
      </w:pPr>
      <w:r>
        <w:rPr>
          <w:b/>
        </w:rPr>
        <w:t>64. Nigeria’s federal capital moved from Lagos to Abuja in:</w:t>
      </w:r>
    </w:p>
    <w:p>
      <w:pPr>
        <w:keepNext/>
        <w:keepLines/>
        <w:spacing w:after="0"/>
        <w:ind w:left="403" w:hanging="259"/>
        <w:widowControl/>
      </w:pPr>
      <w:r>
        <w:t>A. 1983</w:t>
      </w:r>
    </w:p>
    <w:p>
      <w:pPr>
        <w:keepNext/>
        <w:keepLines/>
        <w:spacing w:after="0"/>
        <w:ind w:left="403" w:hanging="259"/>
        <w:widowControl/>
      </w:pPr>
      <w:r>
        <w:t>B. 1991</w:t>
      </w:r>
    </w:p>
    <w:p>
      <w:pPr>
        <w:keepNext/>
        <w:keepLines/>
        <w:spacing w:after="0"/>
        <w:ind w:left="403" w:hanging="259"/>
        <w:widowControl/>
      </w:pPr>
      <w:r>
        <w:t>C. 1999</w:t>
      </w:r>
    </w:p>
    <w:p>
      <w:pPr>
        <w:keepNext w:val="0"/>
        <w:keepLines/>
        <w:spacing w:after="0"/>
        <w:ind w:left="403" w:hanging="259"/>
        <w:widowControl/>
      </w:pPr>
      <w:r>
        <w:t>D. 1976</w:t>
      </w:r>
    </w:p>
    <w:p>
      <w:pPr>
        <w:keepNext/>
        <w:spacing w:before="100"/>
        <w:widowControl/>
      </w:pPr>
      <w:r>
        <w:rPr>
          <w:b/>
        </w:rPr>
        <w:t>65. The creation of twelve states in 1967 was announced by:</w:t>
      </w:r>
    </w:p>
    <w:p>
      <w:pPr>
        <w:keepNext/>
        <w:keepLines/>
        <w:spacing w:after="0"/>
        <w:ind w:left="403" w:hanging="259"/>
        <w:widowControl/>
      </w:pPr>
      <w:r>
        <w:t>A. Nnamdi Azikiwe</w:t>
      </w:r>
    </w:p>
    <w:p>
      <w:pPr>
        <w:keepNext/>
        <w:keepLines/>
        <w:spacing w:after="0"/>
        <w:ind w:left="403" w:hanging="259"/>
        <w:widowControl/>
      </w:pPr>
      <w:r>
        <w:t>B. Yakubu Gowon</w:t>
      </w:r>
    </w:p>
    <w:p>
      <w:pPr>
        <w:keepNext/>
        <w:keepLines/>
        <w:spacing w:after="0"/>
        <w:ind w:left="403" w:hanging="259"/>
        <w:widowControl/>
      </w:pPr>
      <w:r>
        <w:t>C. Murtala Mohammed</w:t>
      </w:r>
    </w:p>
    <w:p>
      <w:pPr>
        <w:keepNext w:val="0"/>
        <w:keepLines/>
        <w:spacing w:after="0"/>
        <w:ind w:left="403" w:hanging="259"/>
        <w:widowControl/>
      </w:pPr>
      <w:r>
        <w:t>D. Ibrahim Babangida</w:t>
      </w:r>
    </w:p>
    <w:p>
      <w:pPr>
        <w:keepNext/>
        <w:spacing w:before="100"/>
        <w:widowControl/>
      </w:pPr>
      <w:r>
        <w:rPr>
          <w:b/>
        </w:rPr>
        <w:t>66. Which city served as the capital of Nigeria at independence?</w:t>
      </w:r>
    </w:p>
    <w:p>
      <w:pPr>
        <w:keepNext/>
        <w:keepLines/>
        <w:spacing w:after="0"/>
        <w:ind w:left="403" w:hanging="259"/>
        <w:widowControl/>
      </w:pPr>
      <w:r>
        <w:t>A. Kaduna</w:t>
      </w:r>
    </w:p>
    <w:p>
      <w:pPr>
        <w:keepNext/>
        <w:keepLines/>
        <w:spacing w:after="0"/>
        <w:ind w:left="403" w:hanging="259"/>
        <w:widowControl/>
      </w:pPr>
      <w:r>
        <w:t>B. Lagos</w:t>
      </w:r>
    </w:p>
    <w:p>
      <w:pPr>
        <w:keepNext/>
        <w:keepLines/>
        <w:spacing w:after="0"/>
        <w:ind w:left="403" w:hanging="259"/>
        <w:widowControl/>
      </w:pPr>
      <w:r>
        <w:t>C. Ibadan</w:t>
      </w:r>
    </w:p>
    <w:p>
      <w:pPr>
        <w:keepNext w:val="0"/>
        <w:keepLines/>
        <w:spacing w:after="0"/>
        <w:ind w:left="403" w:hanging="259"/>
        <w:widowControl/>
      </w:pPr>
      <w:r>
        <w:t>D. Abuja</w:t>
      </w:r>
    </w:p>
    <w:p>
      <w:pPr>
        <w:keepNext/>
        <w:spacing w:before="100"/>
        <w:widowControl/>
      </w:pPr>
      <w:r>
        <w:rPr>
          <w:b/>
        </w:rPr>
        <w:t>67. Which Nigerian leader was associated with the Northern Elements Progressive Union (NEPU)?</w:t>
      </w:r>
    </w:p>
    <w:p>
      <w:pPr>
        <w:keepNext/>
        <w:keepLines/>
        <w:spacing w:after="0"/>
        <w:ind w:left="403" w:hanging="259"/>
        <w:widowControl/>
      </w:pPr>
      <w:r>
        <w:t>A. Aminu Kano</w:t>
      </w:r>
    </w:p>
    <w:p>
      <w:pPr>
        <w:keepNext/>
        <w:keepLines/>
        <w:spacing w:after="0"/>
        <w:ind w:left="403" w:hanging="259"/>
        <w:widowControl/>
      </w:pPr>
      <w:r>
        <w:t>B. Obafemi Awolowo</w:t>
      </w:r>
    </w:p>
    <w:p>
      <w:pPr>
        <w:keepNext/>
        <w:keepLines/>
        <w:spacing w:after="0"/>
        <w:ind w:left="403" w:hanging="259"/>
        <w:widowControl/>
      </w:pPr>
      <w:r>
        <w:t>C. Ahmadu Bello</w:t>
      </w:r>
    </w:p>
    <w:p>
      <w:pPr>
        <w:keepNext w:val="0"/>
        <w:keepLines/>
        <w:spacing w:after="0"/>
        <w:ind w:left="403" w:hanging="259"/>
        <w:widowControl/>
      </w:pPr>
      <w:r>
        <w:t>D. Nnamdi Azikiwe</w:t>
      </w:r>
    </w:p>
    <w:p>
      <w:pPr>
        <w:keepNext/>
        <w:spacing w:before="100"/>
        <w:widowControl/>
      </w:pPr>
      <w:r>
        <w:rPr>
          <w:b/>
        </w:rPr>
        <w:t>68. The title Sardauna of Sokoto is especially associated with:</w:t>
      </w:r>
    </w:p>
    <w:p>
      <w:pPr>
        <w:keepNext/>
        <w:keepLines/>
        <w:spacing w:after="0"/>
        <w:ind w:left="403" w:hanging="259"/>
        <w:widowControl/>
      </w:pPr>
      <w:r>
        <w:t>A. Usman dan Fodio</w:t>
      </w:r>
    </w:p>
    <w:p>
      <w:pPr>
        <w:keepNext/>
        <w:keepLines/>
        <w:spacing w:after="0"/>
        <w:ind w:left="403" w:hanging="259"/>
        <w:widowControl/>
      </w:pPr>
      <w:r>
        <w:t>B. Ahmadu Bello</w:t>
      </w:r>
    </w:p>
    <w:p>
      <w:pPr>
        <w:keepNext/>
        <w:keepLines/>
        <w:spacing w:after="0"/>
        <w:ind w:left="403" w:hanging="259"/>
        <w:widowControl/>
      </w:pPr>
      <w:r>
        <w:t>C. Aminu Kano</w:t>
      </w:r>
    </w:p>
    <w:p>
      <w:pPr>
        <w:keepNext w:val="0"/>
        <w:keepLines/>
        <w:spacing w:after="0"/>
        <w:ind w:left="403" w:hanging="259"/>
        <w:widowControl/>
      </w:pPr>
      <w:r>
        <w:t>D. Abubakar Tafawa Balewa</w:t>
      </w:r>
    </w:p>
    <w:p>
      <w:pPr>
        <w:keepNext/>
        <w:spacing w:before="100"/>
        <w:widowControl/>
      </w:pPr>
      <w:r>
        <w:rPr>
          <w:b/>
        </w:rPr>
        <w:t>69. The first general election under the 1979 presidential constitution brought which party to power?</w:t>
      </w:r>
    </w:p>
    <w:p>
      <w:pPr>
        <w:keepNext/>
        <w:keepLines/>
        <w:spacing w:after="0"/>
        <w:ind w:left="403" w:hanging="259"/>
        <w:widowControl/>
      </w:pPr>
      <w:r>
        <w:t>A. National Party of Nigeria</w:t>
      </w:r>
    </w:p>
    <w:p>
      <w:pPr>
        <w:keepNext/>
        <w:keepLines/>
        <w:spacing w:after="0"/>
        <w:ind w:left="403" w:hanging="259"/>
        <w:widowControl/>
      </w:pPr>
      <w:r>
        <w:t>B. People’s Redemption Party</w:t>
      </w:r>
    </w:p>
    <w:p>
      <w:pPr>
        <w:keepNext/>
        <w:keepLines/>
        <w:spacing w:after="0"/>
        <w:ind w:left="403" w:hanging="259"/>
        <w:widowControl/>
      </w:pPr>
      <w:r>
        <w:t>C. Unity Party of Nigeria</w:t>
      </w:r>
    </w:p>
    <w:p>
      <w:pPr>
        <w:keepNext w:val="0"/>
        <w:keepLines/>
        <w:spacing w:after="0"/>
        <w:ind w:left="403" w:hanging="259"/>
        <w:widowControl/>
      </w:pPr>
      <w:r>
        <w:t>D. Nigerian People’s Party</w:t>
      </w:r>
    </w:p>
    <w:p>
      <w:pPr>
        <w:keepNext/>
        <w:spacing w:before="100"/>
        <w:widowControl/>
      </w:pPr>
      <w:r>
        <w:rPr>
          <w:b/>
        </w:rPr>
        <w:t>70. Which Nigerian region was created in 1963 from the Western Region?</w:t>
      </w:r>
    </w:p>
    <w:p>
      <w:pPr>
        <w:keepNext/>
        <w:keepLines/>
        <w:spacing w:after="0"/>
        <w:ind w:left="403" w:hanging="259"/>
        <w:widowControl/>
      </w:pPr>
      <w:r>
        <w:t>A. Mid-Western Region</w:t>
      </w:r>
    </w:p>
    <w:p>
      <w:pPr>
        <w:keepNext/>
        <w:keepLines/>
        <w:spacing w:after="0"/>
        <w:ind w:left="403" w:hanging="259"/>
        <w:widowControl/>
      </w:pPr>
      <w:r>
        <w:t>B. Federal Capital Territory</w:t>
      </w:r>
    </w:p>
    <w:p>
      <w:pPr>
        <w:keepNext/>
        <w:keepLines/>
        <w:spacing w:after="0"/>
        <w:ind w:left="403" w:hanging="259"/>
        <w:widowControl/>
      </w:pPr>
      <w:r>
        <w:t>C. South-Eastern Region</w:t>
      </w:r>
    </w:p>
    <w:p>
      <w:pPr>
        <w:keepNext w:val="0"/>
        <w:keepLines/>
        <w:spacing w:after="0"/>
        <w:ind w:left="403" w:hanging="259"/>
        <w:widowControl/>
      </w:pPr>
      <w:r>
        <w:t>D. North-Central Region</w:t>
      </w:r>
    </w:p>
    <w:p>
      <w:pPr>
        <w:keepNext/>
        <w:spacing w:before="100"/>
        <w:widowControl/>
      </w:pPr>
      <w:r>
        <w:rPr>
          <w:b/>
        </w:rPr>
        <w:t>71. The 1963 census was politically controversial largely because of disputes over:</w:t>
      </w:r>
    </w:p>
    <w:p>
      <w:pPr>
        <w:keepNext/>
        <w:keepLines/>
        <w:spacing w:after="0"/>
        <w:ind w:left="403" w:hanging="259"/>
        <w:widowControl/>
      </w:pPr>
      <w:r>
        <w:t>A. The location of the capital</w:t>
      </w:r>
    </w:p>
    <w:p>
      <w:pPr>
        <w:keepNext/>
        <w:keepLines/>
        <w:spacing w:after="0"/>
        <w:ind w:left="403" w:hanging="259"/>
        <w:widowControl/>
      </w:pPr>
      <w:r>
        <w:t>B. The membership of OPEC</w:t>
      </w:r>
    </w:p>
    <w:p>
      <w:pPr>
        <w:keepNext/>
        <w:keepLines/>
        <w:spacing w:after="0"/>
        <w:ind w:left="403" w:hanging="259"/>
        <w:widowControl/>
      </w:pPr>
      <w:r>
        <w:t>C. Population figures and their political consequences</w:t>
      </w:r>
    </w:p>
    <w:p>
      <w:pPr>
        <w:keepNext w:val="0"/>
        <w:keepLines/>
        <w:spacing w:after="0"/>
        <w:ind w:left="403" w:hanging="259"/>
        <w:widowControl/>
      </w:pPr>
      <w:r>
        <w:t>D. The national flag colours</w:t>
      </w:r>
    </w:p>
    <w:p>
      <w:pPr>
        <w:keepNext/>
        <w:spacing w:before="100"/>
        <w:widowControl/>
      </w:pPr>
      <w:r>
        <w:rPr>
          <w:b/>
        </w:rPr>
        <w:t>72. Which body was created in 1977 to coordinate Nigeria’s oil industry?</w:t>
      </w:r>
    </w:p>
    <w:p>
      <w:pPr>
        <w:keepNext/>
        <w:keepLines/>
        <w:spacing w:after="0"/>
        <w:ind w:left="403" w:hanging="259"/>
        <w:widowControl/>
      </w:pPr>
      <w:r>
        <w:t>A. Nigerian Ports Authority</w:t>
      </w:r>
    </w:p>
    <w:p>
      <w:pPr>
        <w:keepNext/>
        <w:keepLines/>
        <w:spacing w:after="0"/>
        <w:ind w:left="403" w:hanging="259"/>
        <w:widowControl/>
      </w:pPr>
      <w:r>
        <w:t>B. Federal Radio Corporation</w:t>
      </w:r>
    </w:p>
    <w:p>
      <w:pPr>
        <w:keepNext/>
        <w:keepLines/>
        <w:spacing w:after="0"/>
        <w:ind w:left="403" w:hanging="259"/>
        <w:widowControl/>
      </w:pPr>
      <w:r>
        <w:t>C. Nigerian National Petroleum Corporation (NNPC)</w:t>
      </w:r>
    </w:p>
    <w:p>
      <w:pPr>
        <w:keepNext w:val="0"/>
        <w:keepLines/>
        <w:spacing w:after="0"/>
        <w:ind w:left="403" w:hanging="259"/>
        <w:widowControl/>
      </w:pPr>
      <w:r>
        <w:t>D. Nigerian Railway Corporation</w:t>
      </w:r>
    </w:p>
    <w:p>
      <w:pPr>
        <w:keepNext/>
        <w:spacing w:before="100"/>
        <w:widowControl/>
      </w:pPr>
      <w:r>
        <w:rPr>
          <w:b/>
        </w:rPr>
        <w:t>73. Which Nigerian nationalist was a prominent advocate of independence and moved the motion for self-government in 1953?</w:t>
      </w:r>
    </w:p>
    <w:p>
      <w:pPr>
        <w:keepNext/>
        <w:keepLines/>
        <w:spacing w:after="0"/>
        <w:ind w:left="403" w:hanging="259"/>
        <w:widowControl/>
      </w:pPr>
      <w:r>
        <w:t>A. Sani Abacha</w:t>
      </w:r>
    </w:p>
    <w:p>
      <w:pPr>
        <w:keepNext/>
        <w:keepLines/>
        <w:spacing w:after="0"/>
        <w:ind w:left="403" w:hanging="259"/>
        <w:widowControl/>
      </w:pPr>
      <w:r>
        <w:t>B. Idris Alooma</w:t>
      </w:r>
    </w:p>
    <w:p>
      <w:pPr>
        <w:keepNext/>
        <w:keepLines/>
        <w:spacing w:after="0"/>
        <w:ind w:left="403" w:hanging="259"/>
        <w:widowControl/>
      </w:pPr>
      <w:r>
        <w:t>C. Anthony Enahoro</w:t>
      </w:r>
    </w:p>
    <w:p>
      <w:pPr>
        <w:keepNext w:val="0"/>
        <w:keepLines/>
        <w:spacing w:after="0"/>
        <w:ind w:left="403" w:hanging="259"/>
        <w:widowControl/>
      </w:pPr>
      <w:r>
        <w:t>D. Jaja of Opobo</w:t>
      </w:r>
    </w:p>
    <w:p>
      <w:pPr>
        <w:keepNext/>
        <w:spacing w:before="100"/>
        <w:widowControl/>
      </w:pPr>
      <w:r>
        <w:rPr>
          <w:b/>
        </w:rPr>
        <w:t>74. The 1976 creation of additional states occurred under which government?</w:t>
      </w:r>
    </w:p>
    <w:p>
      <w:pPr>
        <w:keepNext/>
        <w:keepLines/>
        <w:spacing w:after="0"/>
        <w:ind w:left="403" w:hanging="259"/>
        <w:widowControl/>
      </w:pPr>
      <w:r>
        <w:t>A. Shehu Shagari administration</w:t>
      </w:r>
    </w:p>
    <w:p>
      <w:pPr>
        <w:keepNext/>
        <w:keepLines/>
        <w:spacing w:after="0"/>
        <w:ind w:left="403" w:hanging="259"/>
        <w:widowControl/>
      </w:pPr>
      <w:r>
        <w:t>B. First Republic government</w:t>
      </w:r>
    </w:p>
    <w:p>
      <w:pPr>
        <w:keepNext/>
        <w:keepLines/>
        <w:spacing w:after="0"/>
        <w:ind w:left="403" w:hanging="259"/>
        <w:widowControl/>
      </w:pPr>
      <w:r>
        <w:t>C. Fourth Republic government</w:t>
      </w:r>
    </w:p>
    <w:p>
      <w:pPr>
        <w:keepNext w:val="0"/>
        <w:keepLines/>
        <w:spacing w:after="0"/>
        <w:ind w:left="403" w:hanging="259"/>
        <w:widowControl/>
      </w:pPr>
      <w:r>
        <w:t>D. Murtala Mohammed/Olusegun Obasanjo military government</w:t>
      </w:r>
    </w:p>
    <w:p>
      <w:pPr>
        <w:keepNext/>
        <w:spacing w:before="100"/>
        <w:widowControl/>
      </w:pPr>
      <w:r>
        <w:rPr>
          <w:b/>
        </w:rPr>
        <w:t>75. Which precolonial Igbo community is particularly associated with the Nri religious-political tradition?</w:t>
      </w:r>
    </w:p>
    <w:p>
      <w:pPr>
        <w:keepNext/>
        <w:keepLines/>
        <w:spacing w:after="0"/>
        <w:ind w:left="403" w:hanging="259"/>
        <w:widowControl/>
      </w:pPr>
      <w:r>
        <w:t>A. Kano</w:t>
      </w:r>
    </w:p>
    <w:p>
      <w:pPr>
        <w:keepNext/>
        <w:keepLines/>
        <w:spacing w:after="0"/>
        <w:ind w:left="403" w:hanging="259"/>
        <w:widowControl/>
      </w:pPr>
      <w:r>
        <w:t>B. Nri</w:t>
      </w:r>
    </w:p>
    <w:p>
      <w:pPr>
        <w:keepNext/>
        <w:keepLines/>
        <w:spacing w:after="0"/>
        <w:ind w:left="403" w:hanging="259"/>
        <w:widowControl/>
      </w:pPr>
      <w:r>
        <w:t>C. Oyo</w:t>
      </w:r>
    </w:p>
    <w:p>
      <w:pPr>
        <w:keepNext w:val="0"/>
        <w:keepLines/>
        <w:spacing w:after="0"/>
        <w:ind w:left="403" w:hanging="259"/>
        <w:widowControl/>
      </w:pPr>
      <w:r>
        <w:t>D. Dahomey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West African History</w:t>
      </w:r>
    </w:p>
    <w:p>
      <w:pPr>
        <w:widowControl/>
      </w:pPr>
      <w:r>
        <w:rPr>
          <w:i/>
          <w:color w:val="5A5A5A"/>
          <w:sz w:val="18"/>
        </w:rPr>
        <w:t>Questions 76-150 (75 questions)</w:t>
      </w:r>
    </w:p>
    <w:p>
      <w:pPr>
        <w:keepNext/>
        <w:spacing w:before="100"/>
        <w:widowControl/>
      </w:pPr>
      <w:r>
        <w:rPr>
          <w:b/>
        </w:rPr>
        <w:t>76. The medieval Ghana Empire was located mainly in what is now:</w:t>
      </w:r>
    </w:p>
    <w:p>
      <w:pPr>
        <w:keepNext/>
        <w:keepLines/>
        <w:spacing w:after="0"/>
        <w:ind w:left="403" w:hanging="259"/>
        <w:widowControl/>
      </w:pPr>
      <w:r>
        <w:t>A. Southern Nigeria</w:t>
      </w:r>
    </w:p>
    <w:p>
      <w:pPr>
        <w:keepNext/>
        <w:keepLines/>
        <w:spacing w:after="0"/>
        <w:ind w:left="403" w:hanging="259"/>
        <w:widowControl/>
      </w:pPr>
      <w:r>
        <w:t>B. The Horn of Africa</w:t>
      </w:r>
    </w:p>
    <w:p>
      <w:pPr>
        <w:keepNext/>
        <w:keepLines/>
        <w:spacing w:after="0"/>
        <w:ind w:left="403" w:hanging="259"/>
        <w:widowControl/>
      </w:pPr>
      <w:r>
        <w:t>C. The coastal area of modern Ghana alone</w:t>
      </w:r>
    </w:p>
    <w:p>
      <w:pPr>
        <w:keepNext w:val="0"/>
        <w:keepLines/>
        <w:spacing w:after="0"/>
        <w:ind w:left="403" w:hanging="259"/>
        <w:widowControl/>
      </w:pPr>
      <w:r>
        <w:t>D. Southeastern Mauritania and western Mali</w:t>
      </w:r>
    </w:p>
    <w:p>
      <w:pPr>
        <w:keepNext/>
        <w:spacing w:before="100"/>
        <w:widowControl/>
      </w:pPr>
      <w:r>
        <w:rPr>
          <w:b/>
        </w:rPr>
        <w:t>77. The Ghana Empire is also known in historical writing as:</w:t>
      </w:r>
    </w:p>
    <w:p>
      <w:pPr>
        <w:keepNext/>
        <w:keepLines/>
        <w:spacing w:after="0"/>
        <w:ind w:left="403" w:hanging="259"/>
        <w:widowControl/>
      </w:pPr>
      <w:r>
        <w:t>A. Aksum</w:t>
      </w:r>
    </w:p>
    <w:p>
      <w:pPr>
        <w:keepNext/>
        <w:keepLines/>
        <w:spacing w:after="0"/>
        <w:ind w:left="403" w:hanging="259"/>
        <w:widowControl/>
      </w:pPr>
      <w:r>
        <w:t>B. Wagadu</w:t>
      </w:r>
    </w:p>
    <w:p>
      <w:pPr>
        <w:keepNext/>
        <w:keepLines/>
        <w:spacing w:after="0"/>
        <w:ind w:left="403" w:hanging="259"/>
        <w:widowControl/>
      </w:pPr>
      <w:r>
        <w:t>C. Mutapa</w:t>
      </w:r>
    </w:p>
    <w:p>
      <w:pPr>
        <w:keepNext w:val="0"/>
        <w:keepLines/>
        <w:spacing w:after="0"/>
        <w:ind w:left="403" w:hanging="259"/>
        <w:widowControl/>
      </w:pPr>
      <w:r>
        <w:t>D. Kongo</w:t>
      </w:r>
    </w:p>
    <w:p>
      <w:pPr>
        <w:keepNext/>
        <w:spacing w:before="100"/>
        <w:widowControl/>
      </w:pPr>
      <w:r>
        <w:rPr>
          <w:b/>
        </w:rPr>
        <w:t>78. Which ruler is traditionally associated with founding the Mali Empire in the thirteenth century?</w:t>
      </w:r>
    </w:p>
    <w:p>
      <w:pPr>
        <w:keepNext/>
        <w:keepLines/>
        <w:spacing w:after="0"/>
        <w:ind w:left="403" w:hanging="259"/>
        <w:widowControl/>
      </w:pPr>
      <w:r>
        <w:t>A. Samori Ture</w:t>
      </w:r>
    </w:p>
    <w:p>
      <w:pPr>
        <w:keepNext/>
        <w:keepLines/>
        <w:spacing w:after="0"/>
        <w:ind w:left="403" w:hanging="259"/>
        <w:widowControl/>
      </w:pPr>
      <w:r>
        <w:t>B. Sunni Ali</w:t>
      </w:r>
    </w:p>
    <w:p>
      <w:pPr>
        <w:keepNext/>
        <w:keepLines/>
        <w:spacing w:after="0"/>
        <w:ind w:left="403" w:hanging="259"/>
        <w:widowControl/>
      </w:pPr>
      <w:r>
        <w:t>C. Osei Tutu</w:t>
      </w:r>
    </w:p>
    <w:p>
      <w:pPr>
        <w:keepNext w:val="0"/>
        <w:keepLines/>
        <w:spacing w:after="0"/>
        <w:ind w:left="403" w:hanging="259"/>
        <w:widowControl/>
      </w:pPr>
      <w:r>
        <w:t>D. Sundiata Keita</w:t>
      </w:r>
    </w:p>
    <w:p>
      <w:pPr>
        <w:keepNext/>
        <w:spacing w:before="100"/>
        <w:widowControl/>
      </w:pPr>
      <w:r>
        <w:rPr>
          <w:b/>
        </w:rPr>
        <w:t>79. The Battle of Kirina around 1235 is associated with the rise of:</w:t>
      </w:r>
    </w:p>
    <w:p>
      <w:pPr>
        <w:keepNext/>
        <w:keepLines/>
        <w:spacing w:after="0"/>
        <w:ind w:left="403" w:hanging="259"/>
        <w:widowControl/>
      </w:pPr>
      <w:r>
        <w:t>A. Benin</w:t>
      </w:r>
    </w:p>
    <w:p>
      <w:pPr>
        <w:keepNext/>
        <w:keepLines/>
        <w:spacing w:after="0"/>
        <w:ind w:left="403" w:hanging="259"/>
        <w:widowControl/>
      </w:pPr>
      <w:r>
        <w:t>B. Mali</w:t>
      </w:r>
    </w:p>
    <w:p>
      <w:pPr>
        <w:keepNext/>
        <w:keepLines/>
        <w:spacing w:after="0"/>
        <w:ind w:left="403" w:hanging="259"/>
        <w:widowControl/>
      </w:pPr>
      <w:r>
        <w:t>C. Asante</w:t>
      </w:r>
    </w:p>
    <w:p>
      <w:pPr>
        <w:keepNext w:val="0"/>
        <w:keepLines/>
        <w:spacing w:after="0"/>
        <w:ind w:left="403" w:hanging="259"/>
        <w:widowControl/>
      </w:pPr>
      <w:r>
        <w:t>D. Songhai</w:t>
      </w:r>
    </w:p>
    <w:p>
      <w:pPr>
        <w:keepNext/>
        <w:spacing w:before="100"/>
        <w:widowControl/>
      </w:pPr>
      <w:r>
        <w:rPr>
          <w:b/>
        </w:rPr>
        <w:t>80. Mansa Musa is especially famous for his pilgrimage to:</w:t>
      </w:r>
    </w:p>
    <w:p>
      <w:pPr>
        <w:keepNext/>
        <w:keepLines/>
        <w:spacing w:after="0"/>
        <w:ind w:left="403" w:hanging="259"/>
        <w:widowControl/>
      </w:pPr>
      <w:r>
        <w:t>A. Rome</w:t>
      </w:r>
    </w:p>
    <w:p>
      <w:pPr>
        <w:keepNext/>
        <w:keepLines/>
        <w:spacing w:after="0"/>
        <w:ind w:left="403" w:hanging="259"/>
        <w:widowControl/>
      </w:pPr>
      <w:r>
        <w:t>B. Mecca</w:t>
      </w:r>
    </w:p>
    <w:p>
      <w:pPr>
        <w:keepNext/>
        <w:keepLines/>
        <w:spacing w:after="0"/>
        <w:ind w:left="403" w:hanging="259"/>
        <w:widowControl/>
      </w:pPr>
      <w:r>
        <w:t>C. Delhi</w:t>
      </w:r>
    </w:p>
    <w:p>
      <w:pPr>
        <w:keepNext w:val="0"/>
        <w:keepLines/>
        <w:spacing w:after="0"/>
        <w:ind w:left="403" w:hanging="259"/>
        <w:widowControl/>
      </w:pPr>
      <w:r>
        <w:t>D. Jerusalem</w:t>
      </w:r>
    </w:p>
    <w:p>
      <w:pPr>
        <w:keepNext/>
        <w:spacing w:before="100"/>
        <w:widowControl/>
      </w:pPr>
      <w:r>
        <w:rPr>
          <w:b/>
        </w:rPr>
        <w:t>81. Which West African city became renowned for Islamic scholarship under Mali and Songhai?</w:t>
      </w:r>
    </w:p>
    <w:p>
      <w:pPr>
        <w:keepNext/>
        <w:keepLines/>
        <w:spacing w:after="0"/>
        <w:ind w:left="403" w:hanging="259"/>
        <w:widowControl/>
      </w:pPr>
      <w:r>
        <w:t>A. Monrovia</w:t>
      </w:r>
    </w:p>
    <w:p>
      <w:pPr>
        <w:keepNext/>
        <w:keepLines/>
        <w:spacing w:after="0"/>
        <w:ind w:left="403" w:hanging="259"/>
        <w:widowControl/>
      </w:pPr>
      <w:r>
        <w:t>B. Accra</w:t>
      </w:r>
    </w:p>
    <w:p>
      <w:pPr>
        <w:keepNext/>
        <w:keepLines/>
        <w:spacing w:after="0"/>
        <w:ind w:left="403" w:hanging="259"/>
        <w:widowControl/>
      </w:pPr>
      <w:r>
        <w:t>C. Freetown</w:t>
      </w:r>
    </w:p>
    <w:p>
      <w:pPr>
        <w:keepNext w:val="0"/>
        <w:keepLines/>
        <w:spacing w:after="0"/>
        <w:ind w:left="403" w:hanging="259"/>
        <w:widowControl/>
      </w:pPr>
      <w:r>
        <w:t>D. Timbuktu</w:t>
      </w:r>
    </w:p>
    <w:p>
      <w:pPr>
        <w:keepNext/>
        <w:spacing w:before="100"/>
        <w:widowControl/>
      </w:pPr>
      <w:r>
        <w:rPr>
          <w:b/>
        </w:rPr>
        <w:t>82. Sunni Ali was a major ruler of the:</w:t>
      </w:r>
    </w:p>
    <w:p>
      <w:pPr>
        <w:keepNext/>
        <w:keepLines/>
        <w:spacing w:after="0"/>
        <w:ind w:left="403" w:hanging="259"/>
        <w:widowControl/>
      </w:pPr>
      <w:r>
        <w:t>A. Songhai Empire</w:t>
      </w:r>
    </w:p>
    <w:p>
      <w:pPr>
        <w:keepNext/>
        <w:keepLines/>
        <w:spacing w:after="0"/>
        <w:ind w:left="403" w:hanging="259"/>
        <w:widowControl/>
      </w:pPr>
      <w:r>
        <w:t>B. Mali Empire</w:t>
      </w:r>
    </w:p>
    <w:p>
      <w:pPr>
        <w:keepNext/>
        <w:keepLines/>
        <w:spacing w:after="0"/>
        <w:ind w:left="403" w:hanging="259"/>
        <w:widowControl/>
      </w:pPr>
      <w:r>
        <w:t>C. Asante Empire</w:t>
      </w:r>
    </w:p>
    <w:p>
      <w:pPr>
        <w:keepNext w:val="0"/>
        <w:keepLines/>
        <w:spacing w:after="0"/>
        <w:ind w:left="403" w:hanging="259"/>
        <w:widowControl/>
      </w:pPr>
      <w:r>
        <w:t>D. Liberian Republic</w:t>
      </w:r>
    </w:p>
    <w:p>
      <w:pPr>
        <w:keepNext/>
        <w:spacing w:before="100"/>
        <w:widowControl/>
      </w:pPr>
      <w:r>
        <w:rPr>
          <w:b/>
        </w:rPr>
        <w:t>83. Askia Muhammad is associated with the expansion and administration of:</w:t>
      </w:r>
    </w:p>
    <w:p>
      <w:pPr>
        <w:keepNext/>
        <w:keepLines/>
        <w:spacing w:after="0"/>
        <w:ind w:left="403" w:hanging="259"/>
        <w:widowControl/>
      </w:pPr>
      <w:r>
        <w:t>A. Futa Jallon</w:t>
      </w:r>
    </w:p>
    <w:p>
      <w:pPr>
        <w:keepNext/>
        <w:keepLines/>
        <w:spacing w:after="0"/>
        <w:ind w:left="403" w:hanging="259"/>
        <w:widowControl/>
      </w:pPr>
      <w:r>
        <w:t>B. Songhai</w:t>
      </w:r>
    </w:p>
    <w:p>
      <w:pPr>
        <w:keepNext/>
        <w:keepLines/>
        <w:spacing w:after="0"/>
        <w:ind w:left="403" w:hanging="259"/>
        <w:widowControl/>
      </w:pPr>
      <w:r>
        <w:t>C. Dahomey</w:t>
      </w:r>
    </w:p>
    <w:p>
      <w:pPr>
        <w:keepNext w:val="0"/>
        <w:keepLines/>
        <w:spacing w:after="0"/>
        <w:ind w:left="403" w:hanging="259"/>
        <w:widowControl/>
      </w:pPr>
      <w:r>
        <w:t>D. Sierra Leone</w:t>
      </w:r>
    </w:p>
    <w:p>
      <w:pPr>
        <w:keepNext/>
        <w:spacing w:before="100"/>
        <w:widowControl/>
      </w:pPr>
      <w:r>
        <w:rPr>
          <w:b/>
        </w:rPr>
        <w:t>84. The Moroccan invasion that helped defeat Songhai culminated in the Battle of Tondibi in:</w:t>
      </w:r>
    </w:p>
    <w:p>
      <w:pPr>
        <w:keepNext/>
        <w:keepLines/>
        <w:spacing w:after="0"/>
        <w:ind w:left="403" w:hanging="259"/>
        <w:widowControl/>
      </w:pPr>
      <w:r>
        <w:t>A. 1235</w:t>
      </w:r>
    </w:p>
    <w:p>
      <w:pPr>
        <w:keepNext/>
        <w:keepLines/>
        <w:spacing w:after="0"/>
        <w:ind w:left="403" w:hanging="259"/>
        <w:widowControl/>
      </w:pPr>
      <w:r>
        <w:t>B. 1804</w:t>
      </w:r>
    </w:p>
    <w:p>
      <w:pPr>
        <w:keepNext/>
        <w:keepLines/>
        <w:spacing w:after="0"/>
        <w:ind w:left="403" w:hanging="259"/>
        <w:widowControl/>
      </w:pPr>
      <w:r>
        <w:t>C. 1324</w:t>
      </w:r>
    </w:p>
    <w:p>
      <w:pPr>
        <w:keepNext w:val="0"/>
        <w:keepLines/>
        <w:spacing w:after="0"/>
        <w:ind w:left="403" w:hanging="259"/>
        <w:widowControl/>
      </w:pPr>
      <w:r>
        <w:t>D. 1591</w:t>
      </w:r>
    </w:p>
    <w:p>
      <w:pPr>
        <w:keepNext/>
        <w:spacing w:before="100"/>
        <w:widowControl/>
      </w:pPr>
      <w:r>
        <w:rPr>
          <w:b/>
        </w:rPr>
        <w:t>85. Which commodity was especially valuable in the trans-Saharan trade from West Africa?</w:t>
      </w:r>
    </w:p>
    <w:p>
      <w:pPr>
        <w:keepNext/>
        <w:keepLines/>
        <w:spacing w:after="0"/>
        <w:ind w:left="403" w:hanging="259"/>
        <w:widowControl/>
      </w:pPr>
      <w:r>
        <w:t>A. Tea from Japan</w:t>
      </w:r>
    </w:p>
    <w:p>
      <w:pPr>
        <w:keepNext/>
        <w:keepLines/>
        <w:spacing w:after="0"/>
        <w:ind w:left="403" w:hanging="259"/>
        <w:widowControl/>
      </w:pPr>
      <w:r>
        <w:t>B. Tobacco from the Americas</w:t>
      </w:r>
    </w:p>
    <w:p>
      <w:pPr>
        <w:keepNext/>
        <w:keepLines/>
        <w:spacing w:after="0"/>
        <w:ind w:left="403" w:hanging="259"/>
        <w:widowControl/>
      </w:pPr>
      <w:r>
        <w:t>C. Gold</w:t>
      </w:r>
    </w:p>
    <w:p>
      <w:pPr>
        <w:keepNext w:val="0"/>
        <w:keepLines/>
        <w:spacing w:after="0"/>
        <w:ind w:left="403" w:hanging="259"/>
        <w:widowControl/>
      </w:pPr>
      <w:r>
        <w:t>D. Silk from China only</w:t>
      </w:r>
    </w:p>
    <w:p>
      <w:pPr>
        <w:keepNext/>
        <w:spacing w:before="100"/>
        <w:widowControl/>
      </w:pPr>
      <w:r>
        <w:rPr>
          <w:b/>
        </w:rPr>
        <w:t>86. The salt mines of Taghaza were important to the economies of:</w:t>
      </w:r>
    </w:p>
    <w:p>
      <w:pPr>
        <w:keepNext/>
        <w:keepLines/>
        <w:spacing w:after="0"/>
        <w:ind w:left="403" w:hanging="259"/>
        <w:widowControl/>
      </w:pPr>
      <w:r>
        <w:t>A. The Swahili city-states alone</w:t>
      </w:r>
    </w:p>
    <w:p>
      <w:pPr>
        <w:keepNext/>
        <w:keepLines/>
        <w:spacing w:after="0"/>
        <w:ind w:left="403" w:hanging="259"/>
        <w:widowControl/>
      </w:pPr>
      <w:r>
        <w:t>B. The western Sudan empires</w:t>
      </w:r>
    </w:p>
    <w:p>
      <w:pPr>
        <w:keepNext/>
        <w:keepLines/>
        <w:spacing w:after="0"/>
        <w:ind w:left="403" w:hanging="259"/>
        <w:widowControl/>
      </w:pPr>
      <w:r>
        <w:t>C. The Zulu kingdom</w:t>
      </w:r>
    </w:p>
    <w:p>
      <w:pPr>
        <w:keepNext w:val="0"/>
        <w:keepLines/>
        <w:spacing w:after="0"/>
        <w:ind w:left="403" w:hanging="259"/>
        <w:widowControl/>
      </w:pPr>
      <w:r>
        <w:t>D. The Ethiopian highlands</w:t>
      </w:r>
    </w:p>
    <w:p>
      <w:pPr>
        <w:keepNext/>
        <w:spacing w:before="100"/>
        <w:widowControl/>
      </w:pPr>
      <w:r>
        <w:rPr>
          <w:b/>
        </w:rPr>
        <w:t>87. The Great Mosque of Djenné is located in present-day:</w:t>
      </w:r>
    </w:p>
    <w:p>
      <w:pPr>
        <w:keepNext/>
        <w:keepLines/>
        <w:spacing w:after="0"/>
        <w:ind w:left="403" w:hanging="259"/>
        <w:widowControl/>
      </w:pPr>
      <w:r>
        <w:t>A. Mali</w:t>
      </w:r>
    </w:p>
    <w:p>
      <w:pPr>
        <w:keepNext/>
        <w:keepLines/>
        <w:spacing w:after="0"/>
        <w:ind w:left="403" w:hanging="259"/>
        <w:widowControl/>
      </w:pPr>
      <w:r>
        <w:t>B. Liberia</w:t>
      </w:r>
    </w:p>
    <w:p>
      <w:pPr>
        <w:keepNext/>
        <w:keepLines/>
        <w:spacing w:after="0"/>
        <w:ind w:left="403" w:hanging="259"/>
        <w:widowControl/>
      </w:pPr>
      <w:r>
        <w:t>C. Senegal</w:t>
      </w:r>
    </w:p>
    <w:p>
      <w:pPr>
        <w:keepNext w:val="0"/>
        <w:keepLines/>
        <w:spacing w:after="0"/>
        <w:ind w:left="403" w:hanging="259"/>
        <w:widowControl/>
      </w:pPr>
      <w:r>
        <w:t>D. Ghana</w:t>
      </w:r>
    </w:p>
    <w:p>
      <w:pPr>
        <w:keepNext/>
        <w:spacing w:before="100"/>
        <w:widowControl/>
      </w:pPr>
      <w:r>
        <w:rPr>
          <w:b/>
        </w:rPr>
        <w:t>88. The Asante Empire had its principal capital at:</w:t>
      </w:r>
    </w:p>
    <w:p>
      <w:pPr>
        <w:keepNext/>
        <w:keepLines/>
        <w:spacing w:after="0"/>
        <w:ind w:left="403" w:hanging="259"/>
        <w:widowControl/>
      </w:pPr>
      <w:r>
        <w:t>A. Kumasi</w:t>
      </w:r>
    </w:p>
    <w:p>
      <w:pPr>
        <w:keepNext/>
        <w:keepLines/>
        <w:spacing w:after="0"/>
        <w:ind w:left="403" w:hanging="259"/>
        <w:widowControl/>
      </w:pPr>
      <w:r>
        <w:t>B. Dakar</w:t>
      </w:r>
    </w:p>
    <w:p>
      <w:pPr>
        <w:keepNext/>
        <w:keepLines/>
        <w:spacing w:after="0"/>
        <w:ind w:left="403" w:hanging="259"/>
        <w:widowControl/>
      </w:pPr>
      <w:r>
        <w:t>C. Conakry</w:t>
      </w:r>
    </w:p>
    <w:p>
      <w:pPr>
        <w:keepNext w:val="0"/>
        <w:keepLines/>
        <w:spacing w:after="0"/>
        <w:ind w:left="403" w:hanging="259"/>
        <w:widowControl/>
      </w:pPr>
      <w:r>
        <w:t>D. Bamako</w:t>
      </w:r>
    </w:p>
    <w:p>
      <w:pPr>
        <w:keepNext/>
        <w:spacing w:before="100"/>
        <w:widowControl/>
      </w:pPr>
      <w:r>
        <w:rPr>
          <w:b/>
        </w:rPr>
        <w:t>89. The Asante political union is traditionally associated with which ruler?</w:t>
      </w:r>
    </w:p>
    <w:p>
      <w:pPr>
        <w:keepNext/>
        <w:keepLines/>
        <w:spacing w:after="0"/>
        <w:ind w:left="403" w:hanging="259"/>
        <w:widowControl/>
      </w:pPr>
      <w:r>
        <w:t>A. Usman dan Fodio</w:t>
      </w:r>
    </w:p>
    <w:p>
      <w:pPr>
        <w:keepNext/>
        <w:keepLines/>
        <w:spacing w:after="0"/>
        <w:ind w:left="403" w:hanging="259"/>
        <w:widowControl/>
      </w:pPr>
      <w:r>
        <w:t>B. Samori Ture</w:t>
      </w:r>
    </w:p>
    <w:p>
      <w:pPr>
        <w:keepNext/>
        <w:keepLines/>
        <w:spacing w:after="0"/>
        <w:ind w:left="403" w:hanging="259"/>
        <w:widowControl/>
      </w:pPr>
      <w:r>
        <w:t>C. Mansa Musa</w:t>
      </w:r>
    </w:p>
    <w:p>
      <w:pPr>
        <w:keepNext w:val="0"/>
        <w:keepLines/>
        <w:spacing w:after="0"/>
        <w:ind w:left="403" w:hanging="259"/>
        <w:widowControl/>
      </w:pPr>
      <w:r>
        <w:t>D. Osei Tutu</w:t>
      </w:r>
    </w:p>
    <w:p>
      <w:pPr>
        <w:keepNext/>
        <w:spacing w:before="100"/>
        <w:widowControl/>
      </w:pPr>
      <w:r>
        <w:rPr>
          <w:b/>
        </w:rPr>
        <w:t>90. The Golden Stool symbolises the unity and authority of the:</w:t>
      </w:r>
    </w:p>
    <w:p>
      <w:pPr>
        <w:keepNext/>
        <w:keepLines/>
        <w:spacing w:after="0"/>
        <w:ind w:left="403" w:hanging="259"/>
        <w:widowControl/>
      </w:pPr>
      <w:r>
        <w:t>A. Futa Jallon imamate</w:t>
      </w:r>
    </w:p>
    <w:p>
      <w:pPr>
        <w:keepNext/>
        <w:keepLines/>
        <w:spacing w:after="0"/>
        <w:ind w:left="403" w:hanging="259"/>
        <w:widowControl/>
      </w:pPr>
      <w:r>
        <w:t>B. Liberian republic</w:t>
      </w:r>
    </w:p>
    <w:p>
      <w:pPr>
        <w:keepNext/>
        <w:keepLines/>
        <w:spacing w:after="0"/>
        <w:ind w:left="403" w:hanging="259"/>
        <w:widowControl/>
      </w:pPr>
      <w:r>
        <w:t>C. Songhai navy</w:t>
      </w:r>
    </w:p>
    <w:p>
      <w:pPr>
        <w:keepNext w:val="0"/>
        <w:keepLines/>
        <w:spacing w:after="0"/>
        <w:ind w:left="403" w:hanging="259"/>
        <w:widowControl/>
      </w:pPr>
      <w:r>
        <w:t>D. Asante people</w:t>
      </w:r>
    </w:p>
    <w:p>
      <w:pPr>
        <w:keepNext/>
        <w:spacing w:before="100"/>
        <w:widowControl/>
      </w:pPr>
      <w:r>
        <w:rPr>
          <w:b/>
        </w:rPr>
        <w:t>91. Who led the Asante resistance associated with the War of the Golden Stool in 1900?</w:t>
      </w:r>
    </w:p>
    <w:p>
      <w:pPr>
        <w:keepNext/>
        <w:keepLines/>
        <w:spacing w:after="0"/>
        <w:ind w:left="403" w:hanging="259"/>
        <w:widowControl/>
      </w:pPr>
      <w:r>
        <w:t>A. Amina of Zazzau</w:t>
      </w:r>
    </w:p>
    <w:p>
      <w:pPr>
        <w:keepNext/>
        <w:keepLines/>
        <w:spacing w:after="0"/>
        <w:ind w:left="403" w:hanging="259"/>
        <w:widowControl/>
      </w:pPr>
      <w:r>
        <w:t>B. Yaa Asantewaa</w:t>
      </w:r>
    </w:p>
    <w:p>
      <w:pPr>
        <w:keepNext/>
        <w:keepLines/>
        <w:spacing w:after="0"/>
        <w:ind w:left="403" w:hanging="259"/>
        <w:widowControl/>
      </w:pPr>
      <w:r>
        <w:t>C. Queen Nzinga</w:t>
      </w:r>
    </w:p>
    <w:p>
      <w:pPr>
        <w:keepNext w:val="0"/>
        <w:keepLines/>
        <w:spacing w:after="0"/>
        <w:ind w:left="403" w:hanging="259"/>
        <w:widowControl/>
      </w:pPr>
      <w:r>
        <w:t>D. Nana Asma’u</w:t>
      </w:r>
    </w:p>
    <w:p>
      <w:pPr>
        <w:keepNext/>
        <w:spacing w:before="100"/>
        <w:widowControl/>
      </w:pPr>
      <w:r>
        <w:rPr>
          <w:b/>
        </w:rPr>
        <w:t>92. The Portuguese built Elmina Castle on the coast of present-day Ghana in:</w:t>
      </w:r>
    </w:p>
    <w:p>
      <w:pPr>
        <w:keepNext/>
        <w:keepLines/>
        <w:spacing w:after="0"/>
        <w:ind w:left="403" w:hanging="259"/>
        <w:widowControl/>
      </w:pPr>
      <w:r>
        <w:t>A. 1591</w:t>
      </w:r>
    </w:p>
    <w:p>
      <w:pPr>
        <w:keepNext/>
        <w:keepLines/>
        <w:spacing w:after="0"/>
        <w:ind w:left="403" w:hanging="259"/>
        <w:widowControl/>
      </w:pPr>
      <w:r>
        <w:t>B. 1804</w:t>
      </w:r>
    </w:p>
    <w:p>
      <w:pPr>
        <w:keepNext/>
        <w:keepLines/>
        <w:spacing w:after="0"/>
        <w:ind w:left="403" w:hanging="259"/>
        <w:widowControl/>
      </w:pPr>
      <w:r>
        <w:t>C. 1482</w:t>
      </w:r>
    </w:p>
    <w:p>
      <w:pPr>
        <w:keepNext w:val="0"/>
        <w:keepLines/>
        <w:spacing w:after="0"/>
        <w:ind w:left="403" w:hanging="259"/>
        <w:widowControl/>
      </w:pPr>
      <w:r>
        <w:t>D. 1914</w:t>
      </w:r>
    </w:p>
    <w:p>
      <w:pPr>
        <w:keepNext/>
        <w:spacing w:before="100"/>
        <w:widowControl/>
      </w:pPr>
      <w:r>
        <w:rPr>
          <w:b/>
        </w:rPr>
        <w:t>93. The modern country of Ghana became independent from Britain in:</w:t>
      </w:r>
    </w:p>
    <w:p>
      <w:pPr>
        <w:keepNext/>
        <w:keepLines/>
        <w:spacing w:after="0"/>
        <w:ind w:left="403" w:hanging="259"/>
        <w:widowControl/>
      </w:pPr>
      <w:r>
        <w:t>A. 1960</w:t>
      </w:r>
    </w:p>
    <w:p>
      <w:pPr>
        <w:keepNext/>
        <w:keepLines/>
        <w:spacing w:after="0"/>
        <w:ind w:left="403" w:hanging="259"/>
        <w:widowControl/>
      </w:pPr>
      <w:r>
        <w:t>B. 1947</w:t>
      </w:r>
    </w:p>
    <w:p>
      <w:pPr>
        <w:keepNext/>
        <w:keepLines/>
        <w:spacing w:after="0"/>
        <w:ind w:left="403" w:hanging="259"/>
        <w:widowControl/>
      </w:pPr>
      <w:r>
        <w:t>C. 1957</w:t>
      </w:r>
    </w:p>
    <w:p>
      <w:pPr>
        <w:keepNext w:val="0"/>
        <w:keepLines/>
        <w:spacing w:after="0"/>
        <w:ind w:left="403" w:hanging="259"/>
        <w:widowControl/>
      </w:pPr>
      <w:r>
        <w:t>D. 1965</w:t>
      </w:r>
    </w:p>
    <w:p>
      <w:pPr>
        <w:keepNext/>
        <w:spacing w:before="100"/>
        <w:widowControl/>
      </w:pPr>
      <w:r>
        <w:rPr>
          <w:b/>
        </w:rPr>
        <w:t>94. Who became the first prime minister and later president of independent Ghana?</w:t>
      </w:r>
    </w:p>
    <w:p>
      <w:pPr>
        <w:keepNext/>
        <w:keepLines/>
        <w:spacing w:after="0"/>
        <w:ind w:left="403" w:hanging="259"/>
        <w:widowControl/>
      </w:pPr>
      <w:r>
        <w:t>A. Jomo Kenyatta</w:t>
      </w:r>
    </w:p>
    <w:p>
      <w:pPr>
        <w:keepNext/>
        <w:keepLines/>
        <w:spacing w:after="0"/>
        <w:ind w:left="403" w:hanging="259"/>
        <w:widowControl/>
      </w:pPr>
      <w:r>
        <w:t>B. Thomas Sankara</w:t>
      </w:r>
    </w:p>
    <w:p>
      <w:pPr>
        <w:keepNext/>
        <w:keepLines/>
        <w:spacing w:after="0"/>
        <w:ind w:left="403" w:hanging="259"/>
        <w:widowControl/>
      </w:pPr>
      <w:r>
        <w:t>C. Kwame Nkrumah</w:t>
      </w:r>
    </w:p>
    <w:p>
      <w:pPr>
        <w:keepNext w:val="0"/>
        <w:keepLines/>
        <w:spacing w:after="0"/>
        <w:ind w:left="403" w:hanging="259"/>
        <w:widowControl/>
      </w:pPr>
      <w:r>
        <w:t>D. Léopold Senghor</w:t>
      </w:r>
    </w:p>
    <w:p>
      <w:pPr>
        <w:keepNext/>
        <w:spacing w:before="100"/>
        <w:widowControl/>
      </w:pPr>
      <w:r>
        <w:rPr>
          <w:b/>
        </w:rPr>
        <w:t>95. Before independence, Ghana was known to the British as the:</w:t>
      </w:r>
    </w:p>
    <w:p>
      <w:pPr>
        <w:keepNext/>
        <w:keepLines/>
        <w:spacing w:after="0"/>
        <w:ind w:left="403" w:hanging="259"/>
        <w:widowControl/>
      </w:pPr>
      <w:r>
        <w:t>A. Slave Coast of Dahomey</w:t>
      </w:r>
    </w:p>
    <w:p>
      <w:pPr>
        <w:keepNext/>
        <w:keepLines/>
        <w:spacing w:after="0"/>
        <w:ind w:left="403" w:hanging="259"/>
        <w:widowControl/>
      </w:pPr>
      <w:r>
        <w:t>B. Gold Coast</w:t>
      </w:r>
    </w:p>
    <w:p>
      <w:pPr>
        <w:keepNext/>
        <w:keepLines/>
        <w:spacing w:after="0"/>
        <w:ind w:left="403" w:hanging="259"/>
        <w:widowControl/>
      </w:pPr>
      <w:r>
        <w:t>C. Windward Coast</w:t>
      </w:r>
    </w:p>
    <w:p>
      <w:pPr>
        <w:keepNext w:val="0"/>
        <w:keepLines/>
        <w:spacing w:after="0"/>
        <w:ind w:left="403" w:hanging="259"/>
        <w:widowControl/>
      </w:pPr>
      <w:r>
        <w:t>D. Ivory Coast</w:t>
      </w:r>
    </w:p>
    <w:p>
      <w:pPr>
        <w:keepNext/>
        <w:spacing w:before="100"/>
        <w:widowControl/>
      </w:pPr>
      <w:r>
        <w:rPr>
          <w:b/>
        </w:rPr>
        <w:t>96. Guinea became independent from France in 1958 under the leadership of:</w:t>
      </w:r>
    </w:p>
    <w:p>
      <w:pPr>
        <w:keepNext/>
        <w:keepLines/>
        <w:spacing w:after="0"/>
        <w:ind w:left="403" w:hanging="259"/>
        <w:widowControl/>
      </w:pPr>
      <w:r>
        <w:t>A. Ahmed Sékou Touré</w:t>
      </w:r>
    </w:p>
    <w:p>
      <w:pPr>
        <w:keepNext/>
        <w:keepLines/>
        <w:spacing w:after="0"/>
        <w:ind w:left="403" w:hanging="259"/>
        <w:widowControl/>
      </w:pPr>
      <w:r>
        <w:t>B. Lansana Conté</w:t>
      </w:r>
    </w:p>
    <w:p>
      <w:pPr>
        <w:keepNext/>
        <w:keepLines/>
        <w:spacing w:after="0"/>
        <w:ind w:left="403" w:hanging="259"/>
        <w:widowControl/>
      </w:pPr>
      <w:r>
        <w:t>C. Léopold Senghor</w:t>
      </w:r>
    </w:p>
    <w:p>
      <w:pPr>
        <w:keepNext w:val="0"/>
        <w:keepLines/>
        <w:spacing w:after="0"/>
        <w:ind w:left="403" w:hanging="259"/>
        <w:widowControl/>
      </w:pPr>
      <w:r>
        <w:t>D. Félix Houphouët-Boigny</w:t>
      </w:r>
    </w:p>
    <w:p>
      <w:pPr>
        <w:keepNext/>
        <w:spacing w:before="100"/>
        <w:widowControl/>
      </w:pPr>
      <w:r>
        <w:rPr>
          <w:b/>
        </w:rPr>
        <w:t>97. Who was the first president of independent Senegal?</w:t>
      </w:r>
    </w:p>
    <w:p>
      <w:pPr>
        <w:keepNext/>
        <w:keepLines/>
        <w:spacing w:after="0"/>
        <w:ind w:left="403" w:hanging="259"/>
        <w:widowControl/>
      </w:pPr>
      <w:r>
        <w:t>A. Thomas Sankara</w:t>
      </w:r>
    </w:p>
    <w:p>
      <w:pPr>
        <w:keepNext/>
        <w:keepLines/>
        <w:spacing w:after="0"/>
        <w:ind w:left="403" w:hanging="259"/>
        <w:widowControl/>
      </w:pPr>
      <w:r>
        <w:t>B. Modibo Keita</w:t>
      </w:r>
    </w:p>
    <w:p>
      <w:pPr>
        <w:keepNext/>
        <w:keepLines/>
        <w:spacing w:after="0"/>
        <w:ind w:left="403" w:hanging="259"/>
        <w:widowControl/>
      </w:pPr>
      <w:r>
        <w:t>C. Léopold Sédar Senghor</w:t>
      </w:r>
    </w:p>
    <w:p>
      <w:pPr>
        <w:keepNext w:val="0"/>
        <w:keepLines/>
        <w:spacing w:after="0"/>
        <w:ind w:left="403" w:hanging="259"/>
        <w:widowControl/>
      </w:pPr>
      <w:r>
        <w:t>D. Kwame Nkrumah</w:t>
      </w:r>
    </w:p>
    <w:p>
      <w:pPr>
        <w:keepNext/>
        <w:spacing w:before="100"/>
        <w:widowControl/>
      </w:pPr>
      <w:r>
        <w:rPr>
          <w:b/>
        </w:rPr>
        <w:t>98. The former French Sudan became independent as Mali in:</w:t>
      </w:r>
    </w:p>
    <w:p>
      <w:pPr>
        <w:keepNext/>
        <w:keepLines/>
        <w:spacing w:after="0"/>
        <w:ind w:left="403" w:hanging="259"/>
        <w:widowControl/>
      </w:pPr>
      <w:r>
        <w:t>A. 1957</w:t>
      </w:r>
    </w:p>
    <w:p>
      <w:pPr>
        <w:keepNext/>
        <w:keepLines/>
        <w:spacing w:after="0"/>
        <w:ind w:left="403" w:hanging="259"/>
        <w:widowControl/>
      </w:pPr>
      <w:r>
        <w:t>B. 1965</w:t>
      </w:r>
    </w:p>
    <w:p>
      <w:pPr>
        <w:keepNext/>
        <w:keepLines/>
        <w:spacing w:after="0"/>
        <w:ind w:left="403" w:hanging="259"/>
        <w:widowControl/>
      </w:pPr>
      <w:r>
        <w:t>C. 1975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99. Which leader renamed Upper Volta as Burkina Faso in 1984?</w:t>
      </w:r>
    </w:p>
    <w:p>
      <w:pPr>
        <w:keepNext/>
        <w:keepLines/>
        <w:spacing w:after="0"/>
        <w:ind w:left="403" w:hanging="259"/>
        <w:widowControl/>
      </w:pPr>
      <w:r>
        <w:t>A. Kwame Nkrumah</w:t>
      </w:r>
    </w:p>
    <w:p>
      <w:pPr>
        <w:keepNext/>
        <w:keepLines/>
        <w:spacing w:after="0"/>
        <w:ind w:left="403" w:hanging="259"/>
        <w:widowControl/>
      </w:pPr>
      <w:r>
        <w:t>B. Jerry Rawlings</w:t>
      </w:r>
    </w:p>
    <w:p>
      <w:pPr>
        <w:keepNext/>
        <w:keepLines/>
        <w:spacing w:after="0"/>
        <w:ind w:left="403" w:hanging="259"/>
        <w:widowControl/>
      </w:pPr>
      <w:r>
        <w:t>C. Thomas Sankara</w:t>
      </w:r>
    </w:p>
    <w:p>
      <w:pPr>
        <w:keepNext w:val="0"/>
        <w:keepLines/>
        <w:spacing w:after="0"/>
        <w:ind w:left="403" w:hanging="259"/>
        <w:widowControl/>
      </w:pPr>
      <w:r>
        <w:t>D. Blaise Compaoré</w:t>
      </w:r>
    </w:p>
    <w:p>
      <w:pPr>
        <w:keepNext/>
        <w:spacing w:before="100"/>
        <w:widowControl/>
      </w:pPr>
      <w:r>
        <w:rPr>
          <w:b/>
        </w:rPr>
        <w:t>100. Côte d’Ivoire gained independence from France in:</w:t>
      </w:r>
    </w:p>
    <w:p>
      <w:pPr>
        <w:keepNext/>
        <w:keepLines/>
        <w:spacing w:after="0"/>
        <w:ind w:left="403" w:hanging="259"/>
        <w:widowControl/>
      </w:pPr>
      <w:r>
        <w:t>A. 1957</w:t>
      </w:r>
    </w:p>
    <w:p>
      <w:pPr>
        <w:keepNext/>
        <w:keepLines/>
        <w:spacing w:after="0"/>
        <w:ind w:left="403" w:hanging="259"/>
        <w:widowControl/>
      </w:pPr>
      <w:r>
        <w:t>B. 1975</w:t>
      </w:r>
    </w:p>
    <w:p>
      <w:pPr>
        <w:keepNext/>
        <w:keepLines/>
        <w:spacing w:after="0"/>
        <w:ind w:left="403" w:hanging="259"/>
        <w:widowControl/>
      </w:pPr>
      <w:r>
        <w:t>C. 1960</w:t>
      </w:r>
    </w:p>
    <w:p>
      <w:pPr>
        <w:keepNext w:val="0"/>
        <w:keepLines/>
        <w:spacing w:after="0"/>
        <w:ind w:left="403" w:hanging="259"/>
        <w:widowControl/>
      </w:pPr>
      <w:r>
        <w:t>D. 1965</w:t>
      </w:r>
    </w:p>
    <w:p>
      <w:pPr>
        <w:keepNext/>
        <w:spacing w:before="100"/>
        <w:widowControl/>
      </w:pPr>
      <w:r>
        <w:rPr>
          <w:b/>
        </w:rPr>
        <w:t>101. The former name of the present-day Republic of Benin was:</w:t>
      </w:r>
    </w:p>
    <w:p>
      <w:pPr>
        <w:keepNext/>
        <w:keepLines/>
        <w:spacing w:after="0"/>
        <w:ind w:left="403" w:hanging="259"/>
        <w:widowControl/>
      </w:pPr>
      <w:r>
        <w:t>A. Portuguese Guinea</w:t>
      </w:r>
    </w:p>
    <w:p>
      <w:pPr>
        <w:keepNext/>
        <w:keepLines/>
        <w:spacing w:after="0"/>
        <w:ind w:left="403" w:hanging="259"/>
        <w:widowControl/>
      </w:pPr>
      <w:r>
        <w:t>B. Dahomey</w:t>
      </w:r>
    </w:p>
    <w:p>
      <w:pPr>
        <w:keepNext/>
        <w:keepLines/>
        <w:spacing w:after="0"/>
        <w:ind w:left="403" w:hanging="259"/>
        <w:widowControl/>
      </w:pPr>
      <w:r>
        <w:t>C. French Sudan</w:t>
      </w:r>
    </w:p>
    <w:p>
      <w:pPr>
        <w:keepNext w:val="0"/>
        <w:keepLines/>
        <w:spacing w:after="0"/>
        <w:ind w:left="403" w:hanging="259"/>
        <w:widowControl/>
      </w:pPr>
      <w:r>
        <w:t>D. Upper Volta</w:t>
      </w:r>
    </w:p>
    <w:p>
      <w:pPr>
        <w:keepNext/>
        <w:spacing w:before="100"/>
        <w:widowControl/>
      </w:pPr>
      <w:r>
        <w:rPr>
          <w:b/>
        </w:rPr>
        <w:t>102. The Gambia gained independence from Britain in:</w:t>
      </w:r>
    </w:p>
    <w:p>
      <w:pPr>
        <w:keepNext/>
        <w:keepLines/>
        <w:spacing w:after="0"/>
        <w:ind w:left="403" w:hanging="259"/>
        <w:widowControl/>
      </w:pPr>
      <w:r>
        <w:t>A. 1960</w:t>
      </w:r>
    </w:p>
    <w:p>
      <w:pPr>
        <w:keepNext/>
        <w:keepLines/>
        <w:spacing w:after="0"/>
        <w:ind w:left="403" w:hanging="259"/>
        <w:widowControl/>
      </w:pPr>
      <w:r>
        <w:t>B. 1965</w:t>
      </w:r>
    </w:p>
    <w:p>
      <w:pPr>
        <w:keepNext/>
        <w:keepLines/>
        <w:spacing w:after="0"/>
        <w:ind w:left="403" w:hanging="259"/>
        <w:widowControl/>
      </w:pPr>
      <w:r>
        <w:t>C. 1957</w:t>
      </w:r>
    </w:p>
    <w:p>
      <w:pPr>
        <w:keepNext w:val="0"/>
        <w:keepLines/>
        <w:spacing w:after="0"/>
        <w:ind w:left="403" w:hanging="259"/>
        <w:widowControl/>
      </w:pPr>
      <w:r>
        <w:t>D. 1975</w:t>
      </w:r>
    </w:p>
    <w:p>
      <w:pPr>
        <w:keepNext/>
        <w:spacing w:before="100"/>
        <w:widowControl/>
      </w:pPr>
      <w:r>
        <w:rPr>
          <w:b/>
        </w:rPr>
        <w:t>103. Sierra Leone gained independence from Britain in:</w:t>
      </w:r>
    </w:p>
    <w:p>
      <w:pPr>
        <w:keepNext/>
        <w:keepLines/>
        <w:spacing w:after="0"/>
        <w:ind w:left="403" w:hanging="259"/>
        <w:widowControl/>
      </w:pPr>
      <w:r>
        <w:t>A. 1958</w:t>
      </w:r>
    </w:p>
    <w:p>
      <w:pPr>
        <w:keepNext/>
        <w:keepLines/>
        <w:spacing w:after="0"/>
        <w:ind w:left="403" w:hanging="259"/>
        <w:widowControl/>
      </w:pPr>
      <w:r>
        <w:t>B. 1947</w:t>
      </w:r>
    </w:p>
    <w:p>
      <w:pPr>
        <w:keepNext/>
        <w:keepLines/>
        <w:spacing w:after="0"/>
        <w:ind w:left="403" w:hanging="259"/>
        <w:widowControl/>
      </w:pPr>
      <w:r>
        <w:t>C. 1965</w:t>
      </w:r>
    </w:p>
    <w:p>
      <w:pPr>
        <w:keepNext w:val="0"/>
        <w:keepLines/>
        <w:spacing w:after="0"/>
        <w:ind w:left="403" w:hanging="259"/>
        <w:widowControl/>
      </w:pPr>
      <w:r>
        <w:t>D. 1961</w:t>
      </w:r>
    </w:p>
    <w:p>
      <w:pPr>
        <w:keepNext/>
        <w:spacing w:before="100"/>
        <w:widowControl/>
      </w:pPr>
      <w:r>
        <w:rPr>
          <w:b/>
        </w:rPr>
        <w:t>104. Liberia declared its independence in:</w:t>
      </w:r>
    </w:p>
    <w:p>
      <w:pPr>
        <w:keepNext/>
        <w:keepLines/>
        <w:spacing w:after="0"/>
        <w:ind w:left="403" w:hanging="259"/>
        <w:widowControl/>
      </w:pPr>
      <w:r>
        <w:t>A. 1861</w:t>
      </w:r>
    </w:p>
    <w:p>
      <w:pPr>
        <w:keepNext/>
        <w:keepLines/>
        <w:spacing w:after="0"/>
        <w:ind w:left="403" w:hanging="259"/>
        <w:widowControl/>
      </w:pPr>
      <w:r>
        <w:t>B. 1903</w:t>
      </w:r>
    </w:p>
    <w:p>
      <w:pPr>
        <w:keepNext/>
        <w:keepLines/>
        <w:spacing w:after="0"/>
        <w:ind w:left="403" w:hanging="259"/>
        <w:widowControl/>
      </w:pPr>
      <w:r>
        <w:t>C. 1847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105. Liberia’s first president was:</w:t>
      </w:r>
    </w:p>
    <w:p>
      <w:pPr>
        <w:keepNext/>
        <w:keepLines/>
        <w:spacing w:after="0"/>
        <w:ind w:left="403" w:hanging="259"/>
        <w:widowControl/>
      </w:pPr>
      <w:r>
        <w:t>A. Joseph Jenkins Roberts</w:t>
      </w:r>
    </w:p>
    <w:p>
      <w:pPr>
        <w:keepNext/>
        <w:keepLines/>
        <w:spacing w:after="0"/>
        <w:ind w:left="403" w:hanging="259"/>
        <w:widowControl/>
      </w:pPr>
      <w:r>
        <w:t>B. William Tubman</w:t>
      </w:r>
    </w:p>
    <w:p>
      <w:pPr>
        <w:keepNext/>
        <w:keepLines/>
        <w:spacing w:after="0"/>
        <w:ind w:left="403" w:hanging="259"/>
        <w:widowControl/>
      </w:pPr>
      <w:r>
        <w:t>C. Ellen Johnson Sirleaf</w:t>
      </w:r>
    </w:p>
    <w:p>
      <w:pPr>
        <w:keepNext w:val="0"/>
        <w:keepLines/>
        <w:spacing w:after="0"/>
        <w:ind w:left="403" w:hanging="259"/>
        <w:widowControl/>
      </w:pPr>
      <w:r>
        <w:t>D. Samuel Doe</w:t>
      </w:r>
    </w:p>
    <w:p>
      <w:pPr>
        <w:keepNext/>
        <w:spacing w:before="100"/>
        <w:widowControl/>
      </w:pPr>
      <w:r>
        <w:rPr>
          <w:b/>
        </w:rPr>
        <w:t>106. The settlement of Freetown was founded in Sierra Leone in 1792 chiefly for:</w:t>
      </w:r>
    </w:p>
    <w:p>
      <w:pPr>
        <w:keepNext/>
        <w:keepLines/>
        <w:spacing w:after="0"/>
        <w:ind w:left="403" w:hanging="259"/>
        <w:widowControl/>
      </w:pPr>
      <w:r>
        <w:t>A. French royal prisoners</w:t>
      </w:r>
    </w:p>
    <w:p>
      <w:pPr>
        <w:keepNext/>
        <w:keepLines/>
        <w:spacing w:after="0"/>
        <w:ind w:left="403" w:hanging="259"/>
        <w:widowControl/>
      </w:pPr>
      <w:r>
        <w:t>B. Resettled formerly enslaved Black people</w:t>
      </w:r>
    </w:p>
    <w:p>
      <w:pPr>
        <w:keepNext/>
        <w:keepLines/>
        <w:spacing w:after="0"/>
        <w:ind w:left="403" w:hanging="259"/>
        <w:widowControl/>
      </w:pPr>
      <w:r>
        <w:t>C. Dutch spice merchants</w:t>
      </w:r>
    </w:p>
    <w:p>
      <w:pPr>
        <w:keepNext w:val="0"/>
        <w:keepLines/>
        <w:spacing w:after="0"/>
        <w:ind w:left="403" w:hanging="259"/>
        <w:widowControl/>
      </w:pPr>
      <w:r>
        <w:t>D. Portuguese missionaries only</w:t>
      </w:r>
    </w:p>
    <w:p>
      <w:pPr>
        <w:keepNext/>
        <w:spacing w:before="100"/>
        <w:widowControl/>
      </w:pPr>
      <w:r>
        <w:rPr>
          <w:b/>
        </w:rPr>
        <w:t>107. Amílcar Cabral was a leading figure in the struggle for independence of:</w:t>
      </w:r>
    </w:p>
    <w:p>
      <w:pPr>
        <w:keepNext/>
        <w:keepLines/>
        <w:spacing w:after="0"/>
        <w:ind w:left="403" w:hanging="259"/>
        <w:widowControl/>
      </w:pPr>
      <w:r>
        <w:t>A. Liberia and Sierra Leone</w:t>
      </w:r>
    </w:p>
    <w:p>
      <w:pPr>
        <w:keepNext/>
        <w:keepLines/>
        <w:spacing w:after="0"/>
        <w:ind w:left="403" w:hanging="259"/>
        <w:widowControl/>
      </w:pPr>
      <w:r>
        <w:t>B. Guinea-Bissau and Cape Verde</w:t>
      </w:r>
    </w:p>
    <w:p>
      <w:pPr>
        <w:keepNext/>
        <w:keepLines/>
        <w:spacing w:after="0"/>
        <w:ind w:left="403" w:hanging="259"/>
        <w:widowControl/>
      </w:pPr>
      <w:r>
        <w:t>C. Mali and Niger</w:t>
      </w:r>
    </w:p>
    <w:p>
      <w:pPr>
        <w:keepNext w:val="0"/>
        <w:keepLines/>
        <w:spacing w:after="0"/>
        <w:ind w:left="403" w:hanging="259"/>
        <w:widowControl/>
      </w:pPr>
      <w:r>
        <w:t>D. Ghana and Togo</w:t>
      </w:r>
    </w:p>
    <w:p>
      <w:pPr>
        <w:keepNext/>
        <w:spacing w:before="100"/>
        <w:widowControl/>
      </w:pPr>
      <w:r>
        <w:rPr>
          <w:b/>
        </w:rPr>
        <w:t>108. Guinea-Bissau’s independence was proclaimed in 1973 and recognised by Portugal in:</w:t>
      </w:r>
    </w:p>
    <w:p>
      <w:pPr>
        <w:keepNext/>
        <w:keepLines/>
        <w:spacing w:after="0"/>
        <w:ind w:left="403" w:hanging="259"/>
        <w:widowControl/>
      </w:pPr>
      <w:r>
        <w:t>A. 1974</w:t>
      </w:r>
    </w:p>
    <w:p>
      <w:pPr>
        <w:keepNext/>
        <w:keepLines/>
        <w:spacing w:after="0"/>
        <w:ind w:left="403" w:hanging="259"/>
        <w:widowControl/>
      </w:pPr>
      <w:r>
        <w:t>B. 1990</w:t>
      </w:r>
    </w:p>
    <w:p>
      <w:pPr>
        <w:keepNext/>
        <w:keepLines/>
        <w:spacing w:after="0"/>
        <w:ind w:left="403" w:hanging="259"/>
        <w:widowControl/>
      </w:pPr>
      <w:r>
        <w:t>C. 1980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109. Cape Verde became independent from Portugal in:</w:t>
      </w:r>
    </w:p>
    <w:p>
      <w:pPr>
        <w:keepNext/>
        <w:keepLines/>
        <w:spacing w:after="0"/>
        <w:ind w:left="403" w:hanging="259"/>
        <w:widowControl/>
      </w:pPr>
      <w:r>
        <w:t>A. 1990</w:t>
      </w:r>
    </w:p>
    <w:p>
      <w:pPr>
        <w:keepNext/>
        <w:keepLines/>
        <w:spacing w:after="0"/>
        <w:ind w:left="403" w:hanging="259"/>
        <w:widowControl/>
      </w:pPr>
      <w:r>
        <w:t>B. 1960</w:t>
      </w:r>
    </w:p>
    <w:p>
      <w:pPr>
        <w:keepNext/>
        <w:keepLines/>
        <w:spacing w:after="0"/>
        <w:ind w:left="403" w:hanging="259"/>
        <w:widowControl/>
      </w:pPr>
      <w:r>
        <w:t>C. 1984</w:t>
      </w:r>
    </w:p>
    <w:p>
      <w:pPr>
        <w:keepNext w:val="0"/>
        <w:keepLines/>
        <w:spacing w:after="0"/>
        <w:ind w:left="403" w:hanging="259"/>
        <w:widowControl/>
      </w:pPr>
      <w:r>
        <w:t>D. 1975</w:t>
      </w:r>
    </w:p>
    <w:p>
      <w:pPr>
        <w:keepNext/>
        <w:spacing w:before="100"/>
        <w:widowControl/>
      </w:pPr>
      <w:r>
        <w:rPr>
          <w:b/>
        </w:rPr>
        <w:t>110. The colonial federation of French West Africa was administered from:</w:t>
      </w:r>
    </w:p>
    <w:p>
      <w:pPr>
        <w:keepNext/>
        <w:keepLines/>
        <w:spacing w:after="0"/>
        <w:ind w:left="403" w:hanging="259"/>
        <w:widowControl/>
      </w:pPr>
      <w:r>
        <w:t>A. Monrovia</w:t>
      </w:r>
    </w:p>
    <w:p>
      <w:pPr>
        <w:keepNext/>
        <w:keepLines/>
        <w:spacing w:after="0"/>
        <w:ind w:left="403" w:hanging="259"/>
        <w:widowControl/>
      </w:pPr>
      <w:r>
        <w:t>B. Lagos</w:t>
      </w:r>
    </w:p>
    <w:p>
      <w:pPr>
        <w:keepNext/>
        <w:keepLines/>
        <w:spacing w:after="0"/>
        <w:ind w:left="403" w:hanging="259"/>
        <w:widowControl/>
      </w:pPr>
      <w:r>
        <w:t>C. Bamako</w:t>
      </w:r>
    </w:p>
    <w:p>
      <w:pPr>
        <w:keepNext w:val="0"/>
        <w:keepLines/>
        <w:spacing w:after="0"/>
        <w:ind w:left="403" w:hanging="259"/>
        <w:widowControl/>
      </w:pPr>
      <w:r>
        <w:t>D. Dakar</w:t>
      </w:r>
    </w:p>
    <w:p>
      <w:pPr>
        <w:keepNext/>
        <w:spacing w:before="100"/>
        <w:widowControl/>
      </w:pPr>
      <w:r>
        <w:rPr>
          <w:b/>
        </w:rPr>
        <w:t>111. Which river was central to the trade and political life of the Mali and Songhai empires?</w:t>
      </w:r>
    </w:p>
    <w:p>
      <w:pPr>
        <w:keepNext/>
        <w:keepLines/>
        <w:spacing w:after="0"/>
        <w:ind w:left="403" w:hanging="259"/>
        <w:widowControl/>
      </w:pPr>
      <w:r>
        <w:t>A. Zambezi River</w:t>
      </w:r>
    </w:p>
    <w:p>
      <w:pPr>
        <w:keepNext/>
        <w:keepLines/>
        <w:spacing w:after="0"/>
        <w:ind w:left="403" w:hanging="259"/>
        <w:widowControl/>
      </w:pPr>
      <w:r>
        <w:t>B. Limpopo River</w:t>
      </w:r>
    </w:p>
    <w:p>
      <w:pPr>
        <w:keepNext/>
        <w:keepLines/>
        <w:spacing w:after="0"/>
        <w:ind w:left="403" w:hanging="259"/>
        <w:widowControl/>
      </w:pPr>
      <w:r>
        <w:t>C. Niger River</w:t>
      </w:r>
    </w:p>
    <w:p>
      <w:pPr>
        <w:keepNext w:val="0"/>
        <w:keepLines/>
        <w:spacing w:after="0"/>
        <w:ind w:left="403" w:hanging="259"/>
        <w:widowControl/>
      </w:pPr>
      <w:r>
        <w:t>D. Orange River</w:t>
      </w:r>
    </w:p>
    <w:p>
      <w:pPr>
        <w:keepNext/>
        <w:spacing w:before="100"/>
        <w:widowControl/>
      </w:pPr>
      <w:r>
        <w:rPr>
          <w:b/>
        </w:rPr>
        <w:t>112. The Sahel is the ecological belt immediately south of which desert?</w:t>
      </w:r>
    </w:p>
    <w:p>
      <w:pPr>
        <w:keepNext/>
        <w:keepLines/>
        <w:spacing w:after="0"/>
        <w:ind w:left="403" w:hanging="259"/>
        <w:widowControl/>
      </w:pPr>
      <w:r>
        <w:t>A. The Sahara Desert</w:t>
      </w:r>
    </w:p>
    <w:p>
      <w:pPr>
        <w:keepNext/>
        <w:keepLines/>
        <w:spacing w:after="0"/>
        <w:ind w:left="403" w:hanging="259"/>
        <w:widowControl/>
      </w:pPr>
      <w:r>
        <w:t>B. The Congo Basin</w:t>
      </w:r>
    </w:p>
    <w:p>
      <w:pPr>
        <w:keepNext/>
        <w:keepLines/>
        <w:spacing w:after="0"/>
        <w:ind w:left="403" w:hanging="259"/>
        <w:widowControl/>
      </w:pPr>
      <w:r>
        <w:t>C. The Cape of Good Hope</w:t>
      </w:r>
    </w:p>
    <w:p>
      <w:pPr>
        <w:keepNext w:val="0"/>
        <w:keepLines/>
        <w:spacing w:after="0"/>
        <w:ind w:left="403" w:hanging="259"/>
        <w:widowControl/>
      </w:pPr>
      <w:r>
        <w:t>D. The Ethiopian Highlands</w:t>
      </w:r>
    </w:p>
    <w:p>
      <w:pPr>
        <w:keepNext/>
        <w:spacing w:before="100"/>
        <w:widowControl/>
      </w:pPr>
      <w:r>
        <w:rPr>
          <w:b/>
        </w:rPr>
        <w:t>113. A major north-south exchange in trans-Saharan trade linked North African salt with West African:</w:t>
      </w:r>
    </w:p>
    <w:p>
      <w:pPr>
        <w:keepNext/>
        <w:keepLines/>
        <w:spacing w:after="0"/>
        <w:ind w:left="403" w:hanging="259"/>
        <w:widowControl/>
      </w:pPr>
      <w:r>
        <w:t>A. Porcelain from Korea</w:t>
      </w:r>
    </w:p>
    <w:p>
      <w:pPr>
        <w:keepNext/>
        <w:keepLines/>
        <w:spacing w:after="0"/>
        <w:ind w:left="403" w:hanging="259"/>
        <w:widowControl/>
      </w:pPr>
      <w:r>
        <w:t>B. Rubber from Brazil</w:t>
      </w:r>
    </w:p>
    <w:p>
      <w:pPr>
        <w:keepNext/>
        <w:keepLines/>
        <w:spacing w:after="0"/>
        <w:ind w:left="403" w:hanging="259"/>
        <w:widowControl/>
      </w:pPr>
      <w:r>
        <w:t>C. Tea</w:t>
      </w:r>
    </w:p>
    <w:p>
      <w:pPr>
        <w:keepNext w:val="0"/>
        <w:keepLines/>
        <w:spacing w:after="0"/>
        <w:ind w:left="403" w:hanging="259"/>
        <w:widowControl/>
      </w:pPr>
      <w:r>
        <w:t>D. Gold</w:t>
      </w:r>
    </w:p>
    <w:p>
      <w:pPr>
        <w:keepNext/>
        <w:spacing w:before="100"/>
        <w:widowControl/>
      </w:pPr>
      <w:r>
        <w:rPr>
          <w:b/>
        </w:rPr>
        <w:t>114. Which West African ruler expanded the Songhai Empire before Askia Muhammad?</w:t>
      </w:r>
    </w:p>
    <w:p>
      <w:pPr>
        <w:keepNext/>
        <w:keepLines/>
        <w:spacing w:after="0"/>
        <w:ind w:left="403" w:hanging="259"/>
        <w:widowControl/>
      </w:pPr>
      <w:r>
        <w:t>A. Sunni Ali</w:t>
      </w:r>
    </w:p>
    <w:p>
      <w:pPr>
        <w:keepNext/>
        <w:keepLines/>
        <w:spacing w:after="0"/>
        <w:ind w:left="403" w:hanging="259"/>
        <w:widowControl/>
      </w:pPr>
      <w:r>
        <w:t>B. Osei Tutu</w:t>
      </w:r>
    </w:p>
    <w:p>
      <w:pPr>
        <w:keepNext/>
        <w:keepLines/>
        <w:spacing w:after="0"/>
        <w:ind w:left="403" w:hanging="259"/>
        <w:widowControl/>
      </w:pPr>
      <w:r>
        <w:t>C. Sundiata Keita</w:t>
      </w:r>
    </w:p>
    <w:p>
      <w:pPr>
        <w:keepNext w:val="0"/>
        <w:keepLines/>
        <w:spacing w:after="0"/>
        <w:ind w:left="403" w:hanging="259"/>
        <w:widowControl/>
      </w:pPr>
      <w:r>
        <w:t>D. Tafawa Balewa</w:t>
      </w:r>
    </w:p>
    <w:p>
      <w:pPr>
        <w:keepNext/>
        <w:spacing w:before="100"/>
        <w:widowControl/>
      </w:pPr>
      <w:r>
        <w:rPr>
          <w:b/>
        </w:rPr>
        <w:t>115. Which empire succeeded Mali as the dominant large empire in much of western Sudan during the fifteenth and sixteenth centuries?</w:t>
      </w:r>
    </w:p>
    <w:p>
      <w:pPr>
        <w:keepNext/>
        <w:keepLines/>
        <w:spacing w:after="0"/>
        <w:ind w:left="403" w:hanging="259"/>
        <w:widowControl/>
      </w:pPr>
      <w:r>
        <w:t>A. Songhai</w:t>
      </w:r>
    </w:p>
    <w:p>
      <w:pPr>
        <w:keepNext/>
        <w:keepLines/>
        <w:spacing w:after="0"/>
        <w:ind w:left="403" w:hanging="259"/>
        <w:widowControl/>
      </w:pPr>
      <w:r>
        <w:t>B. Kongo</w:t>
      </w:r>
    </w:p>
    <w:p>
      <w:pPr>
        <w:keepNext/>
        <w:keepLines/>
        <w:spacing w:after="0"/>
        <w:ind w:left="403" w:hanging="259"/>
        <w:widowControl/>
      </w:pPr>
      <w:r>
        <w:t>C. Aksum</w:t>
      </w:r>
    </w:p>
    <w:p>
      <w:pPr>
        <w:keepNext w:val="0"/>
        <w:keepLines/>
        <w:spacing w:after="0"/>
        <w:ind w:left="403" w:hanging="259"/>
        <w:widowControl/>
      </w:pPr>
      <w:r>
        <w:t>D. Mutapa</w:t>
      </w:r>
    </w:p>
    <w:p>
      <w:pPr>
        <w:keepNext/>
        <w:spacing w:before="100"/>
        <w:widowControl/>
      </w:pPr>
      <w:r>
        <w:rPr>
          <w:b/>
        </w:rPr>
        <w:t>116. The Futa Jallon state was centred in the highlands of present-day:</w:t>
      </w:r>
    </w:p>
    <w:p>
      <w:pPr>
        <w:keepNext/>
        <w:keepLines/>
        <w:spacing w:after="0"/>
        <w:ind w:left="403" w:hanging="259"/>
        <w:widowControl/>
      </w:pPr>
      <w:r>
        <w:t>A. Liberia</w:t>
      </w:r>
    </w:p>
    <w:p>
      <w:pPr>
        <w:keepNext/>
        <w:keepLines/>
        <w:spacing w:after="0"/>
        <w:ind w:left="403" w:hanging="259"/>
        <w:widowControl/>
      </w:pPr>
      <w:r>
        <w:t>B. Ghana</w:t>
      </w:r>
    </w:p>
    <w:p>
      <w:pPr>
        <w:keepNext/>
        <w:keepLines/>
        <w:spacing w:after="0"/>
        <w:ind w:left="403" w:hanging="259"/>
        <w:widowControl/>
      </w:pPr>
      <w:r>
        <w:t>C. Togo</w:t>
      </w:r>
    </w:p>
    <w:p>
      <w:pPr>
        <w:keepNext w:val="0"/>
        <w:keepLines/>
        <w:spacing w:after="0"/>
        <w:ind w:left="403" w:hanging="259"/>
        <w:widowControl/>
      </w:pPr>
      <w:r>
        <w:t>D. Guinea</w:t>
      </w:r>
    </w:p>
    <w:p>
      <w:pPr>
        <w:keepNext/>
        <w:spacing w:before="100"/>
        <w:widowControl/>
      </w:pPr>
      <w:r>
        <w:rPr>
          <w:b/>
        </w:rPr>
        <w:t>117. El Hadj Umar Tall is associated with the nineteenth-century:</w:t>
      </w:r>
    </w:p>
    <w:p>
      <w:pPr>
        <w:keepNext/>
        <w:keepLines/>
        <w:spacing w:after="0"/>
        <w:ind w:left="403" w:hanging="259"/>
        <w:widowControl/>
      </w:pPr>
      <w:r>
        <w:t>A. Asante Empire</w:t>
      </w:r>
    </w:p>
    <w:p>
      <w:pPr>
        <w:keepNext/>
        <w:keepLines/>
        <w:spacing w:after="0"/>
        <w:ind w:left="403" w:hanging="259"/>
        <w:widowControl/>
      </w:pPr>
      <w:r>
        <w:t>B. Liberian Commonwealth</w:t>
      </w:r>
    </w:p>
    <w:p>
      <w:pPr>
        <w:keepNext/>
        <w:keepLines/>
        <w:spacing w:after="0"/>
        <w:ind w:left="403" w:hanging="259"/>
        <w:widowControl/>
      </w:pPr>
      <w:r>
        <w:t>C. Kingdom of Benin</w:t>
      </w:r>
    </w:p>
    <w:p>
      <w:pPr>
        <w:keepNext w:val="0"/>
        <w:keepLines/>
        <w:spacing w:after="0"/>
        <w:ind w:left="403" w:hanging="259"/>
        <w:widowControl/>
      </w:pPr>
      <w:r>
        <w:t>D. Tukulor Empire</w:t>
      </w:r>
    </w:p>
    <w:p>
      <w:pPr>
        <w:keepNext/>
        <w:spacing w:before="100"/>
        <w:widowControl/>
      </w:pPr>
      <w:r>
        <w:rPr>
          <w:b/>
        </w:rPr>
        <w:t>118. Samori Ture led resistance against French expansion in parts of:</w:t>
      </w:r>
    </w:p>
    <w:p>
      <w:pPr>
        <w:keepNext/>
        <w:keepLines/>
        <w:spacing w:after="0"/>
        <w:ind w:left="403" w:hanging="259"/>
        <w:widowControl/>
      </w:pPr>
      <w:r>
        <w:t>A. The Maghreb only</w:t>
      </w:r>
    </w:p>
    <w:p>
      <w:pPr>
        <w:keepNext/>
        <w:keepLines/>
        <w:spacing w:after="0"/>
        <w:ind w:left="403" w:hanging="259"/>
        <w:widowControl/>
      </w:pPr>
      <w:r>
        <w:t>B. Southern Africa</w:t>
      </w:r>
    </w:p>
    <w:p>
      <w:pPr>
        <w:keepNext/>
        <w:keepLines/>
        <w:spacing w:after="0"/>
        <w:ind w:left="403" w:hanging="259"/>
        <w:widowControl/>
      </w:pPr>
      <w:r>
        <w:t>C. The Swahili coast only</w:t>
      </w:r>
    </w:p>
    <w:p>
      <w:pPr>
        <w:keepNext w:val="0"/>
        <w:keepLines/>
        <w:spacing w:after="0"/>
        <w:ind w:left="403" w:hanging="259"/>
        <w:widowControl/>
      </w:pPr>
      <w:r>
        <w:t>D. West Africa</w:t>
      </w:r>
    </w:p>
    <w:p>
      <w:pPr>
        <w:keepNext/>
        <w:spacing w:before="100"/>
        <w:widowControl/>
      </w:pPr>
      <w:r>
        <w:rPr>
          <w:b/>
        </w:rPr>
        <w:t>119. The Wassoulou Empire is associated with which nineteenth-century leader?</w:t>
      </w:r>
    </w:p>
    <w:p>
      <w:pPr>
        <w:keepNext/>
        <w:keepLines/>
        <w:spacing w:after="0"/>
        <w:ind w:left="403" w:hanging="259"/>
        <w:widowControl/>
      </w:pPr>
      <w:r>
        <w:t>A. Yaa Asantewaa</w:t>
      </w:r>
    </w:p>
    <w:p>
      <w:pPr>
        <w:keepNext/>
        <w:keepLines/>
        <w:spacing w:after="0"/>
        <w:ind w:left="403" w:hanging="259"/>
        <w:widowControl/>
      </w:pPr>
      <w:r>
        <w:t>B. Samori Ture</w:t>
      </w:r>
    </w:p>
    <w:p>
      <w:pPr>
        <w:keepNext/>
        <w:keepLines/>
        <w:spacing w:after="0"/>
        <w:ind w:left="403" w:hanging="259"/>
        <w:widowControl/>
      </w:pPr>
      <w:r>
        <w:t>C. Léopold Senghor</w:t>
      </w:r>
    </w:p>
    <w:p>
      <w:pPr>
        <w:keepNext w:val="0"/>
        <w:keepLines/>
        <w:spacing w:after="0"/>
        <w:ind w:left="403" w:hanging="259"/>
        <w:widowControl/>
      </w:pPr>
      <w:r>
        <w:t>D. Osei Tutu</w:t>
      </w:r>
    </w:p>
    <w:p>
      <w:pPr>
        <w:keepNext/>
        <w:spacing w:before="100"/>
        <w:widowControl/>
      </w:pPr>
      <w:r>
        <w:rPr>
          <w:b/>
        </w:rPr>
        <w:t>120. The capital of the historic Mossi kingdom of Ouagadougou is now in:</w:t>
      </w:r>
    </w:p>
    <w:p>
      <w:pPr>
        <w:keepNext/>
        <w:keepLines/>
        <w:spacing w:after="0"/>
        <w:ind w:left="403" w:hanging="259"/>
        <w:widowControl/>
      </w:pPr>
      <w:r>
        <w:t>A. Senegal</w:t>
      </w:r>
    </w:p>
    <w:p>
      <w:pPr>
        <w:keepNext/>
        <w:keepLines/>
        <w:spacing w:after="0"/>
        <w:ind w:left="403" w:hanging="259"/>
        <w:widowControl/>
      </w:pPr>
      <w:r>
        <w:t>B. Burkina Faso</w:t>
      </w:r>
    </w:p>
    <w:p>
      <w:pPr>
        <w:keepNext/>
        <w:keepLines/>
        <w:spacing w:after="0"/>
        <w:ind w:left="403" w:hanging="259"/>
        <w:widowControl/>
      </w:pPr>
      <w:r>
        <w:t>C. Guinea-Bissau</w:t>
      </w:r>
    </w:p>
    <w:p>
      <w:pPr>
        <w:keepNext w:val="0"/>
        <w:keepLines/>
        <w:spacing w:after="0"/>
        <w:ind w:left="403" w:hanging="259"/>
        <w:widowControl/>
      </w:pPr>
      <w:r>
        <w:t>D. Mali</w:t>
      </w:r>
    </w:p>
    <w:p>
      <w:pPr>
        <w:keepNext/>
        <w:spacing w:before="100"/>
        <w:widowControl/>
      </w:pPr>
      <w:r>
        <w:rPr>
          <w:b/>
        </w:rPr>
        <w:t>121. The ECOWAS founding treaty was signed in Lagos in:</w:t>
      </w:r>
    </w:p>
    <w:p>
      <w:pPr>
        <w:keepNext/>
        <w:keepLines/>
        <w:spacing w:after="0"/>
        <w:ind w:left="403" w:hanging="259"/>
        <w:widowControl/>
      </w:pPr>
      <w:r>
        <w:t>A. 2002</w:t>
      </w:r>
    </w:p>
    <w:p>
      <w:pPr>
        <w:keepNext/>
        <w:keepLines/>
        <w:spacing w:after="0"/>
        <w:ind w:left="403" w:hanging="259"/>
        <w:widowControl/>
      </w:pPr>
      <w:r>
        <w:t>B. 1963</w:t>
      </w:r>
    </w:p>
    <w:p>
      <w:pPr>
        <w:keepNext/>
        <w:keepLines/>
        <w:spacing w:after="0"/>
        <w:ind w:left="403" w:hanging="259"/>
        <w:widowControl/>
      </w:pPr>
      <w:r>
        <w:t>C. 1989</w:t>
      </w:r>
    </w:p>
    <w:p>
      <w:pPr>
        <w:keepNext w:val="0"/>
        <w:keepLines/>
        <w:spacing w:after="0"/>
        <w:ind w:left="403" w:hanging="259"/>
        <w:widowControl/>
      </w:pPr>
      <w:r>
        <w:t>D. 1975</w:t>
      </w:r>
    </w:p>
    <w:p>
      <w:pPr>
        <w:keepNext/>
        <w:spacing w:before="100"/>
        <w:widowControl/>
      </w:pPr>
      <w:r>
        <w:rPr>
          <w:b/>
        </w:rPr>
        <w:t>122. The headquarters of ECOWAS is located in:</w:t>
      </w:r>
    </w:p>
    <w:p>
      <w:pPr>
        <w:keepNext/>
        <w:keepLines/>
        <w:spacing w:after="0"/>
        <w:ind w:left="403" w:hanging="259"/>
        <w:widowControl/>
      </w:pPr>
      <w:r>
        <w:t>A. Dakar</w:t>
      </w:r>
    </w:p>
    <w:p>
      <w:pPr>
        <w:keepNext/>
        <w:keepLines/>
        <w:spacing w:after="0"/>
        <w:ind w:left="403" w:hanging="259"/>
        <w:widowControl/>
      </w:pPr>
      <w:r>
        <w:t>B. Freetown</w:t>
      </w:r>
    </w:p>
    <w:p>
      <w:pPr>
        <w:keepNext/>
        <w:keepLines/>
        <w:spacing w:after="0"/>
        <w:ind w:left="403" w:hanging="259"/>
        <w:widowControl/>
      </w:pPr>
      <w:r>
        <w:t>C. Abuja</w:t>
      </w:r>
    </w:p>
    <w:p>
      <w:pPr>
        <w:keepNext w:val="0"/>
        <w:keepLines/>
        <w:spacing w:after="0"/>
        <w:ind w:left="403" w:hanging="259"/>
        <w:widowControl/>
      </w:pPr>
      <w:r>
        <w:t>D. Accra</w:t>
      </w:r>
    </w:p>
    <w:p>
      <w:pPr>
        <w:keepNext/>
        <w:spacing w:before="100"/>
        <w:widowControl/>
      </w:pPr>
      <w:r>
        <w:rPr>
          <w:b/>
        </w:rPr>
        <w:t>123. The ECOWAS Protocol on Free Movement of Persons was adopted in:</w:t>
      </w:r>
    </w:p>
    <w:p>
      <w:pPr>
        <w:keepNext/>
        <w:keepLines/>
        <w:spacing w:after="0"/>
        <w:ind w:left="403" w:hanging="259"/>
        <w:widowControl/>
      </w:pPr>
      <w:r>
        <w:t>A. 2005</w:t>
      </w:r>
    </w:p>
    <w:p>
      <w:pPr>
        <w:keepNext/>
        <w:keepLines/>
        <w:spacing w:after="0"/>
        <w:ind w:left="403" w:hanging="259"/>
        <w:widowControl/>
      </w:pPr>
      <w:r>
        <w:t>B. 1990</w:t>
      </w:r>
    </w:p>
    <w:p>
      <w:pPr>
        <w:keepNext/>
        <w:keepLines/>
        <w:spacing w:after="0"/>
        <w:ind w:left="403" w:hanging="259"/>
        <w:widowControl/>
      </w:pPr>
      <w:r>
        <w:t>C. 1979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124. ECOMOG was first deployed in the 1990s to address conflict in:</w:t>
      </w:r>
    </w:p>
    <w:p>
      <w:pPr>
        <w:keepNext/>
        <w:keepLines/>
        <w:spacing w:after="0"/>
        <w:ind w:left="403" w:hanging="259"/>
        <w:widowControl/>
      </w:pPr>
      <w:r>
        <w:t>A. Morocco</w:t>
      </w:r>
    </w:p>
    <w:p>
      <w:pPr>
        <w:keepNext/>
        <w:keepLines/>
        <w:spacing w:after="0"/>
        <w:ind w:left="403" w:hanging="259"/>
        <w:widowControl/>
      </w:pPr>
      <w:r>
        <w:t>B. Ethiopia</w:t>
      </w:r>
    </w:p>
    <w:p>
      <w:pPr>
        <w:keepNext/>
        <w:keepLines/>
        <w:spacing w:after="0"/>
        <w:ind w:left="403" w:hanging="259"/>
        <w:widowControl/>
      </w:pPr>
      <w:r>
        <w:t>C. Liberia</w:t>
      </w:r>
    </w:p>
    <w:p>
      <w:pPr>
        <w:keepNext w:val="0"/>
        <w:keepLines/>
        <w:spacing w:after="0"/>
        <w:ind w:left="403" w:hanging="259"/>
        <w:widowControl/>
      </w:pPr>
      <w:r>
        <w:t>D. Botswana</w:t>
      </w:r>
    </w:p>
    <w:p>
      <w:pPr>
        <w:keepNext/>
        <w:spacing w:before="100"/>
        <w:widowControl/>
      </w:pPr>
      <w:r>
        <w:rPr>
          <w:b/>
        </w:rPr>
        <w:t>125. The First Liberian Civil War began in:</w:t>
      </w:r>
    </w:p>
    <w:p>
      <w:pPr>
        <w:keepNext/>
        <w:keepLines/>
        <w:spacing w:after="0"/>
        <w:ind w:left="403" w:hanging="259"/>
        <w:widowControl/>
      </w:pPr>
      <w:r>
        <w:t>A. 1975</w:t>
      </w:r>
    </w:p>
    <w:p>
      <w:pPr>
        <w:keepNext/>
        <w:keepLines/>
        <w:spacing w:after="0"/>
        <w:ind w:left="403" w:hanging="259"/>
        <w:widowControl/>
      </w:pPr>
      <w:r>
        <w:t>B. 1989</w:t>
      </w:r>
    </w:p>
    <w:p>
      <w:pPr>
        <w:keepNext/>
        <w:keepLines/>
        <w:spacing w:after="0"/>
        <w:ind w:left="403" w:hanging="259"/>
        <w:widowControl/>
      </w:pPr>
      <w:r>
        <w:t>C. 2003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126. The civil war in Sierra Leone began in:</w:t>
      </w:r>
    </w:p>
    <w:p>
      <w:pPr>
        <w:keepNext/>
        <w:keepLines/>
        <w:spacing w:after="0"/>
        <w:ind w:left="403" w:hanging="259"/>
        <w:widowControl/>
      </w:pPr>
      <w:r>
        <w:t>A. 1991</w:t>
      </w:r>
    </w:p>
    <w:p>
      <w:pPr>
        <w:keepNext/>
        <w:keepLines/>
        <w:spacing w:after="0"/>
        <w:ind w:left="403" w:hanging="259"/>
        <w:widowControl/>
      </w:pPr>
      <w:r>
        <w:t>B. 1984</w:t>
      </w:r>
    </w:p>
    <w:p>
      <w:pPr>
        <w:keepNext/>
        <w:keepLines/>
        <w:spacing w:after="0"/>
        <w:ind w:left="403" w:hanging="259"/>
        <w:widowControl/>
      </w:pPr>
      <w:r>
        <w:t>C. 2002</w:t>
      </w:r>
    </w:p>
    <w:p>
      <w:pPr>
        <w:keepNext w:val="0"/>
        <w:keepLines/>
        <w:spacing w:after="0"/>
        <w:ind w:left="403" w:hanging="259"/>
        <w:widowControl/>
      </w:pPr>
      <w:r>
        <w:t>D. 1971</w:t>
      </w:r>
    </w:p>
    <w:p>
      <w:pPr>
        <w:keepNext/>
        <w:spacing w:before="100"/>
        <w:widowControl/>
      </w:pPr>
      <w:r>
        <w:rPr>
          <w:b/>
        </w:rPr>
        <w:t>127. The Mano River Union was originally formed by Liberia, Sierra Leone, and:</w:t>
      </w:r>
    </w:p>
    <w:p>
      <w:pPr>
        <w:keepNext/>
        <w:keepLines/>
        <w:spacing w:after="0"/>
        <w:ind w:left="403" w:hanging="259"/>
        <w:widowControl/>
      </w:pPr>
      <w:r>
        <w:t>A. Guinea</w:t>
      </w:r>
    </w:p>
    <w:p>
      <w:pPr>
        <w:keepNext/>
        <w:keepLines/>
        <w:spacing w:after="0"/>
        <w:ind w:left="403" w:hanging="259"/>
        <w:widowControl/>
      </w:pPr>
      <w:r>
        <w:t>B. Ghana</w:t>
      </w:r>
    </w:p>
    <w:p>
      <w:pPr>
        <w:keepNext/>
        <w:keepLines/>
        <w:spacing w:after="0"/>
        <w:ind w:left="403" w:hanging="259"/>
        <w:widowControl/>
      </w:pPr>
      <w:r>
        <w:t>C. Nigeria</w:t>
      </w:r>
    </w:p>
    <w:p>
      <w:pPr>
        <w:keepNext w:val="0"/>
        <w:keepLines/>
        <w:spacing w:after="0"/>
        <w:ind w:left="403" w:hanging="259"/>
        <w:widowControl/>
      </w:pPr>
      <w:r>
        <w:t>D. Niger</w:t>
      </w:r>
    </w:p>
    <w:p>
      <w:pPr>
        <w:keepNext/>
        <w:spacing w:before="100"/>
        <w:widowControl/>
      </w:pPr>
      <w:r>
        <w:rPr>
          <w:b/>
        </w:rPr>
        <w:t>128. The Aro network was influential in trade and religious affairs in the hinterland of what is now:</w:t>
      </w:r>
    </w:p>
    <w:p>
      <w:pPr>
        <w:keepNext/>
        <w:keepLines/>
        <w:spacing w:after="0"/>
        <w:ind w:left="403" w:hanging="259"/>
        <w:widowControl/>
      </w:pPr>
      <w:r>
        <w:t>A. Western Mauritania</w:t>
      </w:r>
    </w:p>
    <w:p>
      <w:pPr>
        <w:keepNext/>
        <w:keepLines/>
        <w:spacing w:after="0"/>
        <w:ind w:left="403" w:hanging="259"/>
        <w:widowControl/>
      </w:pPr>
      <w:r>
        <w:t>B. Southern Ghana</w:t>
      </w:r>
    </w:p>
    <w:p>
      <w:pPr>
        <w:keepNext/>
        <w:keepLines/>
        <w:spacing w:after="0"/>
        <w:ind w:left="403" w:hanging="259"/>
        <w:widowControl/>
      </w:pPr>
      <w:r>
        <w:t>C. Northern Senegal</w:t>
      </w:r>
    </w:p>
    <w:p>
      <w:pPr>
        <w:keepNext w:val="0"/>
        <w:keepLines/>
        <w:spacing w:after="0"/>
        <w:ind w:left="403" w:hanging="259"/>
        <w:widowControl/>
      </w:pPr>
      <w:r>
        <w:t>D. Southeastern Nigeria</w:t>
      </w:r>
    </w:p>
    <w:p>
      <w:pPr>
        <w:keepNext/>
        <w:spacing w:before="100"/>
        <w:widowControl/>
      </w:pPr>
      <w:r>
        <w:rPr>
          <w:b/>
        </w:rPr>
        <w:t>129. The Kingdom of Dahomey had its capital at Abomey in present-day:</w:t>
      </w:r>
    </w:p>
    <w:p>
      <w:pPr>
        <w:keepNext/>
        <w:keepLines/>
        <w:spacing w:after="0"/>
        <w:ind w:left="403" w:hanging="259"/>
        <w:widowControl/>
      </w:pPr>
      <w:r>
        <w:t>A. Togo</w:t>
      </w:r>
    </w:p>
    <w:p>
      <w:pPr>
        <w:keepNext/>
        <w:keepLines/>
        <w:spacing w:after="0"/>
        <w:ind w:left="403" w:hanging="259"/>
        <w:widowControl/>
      </w:pPr>
      <w:r>
        <w:t>B. Benin</w:t>
      </w:r>
    </w:p>
    <w:p>
      <w:pPr>
        <w:keepNext/>
        <w:keepLines/>
        <w:spacing w:after="0"/>
        <w:ind w:left="403" w:hanging="259"/>
        <w:widowControl/>
      </w:pPr>
      <w:r>
        <w:t>C. Niger</w:t>
      </w:r>
    </w:p>
    <w:p>
      <w:pPr>
        <w:keepNext w:val="0"/>
        <w:keepLines/>
        <w:spacing w:after="0"/>
        <w:ind w:left="403" w:hanging="259"/>
        <w:widowControl/>
      </w:pPr>
      <w:r>
        <w:t>D. Côte d’Ivoire</w:t>
      </w:r>
    </w:p>
    <w:p>
      <w:pPr>
        <w:keepNext/>
        <w:spacing w:before="100"/>
        <w:widowControl/>
      </w:pPr>
      <w:r>
        <w:rPr>
          <w:b/>
        </w:rPr>
        <w:t>130. The coastal area historically called the Slave Coast included parts of modern Benin and:</w:t>
      </w:r>
    </w:p>
    <w:p>
      <w:pPr>
        <w:keepNext/>
        <w:keepLines/>
        <w:spacing w:after="0"/>
        <w:ind w:left="403" w:hanging="259"/>
        <w:widowControl/>
      </w:pPr>
      <w:r>
        <w:t>A. Senegal</w:t>
      </w:r>
    </w:p>
    <w:p>
      <w:pPr>
        <w:keepNext/>
        <w:keepLines/>
        <w:spacing w:after="0"/>
        <w:ind w:left="403" w:hanging="259"/>
        <w:widowControl/>
      </w:pPr>
      <w:r>
        <w:t>B. Sierra Leone</w:t>
      </w:r>
    </w:p>
    <w:p>
      <w:pPr>
        <w:keepNext/>
        <w:keepLines/>
        <w:spacing w:after="0"/>
        <w:ind w:left="403" w:hanging="259"/>
        <w:widowControl/>
      </w:pPr>
      <w:r>
        <w:t>C. Togo</w:t>
      </w:r>
    </w:p>
    <w:p>
      <w:pPr>
        <w:keepNext w:val="0"/>
        <w:keepLines/>
        <w:spacing w:after="0"/>
        <w:ind w:left="403" w:hanging="259"/>
        <w:widowControl/>
      </w:pPr>
      <w:r>
        <w:t>D. Mauritania</w:t>
      </w:r>
    </w:p>
    <w:p>
      <w:pPr>
        <w:keepNext/>
        <w:spacing w:before="100"/>
        <w:widowControl/>
      </w:pPr>
      <w:r>
        <w:rPr>
          <w:b/>
        </w:rPr>
        <w:t>131. The Bight of Benin forms part of the coast of:</w:t>
      </w:r>
    </w:p>
    <w:p>
      <w:pPr>
        <w:keepNext/>
        <w:keepLines/>
        <w:spacing w:after="0"/>
        <w:ind w:left="403" w:hanging="259"/>
        <w:widowControl/>
      </w:pPr>
      <w:r>
        <w:t>A. The Gulf of Guinea</w:t>
      </w:r>
    </w:p>
    <w:p>
      <w:pPr>
        <w:keepNext/>
        <w:keepLines/>
        <w:spacing w:after="0"/>
        <w:ind w:left="403" w:hanging="259"/>
        <w:widowControl/>
      </w:pPr>
      <w:r>
        <w:t>B. The Mediterranean Sea</w:t>
      </w:r>
    </w:p>
    <w:p>
      <w:pPr>
        <w:keepNext/>
        <w:keepLines/>
        <w:spacing w:after="0"/>
        <w:ind w:left="403" w:hanging="259"/>
        <w:widowControl/>
      </w:pPr>
      <w:r>
        <w:t>C. The Red Sea</w:t>
      </w:r>
    </w:p>
    <w:p>
      <w:pPr>
        <w:keepNext w:val="0"/>
        <w:keepLines/>
        <w:spacing w:after="0"/>
        <w:ind w:left="403" w:hanging="259"/>
        <w:widowControl/>
      </w:pPr>
      <w:r>
        <w:t>D. The Mozambique Channel</w:t>
      </w:r>
    </w:p>
    <w:p>
      <w:pPr>
        <w:keepNext/>
        <w:spacing w:before="100"/>
        <w:widowControl/>
      </w:pPr>
      <w:r>
        <w:rPr>
          <w:b/>
        </w:rPr>
        <w:t>132. Which present-day country was formerly called Portuguese Guinea?</w:t>
      </w:r>
    </w:p>
    <w:p>
      <w:pPr>
        <w:keepNext/>
        <w:keepLines/>
        <w:spacing w:after="0"/>
        <w:ind w:left="403" w:hanging="259"/>
        <w:widowControl/>
      </w:pPr>
      <w:r>
        <w:t>A. Equatorial Guinea</w:t>
      </w:r>
    </w:p>
    <w:p>
      <w:pPr>
        <w:keepNext/>
        <w:keepLines/>
        <w:spacing w:after="0"/>
        <w:ind w:left="403" w:hanging="259"/>
        <w:widowControl/>
      </w:pPr>
      <w:r>
        <w:t>B. Guinea-Bissau</w:t>
      </w:r>
    </w:p>
    <w:p>
      <w:pPr>
        <w:keepNext/>
        <w:keepLines/>
        <w:spacing w:after="0"/>
        <w:ind w:left="403" w:hanging="259"/>
        <w:widowControl/>
      </w:pPr>
      <w:r>
        <w:t>C. Sierra Leone</w:t>
      </w:r>
    </w:p>
    <w:p>
      <w:pPr>
        <w:keepNext w:val="0"/>
        <w:keepLines/>
        <w:spacing w:after="0"/>
        <w:ind w:left="403" w:hanging="259"/>
        <w:widowControl/>
      </w:pPr>
      <w:r>
        <w:t>D. Guinea</w:t>
      </w:r>
    </w:p>
    <w:p>
      <w:pPr>
        <w:keepNext/>
        <w:spacing w:before="100"/>
        <w:widowControl/>
      </w:pPr>
      <w:r>
        <w:rPr>
          <w:b/>
        </w:rPr>
        <w:t>133. The first president of independent Mali was:</w:t>
      </w:r>
    </w:p>
    <w:p>
      <w:pPr>
        <w:keepNext/>
        <w:keepLines/>
        <w:spacing w:after="0"/>
        <w:ind w:left="403" w:hanging="259"/>
        <w:widowControl/>
      </w:pPr>
      <w:r>
        <w:t>A. Mansa Musa</w:t>
      </w:r>
    </w:p>
    <w:p>
      <w:pPr>
        <w:keepNext/>
        <w:keepLines/>
        <w:spacing w:after="0"/>
        <w:ind w:left="403" w:hanging="259"/>
        <w:widowControl/>
      </w:pPr>
      <w:r>
        <w:t>B. Alpha Condé</w:t>
      </w:r>
    </w:p>
    <w:p>
      <w:pPr>
        <w:keepNext/>
        <w:keepLines/>
        <w:spacing w:after="0"/>
        <w:ind w:left="403" w:hanging="259"/>
        <w:widowControl/>
      </w:pPr>
      <w:r>
        <w:t>C. Modibo Keita</w:t>
      </w:r>
    </w:p>
    <w:p>
      <w:pPr>
        <w:keepNext w:val="0"/>
        <w:keepLines/>
        <w:spacing w:after="0"/>
        <w:ind w:left="403" w:hanging="259"/>
        <w:widowControl/>
      </w:pPr>
      <w:r>
        <w:t>D. Amadou Toumani Touré</w:t>
      </w:r>
    </w:p>
    <w:p>
      <w:pPr>
        <w:keepNext/>
        <w:spacing w:before="100"/>
        <w:widowControl/>
      </w:pPr>
      <w:r>
        <w:rPr>
          <w:b/>
        </w:rPr>
        <w:t>134. The first president of independent Côte d’Ivoire was:</w:t>
      </w:r>
    </w:p>
    <w:p>
      <w:pPr>
        <w:keepNext/>
        <w:keepLines/>
        <w:spacing w:after="0"/>
        <w:ind w:left="403" w:hanging="259"/>
        <w:widowControl/>
      </w:pPr>
      <w:r>
        <w:t>A. Laurent Gbagbo</w:t>
      </w:r>
    </w:p>
    <w:p>
      <w:pPr>
        <w:keepNext/>
        <w:keepLines/>
        <w:spacing w:after="0"/>
        <w:ind w:left="403" w:hanging="259"/>
        <w:widowControl/>
      </w:pPr>
      <w:r>
        <w:t>B. Thomas Sankara</w:t>
      </w:r>
    </w:p>
    <w:p>
      <w:pPr>
        <w:keepNext/>
        <w:keepLines/>
        <w:spacing w:after="0"/>
        <w:ind w:left="403" w:hanging="259"/>
        <w:widowControl/>
      </w:pPr>
      <w:r>
        <w:t>C. Léopold Senghor</w:t>
      </w:r>
    </w:p>
    <w:p>
      <w:pPr>
        <w:keepNext w:val="0"/>
        <w:keepLines/>
        <w:spacing w:after="0"/>
        <w:ind w:left="403" w:hanging="259"/>
        <w:widowControl/>
      </w:pPr>
      <w:r>
        <w:t>D. Félix Houphouët-Boigny</w:t>
      </w:r>
    </w:p>
    <w:p>
      <w:pPr>
        <w:keepNext/>
        <w:spacing w:before="100"/>
        <w:widowControl/>
      </w:pPr>
      <w:r>
        <w:rPr>
          <w:b/>
        </w:rPr>
        <w:t>135. The 1966 coup in Ghana overthrew which leader?</w:t>
      </w:r>
    </w:p>
    <w:p>
      <w:pPr>
        <w:keepNext/>
        <w:keepLines/>
        <w:spacing w:after="0"/>
        <w:ind w:left="403" w:hanging="259"/>
        <w:widowControl/>
      </w:pPr>
      <w:r>
        <w:t>A. John Kufuor</w:t>
      </w:r>
    </w:p>
    <w:p>
      <w:pPr>
        <w:keepNext/>
        <w:keepLines/>
        <w:spacing w:after="0"/>
        <w:ind w:left="403" w:hanging="259"/>
        <w:widowControl/>
      </w:pPr>
      <w:r>
        <w:t>B. Kofi Annan</w:t>
      </w:r>
    </w:p>
    <w:p>
      <w:pPr>
        <w:keepNext/>
        <w:keepLines/>
        <w:spacing w:after="0"/>
        <w:ind w:left="403" w:hanging="259"/>
        <w:widowControl/>
      </w:pPr>
      <w:r>
        <w:t>C. Jerry Rawlings</w:t>
      </w:r>
    </w:p>
    <w:p>
      <w:pPr>
        <w:keepNext w:val="0"/>
        <w:keepLines/>
        <w:spacing w:after="0"/>
        <w:ind w:left="403" w:hanging="259"/>
        <w:widowControl/>
      </w:pPr>
      <w:r>
        <w:t>D. Kwame Nkrumah</w:t>
      </w:r>
    </w:p>
    <w:p>
      <w:pPr>
        <w:keepNext/>
        <w:spacing w:before="100"/>
        <w:widowControl/>
      </w:pPr>
      <w:r>
        <w:rPr>
          <w:b/>
        </w:rPr>
        <w:t>136. Jerry Rawlings first came to power in Ghana through a military coup in:</w:t>
      </w:r>
    </w:p>
    <w:p>
      <w:pPr>
        <w:keepNext/>
        <w:keepLines/>
        <w:spacing w:after="0"/>
        <w:ind w:left="403" w:hanging="259"/>
        <w:widowControl/>
      </w:pPr>
      <w:r>
        <w:t>A. 1979</w:t>
      </w:r>
    </w:p>
    <w:p>
      <w:pPr>
        <w:keepNext/>
        <w:keepLines/>
        <w:spacing w:after="0"/>
        <w:ind w:left="403" w:hanging="259"/>
        <w:widowControl/>
      </w:pPr>
      <w:r>
        <w:t>B. 1992</w:t>
      </w:r>
    </w:p>
    <w:p>
      <w:pPr>
        <w:keepNext/>
        <w:keepLines/>
        <w:spacing w:after="0"/>
        <w:ind w:left="403" w:hanging="259"/>
        <w:widowControl/>
      </w:pPr>
      <w:r>
        <w:t>C. 1957</w:t>
      </w:r>
    </w:p>
    <w:p>
      <w:pPr>
        <w:keepNext w:val="0"/>
        <w:keepLines/>
        <w:spacing w:after="0"/>
        <w:ind w:left="403" w:hanging="259"/>
        <w:widowControl/>
      </w:pPr>
      <w:r>
        <w:t>D. 1966</w:t>
      </w:r>
    </w:p>
    <w:p>
      <w:pPr>
        <w:keepNext/>
        <w:spacing w:before="100"/>
        <w:widowControl/>
      </w:pPr>
      <w:r>
        <w:rPr>
          <w:b/>
        </w:rPr>
        <w:t>137. The capital of Senegal is:</w:t>
      </w:r>
    </w:p>
    <w:p>
      <w:pPr>
        <w:keepNext/>
        <w:keepLines/>
        <w:spacing w:after="0"/>
        <w:ind w:left="403" w:hanging="259"/>
        <w:widowControl/>
      </w:pPr>
      <w:r>
        <w:t>A. Bamako</w:t>
      </w:r>
    </w:p>
    <w:p>
      <w:pPr>
        <w:keepNext/>
        <w:keepLines/>
        <w:spacing w:after="0"/>
        <w:ind w:left="403" w:hanging="259"/>
        <w:widowControl/>
      </w:pPr>
      <w:r>
        <w:t>B. Lomé</w:t>
      </w:r>
    </w:p>
    <w:p>
      <w:pPr>
        <w:keepNext/>
        <w:keepLines/>
        <w:spacing w:after="0"/>
        <w:ind w:left="403" w:hanging="259"/>
        <w:widowControl/>
      </w:pPr>
      <w:r>
        <w:t>C. Niamey</w:t>
      </w:r>
    </w:p>
    <w:p>
      <w:pPr>
        <w:keepNext w:val="0"/>
        <w:keepLines/>
        <w:spacing w:after="0"/>
        <w:ind w:left="403" w:hanging="259"/>
        <w:widowControl/>
      </w:pPr>
      <w:r>
        <w:t>D. Dakar</w:t>
      </w:r>
    </w:p>
    <w:p>
      <w:pPr>
        <w:keepNext/>
        <w:spacing w:before="100"/>
        <w:widowControl/>
      </w:pPr>
      <w:r>
        <w:rPr>
          <w:b/>
        </w:rPr>
        <w:t>138. The capital of Guinea is:</w:t>
      </w:r>
    </w:p>
    <w:p>
      <w:pPr>
        <w:keepNext/>
        <w:keepLines/>
        <w:spacing w:after="0"/>
        <w:ind w:left="403" w:hanging="259"/>
        <w:widowControl/>
      </w:pPr>
      <w:r>
        <w:t>A. Conakry</w:t>
      </w:r>
    </w:p>
    <w:p>
      <w:pPr>
        <w:keepNext/>
        <w:keepLines/>
        <w:spacing w:after="0"/>
        <w:ind w:left="403" w:hanging="259"/>
        <w:widowControl/>
      </w:pPr>
      <w:r>
        <w:t>B. Porto-Novo</w:t>
      </w:r>
    </w:p>
    <w:p>
      <w:pPr>
        <w:keepNext/>
        <w:keepLines/>
        <w:spacing w:after="0"/>
        <w:ind w:left="403" w:hanging="259"/>
        <w:widowControl/>
      </w:pPr>
      <w:r>
        <w:t>C. Banjul</w:t>
      </w:r>
    </w:p>
    <w:p>
      <w:pPr>
        <w:keepNext w:val="0"/>
        <w:keepLines/>
        <w:spacing w:after="0"/>
        <w:ind w:left="403" w:hanging="259"/>
        <w:widowControl/>
      </w:pPr>
      <w:r>
        <w:t>D. Nouakchott</w:t>
      </w:r>
    </w:p>
    <w:p>
      <w:pPr>
        <w:keepNext/>
        <w:spacing w:before="100"/>
        <w:widowControl/>
      </w:pPr>
      <w:r>
        <w:rPr>
          <w:b/>
        </w:rPr>
        <w:t>139. The capital of Togo is:</w:t>
      </w:r>
    </w:p>
    <w:p>
      <w:pPr>
        <w:keepNext/>
        <w:keepLines/>
        <w:spacing w:after="0"/>
        <w:ind w:left="403" w:hanging="259"/>
        <w:widowControl/>
      </w:pPr>
      <w:r>
        <w:t>A. Freetown</w:t>
      </w:r>
    </w:p>
    <w:p>
      <w:pPr>
        <w:keepNext/>
        <w:keepLines/>
        <w:spacing w:after="0"/>
        <w:ind w:left="403" w:hanging="259"/>
        <w:widowControl/>
      </w:pPr>
      <w:r>
        <w:t>B. Lomé</w:t>
      </w:r>
    </w:p>
    <w:p>
      <w:pPr>
        <w:keepNext/>
        <w:keepLines/>
        <w:spacing w:after="0"/>
        <w:ind w:left="403" w:hanging="259"/>
        <w:widowControl/>
      </w:pPr>
      <w:r>
        <w:t>C. Cotonou</w:t>
      </w:r>
    </w:p>
    <w:p>
      <w:pPr>
        <w:keepNext w:val="0"/>
        <w:keepLines/>
        <w:spacing w:after="0"/>
        <w:ind w:left="403" w:hanging="259"/>
        <w:widowControl/>
      </w:pPr>
      <w:r>
        <w:t>D. Ouagadougou</w:t>
      </w:r>
    </w:p>
    <w:p>
      <w:pPr>
        <w:keepNext/>
        <w:spacing w:before="100"/>
        <w:widowControl/>
      </w:pPr>
      <w:r>
        <w:rPr>
          <w:b/>
        </w:rPr>
        <w:t>140. The capital of Niger is:</w:t>
      </w:r>
    </w:p>
    <w:p>
      <w:pPr>
        <w:keepNext/>
        <w:keepLines/>
        <w:spacing w:after="0"/>
        <w:ind w:left="403" w:hanging="259"/>
        <w:widowControl/>
      </w:pPr>
      <w:r>
        <w:t>A. Niamey</w:t>
      </w:r>
    </w:p>
    <w:p>
      <w:pPr>
        <w:keepNext/>
        <w:keepLines/>
        <w:spacing w:after="0"/>
        <w:ind w:left="403" w:hanging="259"/>
        <w:widowControl/>
      </w:pPr>
      <w:r>
        <w:t>B. Accra</w:t>
      </w:r>
    </w:p>
    <w:p>
      <w:pPr>
        <w:keepNext/>
        <w:keepLines/>
        <w:spacing w:after="0"/>
        <w:ind w:left="403" w:hanging="259"/>
        <w:widowControl/>
      </w:pPr>
      <w:r>
        <w:t>C. Bamako</w:t>
      </w:r>
    </w:p>
    <w:p>
      <w:pPr>
        <w:keepNext w:val="0"/>
        <w:keepLines/>
        <w:spacing w:after="0"/>
        <w:ind w:left="403" w:hanging="259"/>
        <w:widowControl/>
      </w:pPr>
      <w:r>
        <w:t>D. N’Djamena</w:t>
      </w:r>
    </w:p>
    <w:p>
      <w:pPr>
        <w:keepNext/>
        <w:spacing w:before="100"/>
        <w:widowControl/>
      </w:pPr>
      <w:r>
        <w:rPr>
          <w:b/>
        </w:rPr>
        <w:t>141. The capital of Mauritania is:</w:t>
      </w:r>
    </w:p>
    <w:p>
      <w:pPr>
        <w:keepNext/>
        <w:keepLines/>
        <w:spacing w:after="0"/>
        <w:ind w:left="403" w:hanging="259"/>
        <w:widowControl/>
      </w:pPr>
      <w:r>
        <w:t>A. Dakar</w:t>
      </w:r>
    </w:p>
    <w:p>
      <w:pPr>
        <w:keepNext/>
        <w:keepLines/>
        <w:spacing w:after="0"/>
        <w:ind w:left="403" w:hanging="259"/>
        <w:widowControl/>
      </w:pPr>
      <w:r>
        <w:t>B. Bissau</w:t>
      </w:r>
    </w:p>
    <w:p>
      <w:pPr>
        <w:keepNext/>
        <w:keepLines/>
        <w:spacing w:after="0"/>
        <w:ind w:left="403" w:hanging="259"/>
        <w:widowControl/>
      </w:pPr>
      <w:r>
        <w:t>C. Conakry</w:t>
      </w:r>
    </w:p>
    <w:p>
      <w:pPr>
        <w:keepNext w:val="0"/>
        <w:keepLines/>
        <w:spacing w:after="0"/>
        <w:ind w:left="403" w:hanging="259"/>
        <w:widowControl/>
      </w:pPr>
      <w:r>
        <w:t>D. Nouakchott</w:t>
      </w:r>
    </w:p>
    <w:p>
      <w:pPr>
        <w:keepNext/>
        <w:spacing w:before="100"/>
        <w:widowControl/>
      </w:pPr>
      <w:r>
        <w:rPr>
          <w:b/>
        </w:rPr>
        <w:t>142. The capital of The Gambia is:</w:t>
      </w:r>
    </w:p>
    <w:p>
      <w:pPr>
        <w:keepNext/>
        <w:keepLines/>
        <w:spacing w:after="0"/>
        <w:ind w:left="403" w:hanging="259"/>
        <w:widowControl/>
      </w:pPr>
      <w:r>
        <w:t>A. Monrovia</w:t>
      </w:r>
    </w:p>
    <w:p>
      <w:pPr>
        <w:keepNext/>
        <w:keepLines/>
        <w:spacing w:after="0"/>
        <w:ind w:left="403" w:hanging="259"/>
        <w:widowControl/>
      </w:pPr>
      <w:r>
        <w:t>B. Kumasi</w:t>
      </w:r>
    </w:p>
    <w:p>
      <w:pPr>
        <w:keepNext/>
        <w:keepLines/>
        <w:spacing w:after="0"/>
        <w:ind w:left="403" w:hanging="259"/>
        <w:widowControl/>
      </w:pPr>
      <w:r>
        <w:t>C. Bamako</w:t>
      </w:r>
    </w:p>
    <w:p>
      <w:pPr>
        <w:keepNext w:val="0"/>
        <w:keepLines/>
        <w:spacing w:after="0"/>
        <w:ind w:left="403" w:hanging="259"/>
        <w:widowControl/>
      </w:pPr>
      <w:r>
        <w:t>D. Banjul</w:t>
      </w:r>
    </w:p>
    <w:p>
      <w:pPr>
        <w:keepNext/>
        <w:spacing w:before="100"/>
        <w:widowControl/>
      </w:pPr>
      <w:r>
        <w:rPr>
          <w:b/>
        </w:rPr>
        <w:t>143. The capital of Guinea-Bissau is:</w:t>
      </w:r>
    </w:p>
    <w:p>
      <w:pPr>
        <w:keepNext/>
        <w:keepLines/>
        <w:spacing w:after="0"/>
        <w:ind w:left="403" w:hanging="259"/>
        <w:widowControl/>
      </w:pPr>
      <w:r>
        <w:t>A. Praia</w:t>
      </w:r>
    </w:p>
    <w:p>
      <w:pPr>
        <w:keepNext/>
        <w:keepLines/>
        <w:spacing w:after="0"/>
        <w:ind w:left="403" w:hanging="259"/>
        <w:widowControl/>
      </w:pPr>
      <w:r>
        <w:t>B. Lomé</w:t>
      </w:r>
    </w:p>
    <w:p>
      <w:pPr>
        <w:keepNext/>
        <w:keepLines/>
        <w:spacing w:after="0"/>
        <w:ind w:left="403" w:hanging="259"/>
        <w:widowControl/>
      </w:pPr>
      <w:r>
        <w:t>C. Abidjan</w:t>
      </w:r>
    </w:p>
    <w:p>
      <w:pPr>
        <w:keepNext w:val="0"/>
        <w:keepLines/>
        <w:spacing w:after="0"/>
        <w:ind w:left="403" w:hanging="259"/>
        <w:widowControl/>
      </w:pPr>
      <w:r>
        <w:t>D. Bissau</w:t>
      </w:r>
    </w:p>
    <w:p>
      <w:pPr>
        <w:keepNext/>
        <w:spacing w:before="100"/>
        <w:widowControl/>
      </w:pPr>
      <w:r>
        <w:rPr>
          <w:b/>
        </w:rPr>
        <w:t>144. The capital of Cabo Verde is:</w:t>
      </w:r>
    </w:p>
    <w:p>
      <w:pPr>
        <w:keepNext/>
        <w:keepLines/>
        <w:spacing w:after="0"/>
        <w:ind w:left="403" w:hanging="259"/>
        <w:widowControl/>
      </w:pPr>
      <w:r>
        <w:t>A. Dakar</w:t>
      </w:r>
    </w:p>
    <w:p>
      <w:pPr>
        <w:keepNext/>
        <w:keepLines/>
        <w:spacing w:after="0"/>
        <w:ind w:left="403" w:hanging="259"/>
        <w:widowControl/>
      </w:pPr>
      <w:r>
        <w:t>B. Praia</w:t>
      </w:r>
    </w:p>
    <w:p>
      <w:pPr>
        <w:keepNext/>
        <w:keepLines/>
        <w:spacing w:after="0"/>
        <w:ind w:left="403" w:hanging="259"/>
        <w:widowControl/>
      </w:pPr>
      <w:r>
        <w:t>C. Banjul</w:t>
      </w:r>
    </w:p>
    <w:p>
      <w:pPr>
        <w:keepNext w:val="0"/>
        <w:keepLines/>
        <w:spacing w:after="0"/>
        <w:ind w:left="403" w:hanging="259"/>
        <w:widowControl/>
      </w:pPr>
      <w:r>
        <w:t>D. Accra</w:t>
      </w:r>
    </w:p>
    <w:p>
      <w:pPr>
        <w:keepNext/>
        <w:spacing w:before="100"/>
        <w:widowControl/>
      </w:pPr>
      <w:r>
        <w:rPr>
          <w:b/>
        </w:rPr>
        <w:t>145. Which language was the principal colonial language in most of French West Africa?</w:t>
      </w:r>
    </w:p>
    <w:p>
      <w:pPr>
        <w:keepNext/>
        <w:keepLines/>
        <w:spacing w:after="0"/>
        <w:ind w:left="403" w:hanging="259"/>
        <w:widowControl/>
      </w:pPr>
      <w:r>
        <w:t>A. French</w:t>
      </w:r>
    </w:p>
    <w:p>
      <w:pPr>
        <w:keepNext/>
        <w:keepLines/>
        <w:spacing w:after="0"/>
        <w:ind w:left="403" w:hanging="259"/>
        <w:widowControl/>
      </w:pPr>
      <w:r>
        <w:t>B. German</w:t>
      </w:r>
    </w:p>
    <w:p>
      <w:pPr>
        <w:keepNext/>
        <w:keepLines/>
        <w:spacing w:after="0"/>
        <w:ind w:left="403" w:hanging="259"/>
        <w:widowControl/>
      </w:pPr>
      <w:r>
        <w:t>C. Dutch</w:t>
      </w:r>
    </w:p>
    <w:p>
      <w:pPr>
        <w:keepNext w:val="0"/>
        <w:keepLines/>
        <w:spacing w:after="0"/>
        <w:ind w:left="403" w:hanging="259"/>
        <w:widowControl/>
      </w:pPr>
      <w:r>
        <w:t>D. Portuguese</w:t>
      </w:r>
    </w:p>
    <w:p>
      <w:pPr>
        <w:keepNext/>
        <w:spacing w:before="100"/>
        <w:widowControl/>
      </w:pPr>
      <w:r>
        <w:rPr>
          <w:b/>
        </w:rPr>
        <w:t>146. Which language was the principal colonial language in Ghana, Sierra Leone, The Gambia, and Liberia?</w:t>
      </w:r>
    </w:p>
    <w:p>
      <w:pPr>
        <w:keepNext/>
        <w:keepLines/>
        <w:spacing w:after="0"/>
        <w:ind w:left="403" w:hanging="259"/>
        <w:widowControl/>
      </w:pPr>
      <w:r>
        <w:t>A. English</w:t>
      </w:r>
    </w:p>
    <w:p>
      <w:pPr>
        <w:keepNext/>
        <w:keepLines/>
        <w:spacing w:after="0"/>
        <w:ind w:left="403" w:hanging="259"/>
        <w:widowControl/>
      </w:pPr>
      <w:r>
        <w:t>B. Spanish</w:t>
      </w:r>
    </w:p>
    <w:p>
      <w:pPr>
        <w:keepNext/>
        <w:keepLines/>
        <w:spacing w:after="0"/>
        <w:ind w:left="403" w:hanging="259"/>
        <w:widowControl/>
      </w:pPr>
      <w:r>
        <w:t>C. Italian</w:t>
      </w:r>
    </w:p>
    <w:p>
      <w:pPr>
        <w:keepNext w:val="0"/>
        <w:keepLines/>
        <w:spacing w:after="0"/>
        <w:ind w:left="403" w:hanging="259"/>
        <w:widowControl/>
      </w:pPr>
      <w:r>
        <w:t>D. Arabic</w:t>
      </w:r>
    </w:p>
    <w:p>
      <w:pPr>
        <w:keepNext/>
        <w:spacing w:before="100"/>
        <w:widowControl/>
      </w:pPr>
      <w:r>
        <w:rPr>
          <w:b/>
        </w:rPr>
        <w:t>147. The trans-Saharan caravan trade depended heavily on which animal for desert transport?</w:t>
      </w:r>
    </w:p>
    <w:p>
      <w:pPr>
        <w:keepNext/>
        <w:keepLines/>
        <w:spacing w:after="0"/>
        <w:ind w:left="403" w:hanging="259"/>
        <w:widowControl/>
      </w:pPr>
      <w:r>
        <w:t>A. Llama</w:t>
      </w:r>
    </w:p>
    <w:p>
      <w:pPr>
        <w:keepNext/>
        <w:keepLines/>
        <w:spacing w:after="0"/>
        <w:ind w:left="403" w:hanging="259"/>
        <w:widowControl/>
      </w:pPr>
      <w:r>
        <w:t>B. Elephant</w:t>
      </w:r>
    </w:p>
    <w:p>
      <w:pPr>
        <w:keepNext/>
        <w:keepLines/>
        <w:spacing w:after="0"/>
        <w:ind w:left="403" w:hanging="259"/>
        <w:widowControl/>
      </w:pPr>
      <w:r>
        <w:t>C. Camel</w:t>
      </w:r>
    </w:p>
    <w:p>
      <w:pPr>
        <w:keepNext w:val="0"/>
        <w:keepLines/>
        <w:spacing w:after="0"/>
        <w:ind w:left="403" w:hanging="259"/>
        <w:widowControl/>
      </w:pPr>
      <w:r>
        <w:t>D. Reindeer</w:t>
      </w:r>
    </w:p>
    <w:p>
      <w:pPr>
        <w:keepNext/>
        <w:spacing w:before="100"/>
        <w:widowControl/>
      </w:pPr>
      <w:r>
        <w:rPr>
          <w:b/>
        </w:rPr>
        <w:t>148. Which medieval traveller wrote an account of visiting parts of the Mali Empire in the fourteenth century?</w:t>
      </w:r>
    </w:p>
    <w:p>
      <w:pPr>
        <w:keepNext/>
        <w:keepLines/>
        <w:spacing w:after="0"/>
        <w:ind w:left="403" w:hanging="259"/>
        <w:widowControl/>
      </w:pPr>
      <w:r>
        <w:t>A. Ibn Battuta</w:t>
      </w:r>
    </w:p>
    <w:p>
      <w:pPr>
        <w:keepNext/>
        <w:keepLines/>
        <w:spacing w:after="0"/>
        <w:ind w:left="403" w:hanging="259"/>
        <w:widowControl/>
      </w:pPr>
      <w:r>
        <w:t>B. Vasco da Gama</w:t>
      </w:r>
    </w:p>
    <w:p>
      <w:pPr>
        <w:keepNext/>
        <w:keepLines/>
        <w:spacing w:after="0"/>
        <w:ind w:left="403" w:hanging="259"/>
        <w:widowControl/>
      </w:pPr>
      <w:r>
        <w:t>C. Ferdinand Magellan</w:t>
      </w:r>
    </w:p>
    <w:p>
      <w:pPr>
        <w:keepNext w:val="0"/>
        <w:keepLines/>
        <w:spacing w:after="0"/>
        <w:ind w:left="403" w:hanging="259"/>
        <w:widowControl/>
      </w:pPr>
      <w:r>
        <w:t>D. Marco Polo</w:t>
      </w:r>
    </w:p>
    <w:p>
      <w:pPr>
        <w:keepNext/>
        <w:spacing w:before="100"/>
        <w:widowControl/>
      </w:pPr>
      <w:r>
        <w:rPr>
          <w:b/>
        </w:rPr>
        <w:t>149. The name "Mansa" in the Mali Empire referred broadly to a:</w:t>
      </w:r>
    </w:p>
    <w:p>
      <w:pPr>
        <w:keepNext/>
        <w:keepLines/>
        <w:spacing w:after="0"/>
        <w:ind w:left="403" w:hanging="259"/>
        <w:widowControl/>
      </w:pPr>
      <w:r>
        <w:t>A. Ruler or king</w:t>
      </w:r>
    </w:p>
    <w:p>
      <w:pPr>
        <w:keepNext/>
        <w:keepLines/>
        <w:spacing w:after="0"/>
        <w:ind w:left="403" w:hanging="259"/>
        <w:widowControl/>
      </w:pPr>
      <w:r>
        <w:t>B. Religious school</w:t>
      </w:r>
    </w:p>
    <w:p>
      <w:pPr>
        <w:keepNext/>
        <w:keepLines/>
        <w:spacing w:after="0"/>
        <w:ind w:left="403" w:hanging="259"/>
        <w:widowControl/>
      </w:pPr>
      <w:r>
        <w:t>C. Trading boat</w:t>
      </w:r>
    </w:p>
    <w:p>
      <w:pPr>
        <w:keepNext w:val="0"/>
        <w:keepLines/>
        <w:spacing w:after="0"/>
        <w:ind w:left="403" w:hanging="259"/>
        <w:widowControl/>
      </w:pPr>
      <w:r>
        <w:t>D. Salt mine</w:t>
      </w:r>
    </w:p>
    <w:p>
      <w:pPr>
        <w:keepNext/>
        <w:spacing w:before="100"/>
        <w:widowControl/>
      </w:pPr>
      <w:r>
        <w:rPr>
          <w:b/>
        </w:rPr>
        <w:t>150. Which West African empire was famous for its cavalry and large fleet of river canoes under Sunni Ali?</w:t>
      </w:r>
    </w:p>
    <w:p>
      <w:pPr>
        <w:keepNext/>
        <w:keepLines/>
        <w:spacing w:after="0"/>
        <w:ind w:left="403" w:hanging="259"/>
        <w:widowControl/>
      </w:pPr>
      <w:r>
        <w:t>A. Asante</w:t>
      </w:r>
    </w:p>
    <w:p>
      <w:pPr>
        <w:keepNext/>
        <w:keepLines/>
        <w:spacing w:after="0"/>
        <w:ind w:left="403" w:hanging="259"/>
        <w:widowControl/>
      </w:pPr>
      <w:r>
        <w:t>B. Songhai</w:t>
      </w:r>
    </w:p>
    <w:p>
      <w:pPr>
        <w:keepNext/>
        <w:keepLines/>
        <w:spacing w:after="0"/>
        <w:ind w:left="403" w:hanging="259"/>
        <w:widowControl/>
      </w:pPr>
      <w:r>
        <w:t>C. Dahomey</w:t>
      </w:r>
    </w:p>
    <w:p>
      <w:pPr>
        <w:keepNext w:val="0"/>
        <w:keepLines/>
        <w:spacing w:after="0"/>
        <w:ind w:left="403" w:hanging="259"/>
        <w:widowControl/>
      </w:pPr>
      <w:r>
        <w:t>D. Liberia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African History</w:t>
      </w:r>
    </w:p>
    <w:p>
      <w:pPr>
        <w:widowControl/>
      </w:pPr>
      <w:r>
        <w:rPr>
          <w:i/>
          <w:color w:val="5A5A5A"/>
          <w:sz w:val="18"/>
        </w:rPr>
        <w:t>Questions 151-225 (75 questions)</w:t>
      </w:r>
    </w:p>
    <w:p>
      <w:pPr>
        <w:keepNext/>
        <w:spacing w:before="100"/>
        <w:widowControl/>
      </w:pPr>
      <w:r>
        <w:rPr>
          <w:b/>
        </w:rPr>
        <w:t>151. The pyramids at Giza were built in which ancient civilisation?</w:t>
      </w:r>
    </w:p>
    <w:p>
      <w:pPr>
        <w:keepNext/>
        <w:keepLines/>
        <w:spacing w:after="0"/>
        <w:ind w:left="403" w:hanging="259"/>
        <w:widowControl/>
      </w:pPr>
      <w:r>
        <w:t>A. Great Zimbabwe</w:t>
      </w:r>
    </w:p>
    <w:p>
      <w:pPr>
        <w:keepNext/>
        <w:keepLines/>
        <w:spacing w:after="0"/>
        <w:ind w:left="403" w:hanging="259"/>
        <w:widowControl/>
      </w:pPr>
      <w:r>
        <w:t>B. Ancient Egypt</w:t>
      </w:r>
    </w:p>
    <w:p>
      <w:pPr>
        <w:keepNext/>
        <w:keepLines/>
        <w:spacing w:after="0"/>
        <w:ind w:left="403" w:hanging="259"/>
        <w:widowControl/>
      </w:pPr>
      <w:r>
        <w:t>C. Carthage</w:t>
      </w:r>
    </w:p>
    <w:p>
      <w:pPr>
        <w:keepNext w:val="0"/>
        <w:keepLines/>
        <w:spacing w:after="0"/>
        <w:ind w:left="403" w:hanging="259"/>
        <w:widowControl/>
      </w:pPr>
      <w:r>
        <w:t>D. Aksum</w:t>
      </w:r>
    </w:p>
    <w:p>
      <w:pPr>
        <w:keepNext/>
        <w:spacing w:before="100"/>
        <w:widowControl/>
      </w:pPr>
      <w:r>
        <w:rPr>
          <w:b/>
        </w:rPr>
        <w:t>152. The Nile River was central to the development of ancient:</w:t>
      </w:r>
    </w:p>
    <w:p>
      <w:pPr>
        <w:keepNext/>
        <w:keepLines/>
        <w:spacing w:after="0"/>
        <w:ind w:left="403" w:hanging="259"/>
        <w:widowControl/>
      </w:pPr>
      <w:r>
        <w:t>A. Swahili city-states</w:t>
      </w:r>
    </w:p>
    <w:p>
      <w:pPr>
        <w:keepNext/>
        <w:keepLines/>
        <w:spacing w:after="0"/>
        <w:ind w:left="403" w:hanging="259"/>
        <w:widowControl/>
      </w:pPr>
      <w:r>
        <w:t>B. Mali Empire</w:t>
      </w:r>
    </w:p>
    <w:p>
      <w:pPr>
        <w:keepNext/>
        <w:keepLines/>
        <w:spacing w:after="0"/>
        <w:ind w:left="403" w:hanging="259"/>
        <w:widowControl/>
      </w:pPr>
      <w:r>
        <w:t>C. Zulu kingdoms</w:t>
      </w:r>
    </w:p>
    <w:p>
      <w:pPr>
        <w:keepNext w:val="0"/>
        <w:keepLines/>
        <w:spacing w:after="0"/>
        <w:ind w:left="403" w:hanging="259"/>
        <w:widowControl/>
      </w:pPr>
      <w:r>
        <w:t>D. Egyptian civilisation</w:t>
      </w:r>
    </w:p>
    <w:p>
      <w:pPr>
        <w:keepNext/>
        <w:spacing w:before="100"/>
        <w:widowControl/>
      </w:pPr>
      <w:r>
        <w:rPr>
          <w:b/>
        </w:rPr>
        <w:t>153. The Rosetta Stone was crucial to the decipherment of Egyptian:</w:t>
      </w:r>
    </w:p>
    <w:p>
      <w:pPr>
        <w:keepNext/>
        <w:keepLines/>
        <w:spacing w:after="0"/>
        <w:ind w:left="403" w:hanging="259"/>
        <w:widowControl/>
      </w:pPr>
      <w:r>
        <w:t>A. Linear B</w:t>
      </w:r>
    </w:p>
    <w:p>
      <w:pPr>
        <w:keepNext/>
        <w:keepLines/>
        <w:spacing w:after="0"/>
        <w:ind w:left="403" w:hanging="259"/>
        <w:widowControl/>
      </w:pPr>
      <w:r>
        <w:t>B. Ogham</w:t>
      </w:r>
    </w:p>
    <w:p>
      <w:pPr>
        <w:keepNext/>
        <w:keepLines/>
        <w:spacing w:after="0"/>
        <w:ind w:left="403" w:hanging="259"/>
        <w:widowControl/>
      </w:pPr>
      <w:r>
        <w:t>C. Hieroglyphs</w:t>
      </w:r>
    </w:p>
    <w:p>
      <w:pPr>
        <w:keepNext w:val="0"/>
        <w:keepLines/>
        <w:spacing w:after="0"/>
        <w:ind w:left="403" w:hanging="259"/>
        <w:widowControl/>
      </w:pPr>
      <w:r>
        <w:t>D. Cuneiform</w:t>
      </w:r>
    </w:p>
    <w:p>
      <w:pPr>
        <w:keepNext/>
        <w:spacing w:before="100"/>
        <w:widowControl/>
      </w:pPr>
      <w:r>
        <w:rPr>
          <w:b/>
        </w:rPr>
        <w:t>154. Which female pharaoh ruled Egypt during the New Kingdom and sponsored major building projects?</w:t>
      </w:r>
    </w:p>
    <w:p>
      <w:pPr>
        <w:keepNext/>
        <w:keepLines/>
        <w:spacing w:after="0"/>
        <w:ind w:left="403" w:hanging="259"/>
        <w:widowControl/>
      </w:pPr>
      <w:r>
        <w:t>A. Cleopatra VII</w:t>
      </w:r>
    </w:p>
    <w:p>
      <w:pPr>
        <w:keepNext/>
        <w:keepLines/>
        <w:spacing w:after="0"/>
        <w:ind w:left="403" w:hanging="259"/>
        <w:widowControl/>
      </w:pPr>
      <w:r>
        <w:t>B. Hatshepsut</w:t>
      </w:r>
    </w:p>
    <w:p>
      <w:pPr>
        <w:keepNext/>
        <w:keepLines/>
        <w:spacing w:after="0"/>
        <w:ind w:left="403" w:hanging="259"/>
        <w:widowControl/>
      </w:pPr>
      <w:r>
        <w:t>C. Sobekneferu only</w:t>
      </w:r>
    </w:p>
    <w:p>
      <w:pPr>
        <w:keepNext w:val="0"/>
        <w:keepLines/>
        <w:spacing w:after="0"/>
        <w:ind w:left="403" w:hanging="259"/>
        <w:widowControl/>
      </w:pPr>
      <w:r>
        <w:t>D. Nefertiti as sole pharaoh</w:t>
      </w:r>
    </w:p>
    <w:p>
      <w:pPr>
        <w:keepNext/>
        <w:spacing w:before="100"/>
        <w:widowControl/>
      </w:pPr>
      <w:r>
        <w:rPr>
          <w:b/>
        </w:rPr>
        <w:t>155. The ancient kingdom of Kush was centred primarily in what is now:</w:t>
      </w:r>
    </w:p>
    <w:p>
      <w:pPr>
        <w:keepNext/>
        <w:keepLines/>
        <w:spacing w:after="0"/>
        <w:ind w:left="403" w:hanging="259"/>
        <w:widowControl/>
      </w:pPr>
      <w:r>
        <w:t>A. Sudan</w:t>
      </w:r>
    </w:p>
    <w:p>
      <w:pPr>
        <w:keepNext/>
        <w:keepLines/>
        <w:spacing w:after="0"/>
        <w:ind w:left="403" w:hanging="259"/>
        <w:widowControl/>
      </w:pPr>
      <w:r>
        <w:t>B. Angola</w:t>
      </w:r>
    </w:p>
    <w:p>
      <w:pPr>
        <w:keepNext/>
        <w:keepLines/>
        <w:spacing w:after="0"/>
        <w:ind w:left="403" w:hanging="259"/>
        <w:widowControl/>
      </w:pPr>
      <w:r>
        <w:t>C. Senegal</w:t>
      </w:r>
    </w:p>
    <w:p>
      <w:pPr>
        <w:keepNext w:val="0"/>
        <w:keepLines/>
        <w:spacing w:after="0"/>
        <w:ind w:left="403" w:hanging="259"/>
        <w:widowControl/>
      </w:pPr>
      <w:r>
        <w:t>D. Morocco</w:t>
      </w:r>
    </w:p>
    <w:p>
      <w:pPr>
        <w:keepNext/>
        <w:spacing w:before="100"/>
        <w:widowControl/>
      </w:pPr>
      <w:r>
        <w:rPr>
          <w:b/>
        </w:rPr>
        <w:t>156. The Kushite royal and industrial centre famous for ironworking was:</w:t>
      </w:r>
    </w:p>
    <w:p>
      <w:pPr>
        <w:keepNext/>
        <w:keepLines/>
        <w:spacing w:after="0"/>
        <w:ind w:left="403" w:hanging="259"/>
        <w:widowControl/>
      </w:pPr>
      <w:r>
        <w:t>A. Meroë</w:t>
      </w:r>
    </w:p>
    <w:p>
      <w:pPr>
        <w:keepNext/>
        <w:keepLines/>
        <w:spacing w:after="0"/>
        <w:ind w:left="403" w:hanging="259"/>
        <w:widowControl/>
      </w:pPr>
      <w:r>
        <w:t>B. Mombasa</w:t>
      </w:r>
    </w:p>
    <w:p>
      <w:pPr>
        <w:keepNext/>
        <w:keepLines/>
        <w:spacing w:after="0"/>
        <w:ind w:left="403" w:hanging="259"/>
        <w:widowControl/>
      </w:pPr>
      <w:r>
        <w:t>C. Kilwa</w:t>
      </w:r>
    </w:p>
    <w:p>
      <w:pPr>
        <w:keepNext w:val="0"/>
        <w:keepLines/>
        <w:spacing w:after="0"/>
        <w:ind w:left="403" w:hanging="259"/>
        <w:widowControl/>
      </w:pPr>
      <w:r>
        <w:t>D. Timbuktu</w:t>
      </w:r>
    </w:p>
    <w:p>
      <w:pPr>
        <w:keepNext/>
        <w:spacing w:before="100"/>
        <w:widowControl/>
      </w:pPr>
      <w:r>
        <w:rPr>
          <w:b/>
        </w:rPr>
        <w:t>157. The Kingdom of Aksum developed in the region of modern Ethiopia and:</w:t>
      </w:r>
    </w:p>
    <w:p>
      <w:pPr>
        <w:keepNext/>
        <w:keepLines/>
        <w:spacing w:after="0"/>
        <w:ind w:left="403" w:hanging="259"/>
        <w:widowControl/>
      </w:pPr>
      <w:r>
        <w:t>A. Lesotho</w:t>
      </w:r>
    </w:p>
    <w:p>
      <w:pPr>
        <w:keepNext/>
        <w:keepLines/>
        <w:spacing w:after="0"/>
        <w:ind w:left="403" w:hanging="259"/>
        <w:widowControl/>
      </w:pPr>
      <w:r>
        <w:t>B. Eritrea</w:t>
      </w:r>
    </w:p>
    <w:p>
      <w:pPr>
        <w:keepNext/>
        <w:keepLines/>
        <w:spacing w:after="0"/>
        <w:ind w:left="403" w:hanging="259"/>
        <w:widowControl/>
      </w:pPr>
      <w:r>
        <w:t>C. Namibia</w:t>
      </w:r>
    </w:p>
    <w:p>
      <w:pPr>
        <w:keepNext w:val="0"/>
        <w:keepLines/>
        <w:spacing w:after="0"/>
        <w:ind w:left="403" w:hanging="259"/>
        <w:widowControl/>
      </w:pPr>
      <w:r>
        <w:t>D. Ghana</w:t>
      </w:r>
    </w:p>
    <w:p>
      <w:pPr>
        <w:keepNext/>
        <w:spacing w:before="100"/>
        <w:widowControl/>
      </w:pPr>
      <w:r>
        <w:rPr>
          <w:b/>
        </w:rPr>
        <w:t>158. Which Aksumite ruler is traditionally associated with the adoption of Christianity as a state religion in the fourth century?</w:t>
      </w:r>
    </w:p>
    <w:p>
      <w:pPr>
        <w:keepNext/>
        <w:keepLines/>
        <w:spacing w:after="0"/>
        <w:ind w:left="403" w:hanging="259"/>
        <w:widowControl/>
      </w:pPr>
      <w:r>
        <w:t>A. Shaka</w:t>
      </w:r>
    </w:p>
    <w:p>
      <w:pPr>
        <w:keepNext/>
        <w:keepLines/>
        <w:spacing w:after="0"/>
        <w:ind w:left="403" w:hanging="259"/>
        <w:widowControl/>
      </w:pPr>
      <w:r>
        <w:t>B. Menelik II</w:t>
      </w:r>
    </w:p>
    <w:p>
      <w:pPr>
        <w:keepNext/>
        <w:keepLines/>
        <w:spacing w:after="0"/>
        <w:ind w:left="403" w:hanging="259"/>
        <w:widowControl/>
      </w:pPr>
      <w:r>
        <w:t>C. Ezana</w:t>
      </w:r>
    </w:p>
    <w:p>
      <w:pPr>
        <w:keepNext w:val="0"/>
        <w:keepLines/>
        <w:spacing w:after="0"/>
        <w:ind w:left="403" w:hanging="259"/>
        <w:widowControl/>
      </w:pPr>
      <w:r>
        <w:t>D. Sundiata Keita</w:t>
      </w:r>
    </w:p>
    <w:p>
      <w:pPr>
        <w:keepNext/>
        <w:spacing w:before="100"/>
        <w:widowControl/>
      </w:pPr>
      <w:r>
        <w:rPr>
          <w:b/>
        </w:rPr>
        <w:t>159. The monumental stone stelae of Aksum served largely as:</w:t>
      </w:r>
    </w:p>
    <w:p>
      <w:pPr>
        <w:keepNext/>
        <w:keepLines/>
        <w:spacing w:after="0"/>
        <w:ind w:left="403" w:hanging="259"/>
        <w:widowControl/>
      </w:pPr>
      <w:r>
        <w:t>A. Market scales</w:t>
      </w:r>
    </w:p>
    <w:p>
      <w:pPr>
        <w:keepNext/>
        <w:keepLines/>
        <w:spacing w:after="0"/>
        <w:ind w:left="403" w:hanging="259"/>
        <w:widowControl/>
      </w:pPr>
      <w:r>
        <w:t>B. Ship masts</w:t>
      </w:r>
    </w:p>
    <w:p>
      <w:pPr>
        <w:keepNext/>
        <w:keepLines/>
        <w:spacing w:after="0"/>
        <w:ind w:left="403" w:hanging="259"/>
        <w:widowControl/>
      </w:pPr>
      <w:r>
        <w:t>C. Royal funerary monuments</w:t>
      </w:r>
    </w:p>
    <w:p>
      <w:pPr>
        <w:keepNext w:val="0"/>
        <w:keepLines/>
        <w:spacing w:after="0"/>
        <w:ind w:left="403" w:hanging="259"/>
        <w:widowControl/>
      </w:pPr>
      <w:r>
        <w:t>D. Water wheels</w:t>
      </w:r>
    </w:p>
    <w:p>
      <w:pPr>
        <w:keepNext/>
        <w:spacing w:before="100"/>
        <w:widowControl/>
      </w:pPr>
      <w:r>
        <w:rPr>
          <w:b/>
        </w:rPr>
        <w:t>160. At the Battle of Adwa in 1896, Ethiopian forces defeated an invading army from:</w:t>
      </w:r>
    </w:p>
    <w:p>
      <w:pPr>
        <w:keepNext/>
        <w:keepLines/>
        <w:spacing w:after="0"/>
        <w:ind w:left="403" w:hanging="259"/>
        <w:widowControl/>
      </w:pPr>
      <w:r>
        <w:t>A. Italy</w:t>
      </w:r>
    </w:p>
    <w:p>
      <w:pPr>
        <w:keepNext/>
        <w:keepLines/>
        <w:spacing w:after="0"/>
        <w:ind w:left="403" w:hanging="259"/>
        <w:widowControl/>
      </w:pPr>
      <w:r>
        <w:t>B. Portugal</w:t>
      </w:r>
    </w:p>
    <w:p>
      <w:pPr>
        <w:keepNext/>
        <w:keepLines/>
        <w:spacing w:after="0"/>
        <w:ind w:left="403" w:hanging="259"/>
        <w:widowControl/>
      </w:pPr>
      <w:r>
        <w:t>C. Belgium</w:t>
      </w:r>
    </w:p>
    <w:p>
      <w:pPr>
        <w:keepNext w:val="0"/>
        <w:keepLines/>
        <w:spacing w:after="0"/>
        <w:ind w:left="403" w:hanging="259"/>
        <w:widowControl/>
      </w:pPr>
      <w:r>
        <w:t>D. Germany</w:t>
      </w:r>
    </w:p>
    <w:p>
      <w:pPr>
        <w:keepNext/>
        <w:spacing w:before="100"/>
        <w:widowControl/>
      </w:pPr>
      <w:r>
        <w:rPr>
          <w:b/>
        </w:rPr>
        <w:t>161. Which Ethiopian emperor led the forces at Adwa?</w:t>
      </w:r>
    </w:p>
    <w:p>
      <w:pPr>
        <w:keepNext/>
        <w:keepLines/>
        <w:spacing w:after="0"/>
        <w:ind w:left="403" w:hanging="259"/>
        <w:widowControl/>
      </w:pPr>
      <w:r>
        <w:t>A. Ezana</w:t>
      </w:r>
    </w:p>
    <w:p>
      <w:pPr>
        <w:keepNext/>
        <w:keepLines/>
        <w:spacing w:after="0"/>
        <w:ind w:left="403" w:hanging="259"/>
        <w:widowControl/>
      </w:pPr>
      <w:r>
        <w:t>B. Haile Selassie</w:t>
      </w:r>
    </w:p>
    <w:p>
      <w:pPr>
        <w:keepNext/>
        <w:keepLines/>
        <w:spacing w:after="0"/>
        <w:ind w:left="403" w:hanging="259"/>
        <w:widowControl/>
      </w:pPr>
      <w:r>
        <w:t>C. Tewodros II</w:t>
      </w:r>
    </w:p>
    <w:p>
      <w:pPr>
        <w:keepNext w:val="0"/>
        <w:keepLines/>
        <w:spacing w:after="0"/>
        <w:ind w:left="403" w:hanging="259"/>
        <w:widowControl/>
      </w:pPr>
      <w:r>
        <w:t>D. Menelik II</w:t>
      </w:r>
    </w:p>
    <w:p>
      <w:pPr>
        <w:keepNext/>
        <w:spacing w:before="100"/>
        <w:widowControl/>
      </w:pPr>
      <w:r>
        <w:rPr>
          <w:b/>
        </w:rPr>
        <w:t>162. The ancient city of Great Zimbabwe is associated chiefly with the ancestors of the:</w:t>
      </w:r>
    </w:p>
    <w:p>
      <w:pPr>
        <w:keepNext/>
        <w:keepLines/>
        <w:spacing w:after="0"/>
        <w:ind w:left="403" w:hanging="259"/>
        <w:widowControl/>
      </w:pPr>
      <w:r>
        <w:t>A. Fulani</w:t>
      </w:r>
    </w:p>
    <w:p>
      <w:pPr>
        <w:keepNext/>
        <w:keepLines/>
        <w:spacing w:after="0"/>
        <w:ind w:left="403" w:hanging="259"/>
        <w:widowControl/>
      </w:pPr>
      <w:r>
        <w:t>B. Shona</w:t>
      </w:r>
    </w:p>
    <w:p>
      <w:pPr>
        <w:keepNext/>
        <w:keepLines/>
        <w:spacing w:after="0"/>
        <w:ind w:left="403" w:hanging="259"/>
        <w:widowControl/>
      </w:pPr>
      <w:r>
        <w:t>C. Berber</w:t>
      </w:r>
    </w:p>
    <w:p>
      <w:pPr>
        <w:keepNext w:val="0"/>
        <w:keepLines/>
        <w:spacing w:after="0"/>
        <w:ind w:left="403" w:hanging="259"/>
        <w:widowControl/>
      </w:pPr>
      <w:r>
        <w:t>D. Wolof</w:t>
      </w:r>
    </w:p>
    <w:p>
      <w:pPr>
        <w:keepNext/>
        <w:spacing w:before="100"/>
        <w:widowControl/>
      </w:pPr>
      <w:r>
        <w:rPr>
          <w:b/>
        </w:rPr>
        <w:t>163. Great Zimbabwe’s prosperity was connected in part with regional trade in:</w:t>
      </w:r>
    </w:p>
    <w:p>
      <w:pPr>
        <w:keepNext/>
        <w:keepLines/>
        <w:spacing w:after="0"/>
        <w:ind w:left="403" w:hanging="259"/>
        <w:widowControl/>
      </w:pPr>
      <w:r>
        <w:t>A. Tea and porcelain</w:t>
      </w:r>
    </w:p>
    <w:p>
      <w:pPr>
        <w:keepNext/>
        <w:keepLines/>
        <w:spacing w:after="0"/>
        <w:ind w:left="403" w:hanging="259"/>
        <w:widowControl/>
      </w:pPr>
      <w:r>
        <w:t>B. Whale oil and furs</w:t>
      </w:r>
    </w:p>
    <w:p>
      <w:pPr>
        <w:keepNext/>
        <w:keepLines/>
        <w:spacing w:after="0"/>
        <w:ind w:left="403" w:hanging="259"/>
        <w:widowControl/>
      </w:pPr>
      <w:r>
        <w:t>C. Silk and jade</w:t>
      </w:r>
    </w:p>
    <w:p>
      <w:pPr>
        <w:keepNext w:val="0"/>
        <w:keepLines/>
        <w:spacing w:after="0"/>
        <w:ind w:left="403" w:hanging="259"/>
        <w:widowControl/>
      </w:pPr>
      <w:r>
        <w:t>D. Gold and cattle</w:t>
      </w:r>
    </w:p>
    <w:p>
      <w:pPr>
        <w:keepNext/>
        <w:spacing w:before="100"/>
        <w:widowControl/>
      </w:pPr>
      <w:r>
        <w:rPr>
          <w:b/>
        </w:rPr>
        <w:t>164. The Swahili city-states prospered through trade across the:</w:t>
      </w:r>
    </w:p>
    <w:p>
      <w:pPr>
        <w:keepNext/>
        <w:keepLines/>
        <w:spacing w:after="0"/>
        <w:ind w:left="403" w:hanging="259"/>
        <w:widowControl/>
      </w:pPr>
      <w:r>
        <w:t>A. Caribbean Sea</w:t>
      </w:r>
    </w:p>
    <w:p>
      <w:pPr>
        <w:keepNext/>
        <w:keepLines/>
        <w:spacing w:after="0"/>
        <w:ind w:left="403" w:hanging="259"/>
        <w:widowControl/>
      </w:pPr>
      <w:r>
        <w:t>B. Arctic Ocean</w:t>
      </w:r>
    </w:p>
    <w:p>
      <w:pPr>
        <w:keepNext/>
        <w:keepLines/>
        <w:spacing w:after="0"/>
        <w:ind w:left="403" w:hanging="259"/>
        <w:widowControl/>
      </w:pPr>
      <w:r>
        <w:t>C. Indian Ocean</w:t>
      </w:r>
    </w:p>
    <w:p>
      <w:pPr>
        <w:keepNext w:val="0"/>
        <w:keepLines/>
        <w:spacing w:after="0"/>
        <w:ind w:left="403" w:hanging="259"/>
        <w:widowControl/>
      </w:pPr>
      <w:r>
        <w:t>D. Baltic Sea</w:t>
      </w:r>
    </w:p>
    <w:p>
      <w:pPr>
        <w:keepNext/>
        <w:spacing w:before="100"/>
        <w:widowControl/>
      </w:pPr>
      <w:r>
        <w:rPr>
          <w:b/>
        </w:rPr>
        <w:t>165. Which coastal city was a major Swahili trading centre in present-day Tanzania?</w:t>
      </w:r>
    </w:p>
    <w:p>
      <w:pPr>
        <w:keepNext/>
        <w:keepLines/>
        <w:spacing w:after="0"/>
        <w:ind w:left="403" w:hanging="259"/>
        <w:widowControl/>
      </w:pPr>
      <w:r>
        <w:t>A. Kumasi</w:t>
      </w:r>
    </w:p>
    <w:p>
      <w:pPr>
        <w:keepNext/>
        <w:keepLines/>
        <w:spacing w:after="0"/>
        <w:ind w:left="403" w:hanging="259"/>
        <w:widowControl/>
      </w:pPr>
      <w:r>
        <w:t>B. Lalibela</w:t>
      </w:r>
    </w:p>
    <w:p>
      <w:pPr>
        <w:keepNext/>
        <w:keepLines/>
        <w:spacing w:after="0"/>
        <w:ind w:left="403" w:hanging="259"/>
        <w:widowControl/>
      </w:pPr>
      <w:r>
        <w:t>C. Marrakesh</w:t>
      </w:r>
    </w:p>
    <w:p>
      <w:pPr>
        <w:keepNext w:val="0"/>
        <w:keepLines/>
        <w:spacing w:after="0"/>
        <w:ind w:left="403" w:hanging="259"/>
        <w:widowControl/>
      </w:pPr>
      <w:r>
        <w:t>D. Kilwa</w:t>
      </w:r>
    </w:p>
    <w:p>
      <w:pPr>
        <w:keepNext/>
        <w:spacing w:before="100"/>
        <w:widowControl/>
      </w:pPr>
      <w:r>
        <w:rPr>
          <w:b/>
        </w:rPr>
        <w:t>166. The Swahili language developed from Bantu languages with substantial influence from:</w:t>
      </w:r>
    </w:p>
    <w:p>
      <w:pPr>
        <w:keepNext/>
        <w:keepLines/>
        <w:spacing w:after="0"/>
        <w:ind w:left="403" w:hanging="259"/>
        <w:widowControl/>
      </w:pPr>
      <w:r>
        <w:t>A. Russian</w:t>
      </w:r>
    </w:p>
    <w:p>
      <w:pPr>
        <w:keepNext/>
        <w:keepLines/>
        <w:spacing w:after="0"/>
        <w:ind w:left="403" w:hanging="259"/>
        <w:widowControl/>
      </w:pPr>
      <w:r>
        <w:t>B. Arabic</w:t>
      </w:r>
    </w:p>
    <w:p>
      <w:pPr>
        <w:keepNext/>
        <w:keepLines/>
        <w:spacing w:after="0"/>
        <w:ind w:left="403" w:hanging="259"/>
        <w:widowControl/>
      </w:pPr>
      <w:r>
        <w:t>C. Japanese</w:t>
      </w:r>
    </w:p>
    <w:p>
      <w:pPr>
        <w:keepNext w:val="0"/>
        <w:keepLines/>
        <w:spacing w:after="0"/>
        <w:ind w:left="403" w:hanging="259"/>
        <w:widowControl/>
      </w:pPr>
      <w:r>
        <w:t>D. Dutch</w:t>
      </w:r>
    </w:p>
    <w:p>
      <w:pPr>
        <w:keepNext/>
        <w:spacing w:before="100"/>
        <w:widowControl/>
      </w:pPr>
      <w:r>
        <w:rPr>
          <w:b/>
        </w:rPr>
        <w:t>167. The Bantu migrations spread languages and farming communities across much of:</w:t>
      </w:r>
    </w:p>
    <w:p>
      <w:pPr>
        <w:keepNext/>
        <w:keepLines/>
        <w:spacing w:after="0"/>
        <w:ind w:left="403" w:hanging="259"/>
        <w:widowControl/>
      </w:pPr>
      <w:r>
        <w:t>A. North America</w:t>
      </w:r>
    </w:p>
    <w:p>
      <w:pPr>
        <w:keepNext/>
        <w:keepLines/>
        <w:spacing w:after="0"/>
        <w:ind w:left="403" w:hanging="259"/>
        <w:widowControl/>
      </w:pPr>
      <w:r>
        <w:t>B. Central, eastern, and southern Africa</w:t>
      </w:r>
    </w:p>
    <w:p>
      <w:pPr>
        <w:keepNext/>
        <w:keepLines/>
        <w:spacing w:after="0"/>
        <w:ind w:left="403" w:hanging="259"/>
        <w:widowControl/>
      </w:pPr>
      <w:r>
        <w:t>C. The Arabian Peninsula alone</w:t>
      </w:r>
    </w:p>
    <w:p>
      <w:pPr>
        <w:keepNext w:val="0"/>
        <w:keepLines/>
        <w:spacing w:after="0"/>
        <w:ind w:left="403" w:hanging="259"/>
        <w:widowControl/>
      </w:pPr>
      <w:r>
        <w:t>D. Northern Europe</w:t>
      </w:r>
    </w:p>
    <w:p>
      <w:pPr>
        <w:keepNext/>
        <w:spacing w:before="100"/>
        <w:widowControl/>
      </w:pPr>
      <w:r>
        <w:rPr>
          <w:b/>
        </w:rPr>
        <w:t>168. Shaka is remembered as a major nineteenth-century ruler of the:</w:t>
      </w:r>
    </w:p>
    <w:p>
      <w:pPr>
        <w:keepNext/>
        <w:keepLines/>
        <w:spacing w:after="0"/>
        <w:ind w:left="403" w:hanging="259"/>
        <w:widowControl/>
      </w:pPr>
      <w:r>
        <w:t>A. Mali Empire</w:t>
      </w:r>
    </w:p>
    <w:p>
      <w:pPr>
        <w:keepNext/>
        <w:keepLines/>
        <w:spacing w:after="0"/>
        <w:ind w:left="403" w:hanging="259"/>
        <w:widowControl/>
      </w:pPr>
      <w:r>
        <w:t>B. Zulu kingdom</w:t>
      </w:r>
    </w:p>
    <w:p>
      <w:pPr>
        <w:keepNext/>
        <w:keepLines/>
        <w:spacing w:after="0"/>
        <w:ind w:left="403" w:hanging="259"/>
        <w:widowControl/>
      </w:pPr>
      <w:r>
        <w:t>C. Asante Empire</w:t>
      </w:r>
    </w:p>
    <w:p>
      <w:pPr>
        <w:keepNext w:val="0"/>
        <w:keepLines/>
        <w:spacing w:after="0"/>
        <w:ind w:left="403" w:hanging="259"/>
        <w:widowControl/>
      </w:pPr>
      <w:r>
        <w:t>D. Kingdom of Kongo</w:t>
      </w:r>
    </w:p>
    <w:p>
      <w:pPr>
        <w:keepNext/>
        <w:spacing w:before="100"/>
        <w:widowControl/>
      </w:pPr>
      <w:r>
        <w:rPr>
          <w:b/>
        </w:rPr>
        <w:t>169. The Battle of Isandlwana in 1879 was fought between the Zulu kingdom and:</w:t>
      </w:r>
    </w:p>
    <w:p>
      <w:pPr>
        <w:keepNext/>
        <w:keepLines/>
        <w:spacing w:after="0"/>
        <w:ind w:left="403" w:hanging="259"/>
        <w:widowControl/>
      </w:pPr>
      <w:r>
        <w:t>A. France</w:t>
      </w:r>
    </w:p>
    <w:p>
      <w:pPr>
        <w:keepNext/>
        <w:keepLines/>
        <w:spacing w:after="0"/>
        <w:ind w:left="403" w:hanging="259"/>
        <w:widowControl/>
      </w:pPr>
      <w:r>
        <w:t>B. Italy</w:t>
      </w:r>
    </w:p>
    <w:p>
      <w:pPr>
        <w:keepNext/>
        <w:keepLines/>
        <w:spacing w:after="0"/>
        <w:ind w:left="403" w:hanging="259"/>
        <w:widowControl/>
      </w:pPr>
      <w:r>
        <w:t>C. Britain</w:t>
      </w:r>
    </w:p>
    <w:p>
      <w:pPr>
        <w:keepNext w:val="0"/>
        <w:keepLines/>
        <w:spacing w:after="0"/>
        <w:ind w:left="403" w:hanging="259"/>
        <w:widowControl/>
      </w:pPr>
      <w:r>
        <w:t>D. Portugal</w:t>
      </w:r>
    </w:p>
    <w:p>
      <w:pPr>
        <w:keepNext/>
        <w:spacing w:before="100"/>
        <w:widowControl/>
      </w:pPr>
      <w:r>
        <w:rPr>
          <w:b/>
        </w:rPr>
        <w:t>170. The term Mfecane refers to a period of major political upheaval and migration in:</w:t>
      </w:r>
    </w:p>
    <w:p>
      <w:pPr>
        <w:keepNext/>
        <w:keepLines/>
        <w:spacing w:after="0"/>
        <w:ind w:left="403" w:hanging="259"/>
        <w:widowControl/>
      </w:pPr>
      <w:r>
        <w:t>A. Southern Africa</w:t>
      </w:r>
    </w:p>
    <w:p>
      <w:pPr>
        <w:keepNext/>
        <w:keepLines/>
        <w:spacing w:after="0"/>
        <w:ind w:left="403" w:hanging="259"/>
        <w:widowControl/>
      </w:pPr>
      <w:r>
        <w:t>B. The Maghreb</w:t>
      </w:r>
    </w:p>
    <w:p>
      <w:pPr>
        <w:keepNext/>
        <w:keepLines/>
        <w:spacing w:after="0"/>
        <w:ind w:left="403" w:hanging="259"/>
        <w:widowControl/>
      </w:pPr>
      <w:r>
        <w:t>C. The lower Nile only</w:t>
      </w:r>
    </w:p>
    <w:p>
      <w:pPr>
        <w:keepNext w:val="0"/>
        <w:keepLines/>
        <w:spacing w:after="0"/>
        <w:ind w:left="403" w:hanging="259"/>
        <w:widowControl/>
      </w:pPr>
      <w:r>
        <w:t>D. The western Sahara only</w:t>
      </w:r>
    </w:p>
    <w:p>
      <w:pPr>
        <w:keepNext/>
        <w:spacing w:before="100"/>
        <w:widowControl/>
      </w:pPr>
      <w:r>
        <w:rPr>
          <w:b/>
        </w:rPr>
        <w:t>171. The Berlin Conference of 1884-1885 was convened mainly to regulate European:</w:t>
      </w:r>
    </w:p>
    <w:p>
      <w:pPr>
        <w:keepNext/>
        <w:keepLines/>
        <w:spacing w:after="0"/>
        <w:ind w:left="403" w:hanging="259"/>
        <w:widowControl/>
      </w:pPr>
      <w:r>
        <w:t>A. Independence elections in Africa</w:t>
      </w:r>
    </w:p>
    <w:p>
      <w:pPr>
        <w:keepNext/>
        <w:keepLines/>
        <w:spacing w:after="0"/>
        <w:ind w:left="403" w:hanging="259"/>
        <w:widowControl/>
      </w:pPr>
      <w:r>
        <w:t>B. The abolition of all imperial rule</w:t>
      </w:r>
    </w:p>
    <w:p>
      <w:pPr>
        <w:keepNext/>
        <w:keepLines/>
        <w:spacing w:after="0"/>
        <w:ind w:left="403" w:hanging="259"/>
        <w:widowControl/>
      </w:pPr>
      <w:r>
        <w:t>C. The creation of the African Union</w:t>
      </w:r>
    </w:p>
    <w:p>
      <w:pPr>
        <w:keepNext w:val="0"/>
        <w:keepLines/>
        <w:spacing w:after="0"/>
        <w:ind w:left="403" w:hanging="259"/>
        <w:widowControl/>
      </w:pPr>
      <w:r>
        <w:t>D. Colonial claims and expansion in Africa</w:t>
      </w:r>
    </w:p>
    <w:p>
      <w:pPr>
        <w:keepNext/>
        <w:spacing w:before="100"/>
        <w:widowControl/>
      </w:pPr>
      <w:r>
        <w:rPr>
          <w:b/>
        </w:rPr>
        <w:t>172. Which country maintained its independence after defeating Italy at Adwa in 1896?</w:t>
      </w:r>
    </w:p>
    <w:p>
      <w:pPr>
        <w:keepNext/>
        <w:keepLines/>
        <w:spacing w:after="0"/>
        <w:ind w:left="403" w:hanging="259"/>
        <w:widowControl/>
      </w:pPr>
      <w:r>
        <w:t>A. Angola</w:t>
      </w:r>
    </w:p>
    <w:p>
      <w:pPr>
        <w:keepNext/>
        <w:keepLines/>
        <w:spacing w:after="0"/>
        <w:ind w:left="403" w:hanging="259"/>
        <w:widowControl/>
      </w:pPr>
      <w:r>
        <w:t>B. Algeria</w:t>
      </w:r>
    </w:p>
    <w:p>
      <w:pPr>
        <w:keepNext/>
        <w:keepLines/>
        <w:spacing w:after="0"/>
        <w:ind w:left="403" w:hanging="259"/>
        <w:widowControl/>
      </w:pPr>
      <w:r>
        <w:t>C. Namibia</w:t>
      </w:r>
    </w:p>
    <w:p>
      <w:pPr>
        <w:keepNext w:val="0"/>
        <w:keepLines/>
        <w:spacing w:after="0"/>
        <w:ind w:left="403" w:hanging="259"/>
        <w:widowControl/>
      </w:pPr>
      <w:r>
        <w:t>D. Ethiopia</w:t>
      </w:r>
    </w:p>
    <w:p>
      <w:pPr>
        <w:keepNext/>
        <w:spacing w:before="100"/>
        <w:widowControl/>
      </w:pPr>
      <w:r>
        <w:rPr>
          <w:b/>
        </w:rPr>
        <w:t>173. The African National Congress (ANC) was founded in:</w:t>
      </w:r>
    </w:p>
    <w:p>
      <w:pPr>
        <w:keepNext/>
        <w:keepLines/>
        <w:spacing w:after="0"/>
        <w:ind w:left="403" w:hanging="259"/>
        <w:widowControl/>
      </w:pPr>
      <w:r>
        <w:t>A. 1912</w:t>
      </w:r>
    </w:p>
    <w:p>
      <w:pPr>
        <w:keepNext/>
        <w:keepLines/>
        <w:spacing w:after="0"/>
        <w:ind w:left="403" w:hanging="259"/>
        <w:widowControl/>
      </w:pPr>
      <w:r>
        <w:t>B. 1994</w:t>
      </w:r>
    </w:p>
    <w:p>
      <w:pPr>
        <w:keepNext/>
        <w:keepLines/>
        <w:spacing w:after="0"/>
        <w:ind w:left="403" w:hanging="259"/>
        <w:widowControl/>
      </w:pPr>
      <w:r>
        <w:t>C. 1884</w:t>
      </w:r>
    </w:p>
    <w:p>
      <w:pPr>
        <w:keepNext w:val="0"/>
        <w:keepLines/>
        <w:spacing w:after="0"/>
        <w:ind w:left="403" w:hanging="259"/>
        <w:widowControl/>
      </w:pPr>
      <w:r>
        <w:t>D. 1948</w:t>
      </w:r>
    </w:p>
    <w:p>
      <w:pPr>
        <w:keepNext/>
        <w:spacing w:before="100"/>
        <w:widowControl/>
      </w:pPr>
      <w:r>
        <w:rPr>
          <w:b/>
        </w:rPr>
        <w:t>174. Apartheid became the official state policy of South Africa after the National Party came to power in:</w:t>
      </w:r>
    </w:p>
    <w:p>
      <w:pPr>
        <w:keepNext/>
        <w:keepLines/>
        <w:spacing w:after="0"/>
        <w:ind w:left="403" w:hanging="259"/>
        <w:widowControl/>
      </w:pPr>
      <w:r>
        <w:t>A. 1994</w:t>
      </w:r>
    </w:p>
    <w:p>
      <w:pPr>
        <w:keepNext/>
        <w:keepLines/>
        <w:spacing w:after="0"/>
        <w:ind w:left="403" w:hanging="259"/>
        <w:widowControl/>
      </w:pPr>
      <w:r>
        <w:t>B. 1948</w:t>
      </w:r>
    </w:p>
    <w:p>
      <w:pPr>
        <w:keepNext/>
        <w:keepLines/>
        <w:spacing w:after="0"/>
        <w:ind w:left="403" w:hanging="259"/>
        <w:widowControl/>
      </w:pPr>
      <w:r>
        <w:t>C. 1910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175. Who became South Africa’s first Black president elected in a fully democratic national election in 1994?</w:t>
      </w:r>
    </w:p>
    <w:p>
      <w:pPr>
        <w:keepNext/>
        <w:keepLines/>
        <w:spacing w:after="0"/>
        <w:ind w:left="403" w:hanging="259"/>
        <w:widowControl/>
      </w:pPr>
      <w:r>
        <w:t>A. Nelson Mandela</w:t>
      </w:r>
    </w:p>
    <w:p>
      <w:pPr>
        <w:keepNext/>
        <w:keepLines/>
        <w:spacing w:after="0"/>
        <w:ind w:left="403" w:hanging="259"/>
        <w:widowControl/>
      </w:pPr>
      <w:r>
        <w:t>B. Oliver Tambo</w:t>
      </w:r>
    </w:p>
    <w:p>
      <w:pPr>
        <w:keepNext/>
        <w:keepLines/>
        <w:spacing w:after="0"/>
        <w:ind w:left="403" w:hanging="259"/>
        <w:widowControl/>
      </w:pPr>
      <w:r>
        <w:t>C. Desmond Tutu</w:t>
      </w:r>
    </w:p>
    <w:p>
      <w:pPr>
        <w:keepNext w:val="0"/>
        <w:keepLines/>
        <w:spacing w:after="0"/>
        <w:ind w:left="403" w:hanging="259"/>
        <w:widowControl/>
      </w:pPr>
      <w:r>
        <w:t>D. Thabo Mbeki</w:t>
      </w:r>
    </w:p>
    <w:p>
      <w:pPr>
        <w:keepNext/>
        <w:spacing w:before="100"/>
        <w:widowControl/>
      </w:pPr>
      <w:r>
        <w:rPr>
          <w:b/>
        </w:rPr>
        <w:t>176. Nelson Mandela was released from prison in:</w:t>
      </w:r>
    </w:p>
    <w:p>
      <w:pPr>
        <w:keepNext/>
        <w:keepLines/>
        <w:spacing w:after="0"/>
        <w:ind w:left="403" w:hanging="259"/>
        <w:widowControl/>
      </w:pPr>
      <w:r>
        <w:t>A. 1990</w:t>
      </w:r>
    </w:p>
    <w:p>
      <w:pPr>
        <w:keepNext/>
        <w:keepLines/>
        <w:spacing w:after="0"/>
        <w:ind w:left="403" w:hanging="259"/>
        <w:widowControl/>
      </w:pPr>
      <w:r>
        <w:t>B. 1976</w:t>
      </w:r>
    </w:p>
    <w:p>
      <w:pPr>
        <w:keepNext/>
        <w:keepLines/>
        <w:spacing w:after="0"/>
        <w:ind w:left="403" w:hanging="259"/>
        <w:widowControl/>
      </w:pPr>
      <w:r>
        <w:t>C. 1994</w:t>
      </w:r>
    </w:p>
    <w:p>
      <w:pPr>
        <w:keepNext w:val="0"/>
        <w:keepLines/>
        <w:spacing w:after="0"/>
        <w:ind w:left="403" w:hanging="259"/>
        <w:widowControl/>
      </w:pPr>
      <w:r>
        <w:t>D. 1986</w:t>
      </w:r>
    </w:p>
    <w:p>
      <w:pPr>
        <w:keepNext/>
        <w:spacing w:before="100"/>
        <w:widowControl/>
      </w:pPr>
      <w:r>
        <w:rPr>
          <w:b/>
        </w:rPr>
        <w:t>177. The Union of South Africa was formed in:</w:t>
      </w:r>
    </w:p>
    <w:p>
      <w:pPr>
        <w:keepNext/>
        <w:keepLines/>
        <w:spacing w:after="0"/>
        <w:ind w:left="403" w:hanging="259"/>
        <w:widowControl/>
      </w:pPr>
      <w:r>
        <w:t>A. 1885</w:t>
      </w:r>
    </w:p>
    <w:p>
      <w:pPr>
        <w:keepNext/>
        <w:keepLines/>
        <w:spacing w:after="0"/>
        <w:ind w:left="403" w:hanging="259"/>
        <w:widowControl/>
      </w:pPr>
      <w:r>
        <w:t>B. 1948</w:t>
      </w:r>
    </w:p>
    <w:p>
      <w:pPr>
        <w:keepNext/>
        <w:keepLines/>
        <w:spacing w:after="0"/>
        <w:ind w:left="403" w:hanging="259"/>
        <w:widowControl/>
      </w:pPr>
      <w:r>
        <w:t>C. 1910</w:t>
      </w:r>
    </w:p>
    <w:p>
      <w:pPr>
        <w:keepNext w:val="0"/>
        <w:keepLines/>
        <w:spacing w:after="0"/>
        <w:ind w:left="403" w:hanging="259"/>
        <w:widowControl/>
      </w:pPr>
      <w:r>
        <w:t>D. 1961</w:t>
      </w:r>
    </w:p>
    <w:p>
      <w:pPr>
        <w:keepNext/>
        <w:spacing w:before="100"/>
        <w:widowControl/>
      </w:pPr>
      <w:r>
        <w:rPr>
          <w:b/>
        </w:rPr>
        <w:t>178. Which liberation movement fought Portuguese colonial rule in Mozambique?</w:t>
      </w:r>
    </w:p>
    <w:p>
      <w:pPr>
        <w:keepNext/>
        <w:keepLines/>
        <w:spacing w:after="0"/>
        <w:ind w:left="403" w:hanging="259"/>
        <w:widowControl/>
      </w:pPr>
      <w:r>
        <w:t>A. SWAPO</w:t>
      </w:r>
    </w:p>
    <w:p>
      <w:pPr>
        <w:keepNext/>
        <w:keepLines/>
        <w:spacing w:after="0"/>
        <w:ind w:left="403" w:hanging="259"/>
        <w:widowControl/>
      </w:pPr>
      <w:r>
        <w:t>B. ANC only</w:t>
      </w:r>
    </w:p>
    <w:p>
      <w:pPr>
        <w:keepNext/>
        <w:keepLines/>
        <w:spacing w:after="0"/>
        <w:ind w:left="403" w:hanging="259"/>
        <w:widowControl/>
      </w:pPr>
      <w:r>
        <w:t>C. FLN</w:t>
      </w:r>
    </w:p>
    <w:p>
      <w:pPr>
        <w:keepNext w:val="0"/>
        <w:keepLines/>
        <w:spacing w:after="0"/>
        <w:ind w:left="403" w:hanging="259"/>
        <w:widowControl/>
      </w:pPr>
      <w:r>
        <w:t>D. FRELIMO</w:t>
      </w:r>
    </w:p>
    <w:p>
      <w:pPr>
        <w:keepNext/>
        <w:spacing w:before="100"/>
        <w:widowControl/>
      </w:pPr>
      <w:r>
        <w:rPr>
          <w:b/>
        </w:rPr>
        <w:t>179. Mozambique became independent from Portugal in:</w:t>
      </w:r>
    </w:p>
    <w:p>
      <w:pPr>
        <w:keepNext/>
        <w:keepLines/>
        <w:spacing w:after="0"/>
        <w:ind w:left="403" w:hanging="259"/>
        <w:widowControl/>
      </w:pPr>
      <w:r>
        <w:t>A. 1975</w:t>
      </w:r>
    </w:p>
    <w:p>
      <w:pPr>
        <w:keepNext/>
        <w:keepLines/>
        <w:spacing w:after="0"/>
        <w:ind w:left="403" w:hanging="259"/>
        <w:widowControl/>
      </w:pPr>
      <w:r>
        <w:t>B. 1990</w:t>
      </w:r>
    </w:p>
    <w:p>
      <w:pPr>
        <w:keepNext/>
        <w:keepLines/>
        <w:spacing w:after="0"/>
        <w:ind w:left="403" w:hanging="259"/>
        <w:widowControl/>
      </w:pPr>
      <w:r>
        <w:t>C. 1980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180. Angola became independent from Portugal in:</w:t>
      </w:r>
    </w:p>
    <w:p>
      <w:pPr>
        <w:keepNext/>
        <w:keepLines/>
        <w:spacing w:after="0"/>
        <w:ind w:left="403" w:hanging="259"/>
        <w:widowControl/>
      </w:pPr>
      <w:r>
        <w:t>A. 1994</w:t>
      </w:r>
    </w:p>
    <w:p>
      <w:pPr>
        <w:keepNext/>
        <w:keepLines/>
        <w:spacing w:after="0"/>
        <w:ind w:left="403" w:hanging="259"/>
        <w:widowControl/>
      </w:pPr>
      <w:r>
        <w:t>B. 1975</w:t>
      </w:r>
    </w:p>
    <w:p>
      <w:pPr>
        <w:keepNext/>
        <w:keepLines/>
        <w:spacing w:after="0"/>
        <w:ind w:left="403" w:hanging="259"/>
        <w:widowControl/>
      </w:pPr>
      <w:r>
        <w:t>C. 1980</w:t>
      </w:r>
    </w:p>
    <w:p>
      <w:pPr>
        <w:keepNext w:val="0"/>
        <w:keepLines/>
        <w:spacing w:after="0"/>
        <w:ind w:left="403" w:hanging="259"/>
        <w:widowControl/>
      </w:pPr>
      <w:r>
        <w:t>D. 1961</w:t>
      </w:r>
    </w:p>
    <w:p>
      <w:pPr>
        <w:keepNext/>
        <w:spacing w:before="100"/>
        <w:widowControl/>
      </w:pPr>
      <w:r>
        <w:rPr>
          <w:b/>
        </w:rPr>
        <w:t>181. The South West Africa People’s Organisation (SWAPO) led the independence struggle in:</w:t>
      </w:r>
    </w:p>
    <w:p>
      <w:pPr>
        <w:keepNext/>
        <w:keepLines/>
        <w:spacing w:after="0"/>
        <w:ind w:left="403" w:hanging="259"/>
        <w:widowControl/>
      </w:pPr>
      <w:r>
        <w:t>A. Malawi</w:t>
      </w:r>
    </w:p>
    <w:p>
      <w:pPr>
        <w:keepNext/>
        <w:keepLines/>
        <w:spacing w:after="0"/>
        <w:ind w:left="403" w:hanging="259"/>
        <w:widowControl/>
      </w:pPr>
      <w:r>
        <w:t>B. Zimbabwe</w:t>
      </w:r>
    </w:p>
    <w:p>
      <w:pPr>
        <w:keepNext/>
        <w:keepLines/>
        <w:spacing w:after="0"/>
        <w:ind w:left="403" w:hanging="259"/>
        <w:widowControl/>
      </w:pPr>
      <w:r>
        <w:t>C. Namibia</w:t>
      </w:r>
    </w:p>
    <w:p>
      <w:pPr>
        <w:keepNext w:val="0"/>
        <w:keepLines/>
        <w:spacing w:after="0"/>
        <w:ind w:left="403" w:hanging="259"/>
        <w:widowControl/>
      </w:pPr>
      <w:r>
        <w:t>D. Rwanda</w:t>
      </w:r>
    </w:p>
    <w:p>
      <w:pPr>
        <w:keepNext/>
        <w:spacing w:before="100"/>
        <w:widowControl/>
      </w:pPr>
      <w:r>
        <w:rPr>
          <w:b/>
        </w:rPr>
        <w:t>182. Namibia gained independence in:</w:t>
      </w:r>
    </w:p>
    <w:p>
      <w:pPr>
        <w:keepNext/>
        <w:keepLines/>
        <w:spacing w:after="0"/>
        <w:ind w:left="403" w:hanging="259"/>
        <w:widowControl/>
      </w:pPr>
      <w:r>
        <w:t>A. 1975</w:t>
      </w:r>
    </w:p>
    <w:p>
      <w:pPr>
        <w:keepNext/>
        <w:keepLines/>
        <w:spacing w:after="0"/>
        <w:ind w:left="403" w:hanging="259"/>
        <w:widowControl/>
      </w:pPr>
      <w:r>
        <w:t>B. 1990</w:t>
      </w:r>
    </w:p>
    <w:p>
      <w:pPr>
        <w:keepNext/>
        <w:keepLines/>
        <w:spacing w:after="0"/>
        <w:ind w:left="403" w:hanging="259"/>
        <w:widowControl/>
      </w:pPr>
      <w:r>
        <w:t>C. 2002</w:t>
      </w:r>
    </w:p>
    <w:p>
      <w:pPr>
        <w:keepNext w:val="0"/>
        <w:keepLines/>
        <w:spacing w:after="0"/>
        <w:ind w:left="403" w:hanging="259"/>
        <w:widowControl/>
      </w:pPr>
      <w:r>
        <w:t>D. 1964</w:t>
      </w:r>
    </w:p>
    <w:p>
      <w:pPr>
        <w:keepNext/>
        <w:spacing w:before="100"/>
        <w:widowControl/>
      </w:pPr>
      <w:r>
        <w:rPr>
          <w:b/>
        </w:rPr>
        <w:t>183. Zimbabwe achieved internationally recognised independence in:</w:t>
      </w:r>
    </w:p>
    <w:p>
      <w:pPr>
        <w:keepNext/>
        <w:keepLines/>
        <w:spacing w:after="0"/>
        <w:ind w:left="403" w:hanging="259"/>
        <w:widowControl/>
      </w:pPr>
      <w:r>
        <w:t>A. 1994</w:t>
      </w:r>
    </w:p>
    <w:p>
      <w:pPr>
        <w:keepNext/>
        <w:keepLines/>
        <w:spacing w:after="0"/>
        <w:ind w:left="403" w:hanging="259"/>
        <w:widowControl/>
      </w:pPr>
      <w:r>
        <w:t>B. 1980</w:t>
      </w:r>
    </w:p>
    <w:p>
      <w:pPr>
        <w:keepNext/>
        <w:keepLines/>
        <w:spacing w:after="0"/>
        <w:ind w:left="403" w:hanging="259"/>
        <w:widowControl/>
      </w:pPr>
      <w:r>
        <w:t>C. 1960</w:t>
      </w:r>
    </w:p>
    <w:p>
      <w:pPr>
        <w:keepNext w:val="0"/>
        <w:keepLines/>
        <w:spacing w:after="0"/>
        <w:ind w:left="403" w:hanging="259"/>
        <w:widowControl/>
      </w:pPr>
      <w:r>
        <w:t>D. 1975</w:t>
      </w:r>
    </w:p>
    <w:p>
      <w:pPr>
        <w:keepNext/>
        <w:spacing w:before="100"/>
        <w:widowControl/>
      </w:pPr>
      <w:r>
        <w:rPr>
          <w:b/>
        </w:rPr>
        <w:t>184. Kenya gained independence from Britain in:</w:t>
      </w:r>
    </w:p>
    <w:p>
      <w:pPr>
        <w:keepNext/>
        <w:keepLines/>
        <w:spacing w:after="0"/>
        <w:ind w:left="403" w:hanging="259"/>
        <w:widowControl/>
      </w:pPr>
      <w:r>
        <w:t>A. 1957</w:t>
      </w:r>
    </w:p>
    <w:p>
      <w:pPr>
        <w:keepNext/>
        <w:keepLines/>
        <w:spacing w:after="0"/>
        <w:ind w:left="403" w:hanging="259"/>
        <w:widowControl/>
      </w:pPr>
      <w:r>
        <w:t>B. 1975</w:t>
      </w:r>
    </w:p>
    <w:p>
      <w:pPr>
        <w:keepNext/>
        <w:keepLines/>
        <w:spacing w:after="0"/>
        <w:ind w:left="403" w:hanging="259"/>
        <w:widowControl/>
      </w:pPr>
      <w:r>
        <w:t>C. 1963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185. The Mau Mau uprising was directed against British colonial rule in:</w:t>
      </w:r>
    </w:p>
    <w:p>
      <w:pPr>
        <w:keepNext/>
        <w:keepLines/>
        <w:spacing w:after="0"/>
        <w:ind w:left="403" w:hanging="259"/>
        <w:widowControl/>
      </w:pPr>
      <w:r>
        <w:t>A. Kenya</w:t>
      </w:r>
    </w:p>
    <w:p>
      <w:pPr>
        <w:keepNext/>
        <w:keepLines/>
        <w:spacing w:after="0"/>
        <w:ind w:left="403" w:hanging="259"/>
        <w:widowControl/>
      </w:pPr>
      <w:r>
        <w:t>B. Botswana</w:t>
      </w:r>
    </w:p>
    <w:p>
      <w:pPr>
        <w:keepNext/>
        <w:keepLines/>
        <w:spacing w:after="0"/>
        <w:ind w:left="403" w:hanging="259"/>
        <w:widowControl/>
      </w:pPr>
      <w:r>
        <w:t>C. Uganda</w:t>
      </w:r>
    </w:p>
    <w:p>
      <w:pPr>
        <w:keepNext w:val="0"/>
        <w:keepLines/>
        <w:spacing w:after="0"/>
        <w:ind w:left="403" w:hanging="259"/>
        <w:widowControl/>
      </w:pPr>
      <w:r>
        <w:t>D. Zambia</w:t>
      </w:r>
    </w:p>
    <w:p>
      <w:pPr>
        <w:keepNext/>
        <w:spacing w:before="100"/>
        <w:widowControl/>
      </w:pPr>
      <w:r>
        <w:rPr>
          <w:b/>
        </w:rPr>
        <w:t>186. Who became the first prime minister of independent Kenya?</w:t>
      </w:r>
    </w:p>
    <w:p>
      <w:pPr>
        <w:keepNext/>
        <w:keepLines/>
        <w:spacing w:after="0"/>
        <w:ind w:left="403" w:hanging="259"/>
        <w:widowControl/>
      </w:pPr>
      <w:r>
        <w:t>A. Kenneth Kaunda</w:t>
      </w:r>
    </w:p>
    <w:p>
      <w:pPr>
        <w:keepNext/>
        <w:keepLines/>
        <w:spacing w:after="0"/>
        <w:ind w:left="403" w:hanging="259"/>
        <w:widowControl/>
      </w:pPr>
      <w:r>
        <w:t>B. Julius Nyerere</w:t>
      </w:r>
    </w:p>
    <w:p>
      <w:pPr>
        <w:keepNext/>
        <w:keepLines/>
        <w:spacing w:after="0"/>
        <w:ind w:left="403" w:hanging="259"/>
        <w:widowControl/>
      </w:pPr>
      <w:r>
        <w:t>C. Robert Mugabe</w:t>
      </w:r>
    </w:p>
    <w:p>
      <w:pPr>
        <w:keepNext w:val="0"/>
        <w:keepLines/>
        <w:spacing w:after="0"/>
        <w:ind w:left="403" w:hanging="259"/>
        <w:widowControl/>
      </w:pPr>
      <w:r>
        <w:t>D. Jomo Kenyatta</w:t>
      </w:r>
    </w:p>
    <w:p>
      <w:pPr>
        <w:keepNext/>
        <w:spacing w:before="100"/>
        <w:widowControl/>
      </w:pPr>
      <w:r>
        <w:rPr>
          <w:b/>
        </w:rPr>
        <w:t>187. Tanganyika and Zanzibar united to form Tanzania in:</w:t>
      </w:r>
    </w:p>
    <w:p>
      <w:pPr>
        <w:keepNext/>
        <w:keepLines/>
        <w:spacing w:after="0"/>
        <w:ind w:left="403" w:hanging="259"/>
        <w:widowControl/>
      </w:pPr>
      <w:r>
        <w:t>A. 1990</w:t>
      </w:r>
    </w:p>
    <w:p>
      <w:pPr>
        <w:keepNext/>
        <w:keepLines/>
        <w:spacing w:after="0"/>
        <w:ind w:left="403" w:hanging="259"/>
        <w:widowControl/>
      </w:pPr>
      <w:r>
        <w:t>B. 1956</w:t>
      </w:r>
    </w:p>
    <w:p>
      <w:pPr>
        <w:keepNext/>
        <w:keepLines/>
        <w:spacing w:after="0"/>
        <w:ind w:left="403" w:hanging="259"/>
        <w:widowControl/>
      </w:pPr>
      <w:r>
        <w:t>C. 1964</w:t>
      </w:r>
    </w:p>
    <w:p>
      <w:pPr>
        <w:keepNext w:val="0"/>
        <w:keepLines/>
        <w:spacing w:after="0"/>
        <w:ind w:left="403" w:hanging="259"/>
        <w:widowControl/>
      </w:pPr>
      <w:r>
        <w:t>D. 1975</w:t>
      </w:r>
    </w:p>
    <w:p>
      <w:pPr>
        <w:keepNext/>
        <w:spacing w:before="100"/>
        <w:widowControl/>
      </w:pPr>
      <w:r>
        <w:rPr>
          <w:b/>
        </w:rPr>
        <w:t>188. Who was the founding president of Tanzania and a leading advocate of Ujamaa?</w:t>
      </w:r>
    </w:p>
    <w:p>
      <w:pPr>
        <w:keepNext/>
        <w:keepLines/>
        <w:spacing w:after="0"/>
        <w:ind w:left="403" w:hanging="259"/>
        <w:widowControl/>
      </w:pPr>
      <w:r>
        <w:t>A. Mobutu Sese Seko</w:t>
      </w:r>
    </w:p>
    <w:p>
      <w:pPr>
        <w:keepNext/>
        <w:keepLines/>
        <w:spacing w:after="0"/>
        <w:ind w:left="403" w:hanging="259"/>
        <w:widowControl/>
      </w:pPr>
      <w:r>
        <w:t>B. Julius Nyerere</w:t>
      </w:r>
    </w:p>
    <w:p>
      <w:pPr>
        <w:keepNext/>
        <w:keepLines/>
        <w:spacing w:after="0"/>
        <w:ind w:left="403" w:hanging="259"/>
        <w:widowControl/>
      </w:pPr>
      <w:r>
        <w:t>C. Haile Selassie</w:t>
      </w:r>
    </w:p>
    <w:p>
      <w:pPr>
        <w:keepNext w:val="0"/>
        <w:keepLines/>
        <w:spacing w:after="0"/>
        <w:ind w:left="403" w:hanging="259"/>
        <w:widowControl/>
      </w:pPr>
      <w:r>
        <w:t>D. Idi Amin</w:t>
      </w:r>
    </w:p>
    <w:p>
      <w:pPr>
        <w:keepNext/>
        <w:spacing w:before="100"/>
        <w:widowControl/>
      </w:pPr>
      <w:r>
        <w:rPr>
          <w:b/>
        </w:rPr>
        <w:t>189. Zambia became independent from Britain in:</w:t>
      </w:r>
    </w:p>
    <w:p>
      <w:pPr>
        <w:keepNext/>
        <w:keepLines/>
        <w:spacing w:after="0"/>
        <w:ind w:left="403" w:hanging="259"/>
        <w:widowControl/>
      </w:pPr>
      <w:r>
        <w:t>A. 1960</w:t>
      </w:r>
    </w:p>
    <w:p>
      <w:pPr>
        <w:keepNext/>
        <w:keepLines/>
        <w:spacing w:after="0"/>
        <w:ind w:left="403" w:hanging="259"/>
        <w:widowControl/>
      </w:pPr>
      <w:r>
        <w:t>B. 1964</w:t>
      </w:r>
    </w:p>
    <w:p>
      <w:pPr>
        <w:keepNext/>
        <w:keepLines/>
        <w:spacing w:after="0"/>
        <w:ind w:left="403" w:hanging="259"/>
        <w:widowControl/>
      </w:pPr>
      <w:r>
        <w:t>C. 1957</w:t>
      </w:r>
    </w:p>
    <w:p>
      <w:pPr>
        <w:keepNext w:val="0"/>
        <w:keepLines/>
        <w:spacing w:after="0"/>
        <w:ind w:left="403" w:hanging="259"/>
        <w:widowControl/>
      </w:pPr>
      <w:r>
        <w:t>D. 1980</w:t>
      </w:r>
    </w:p>
    <w:p>
      <w:pPr>
        <w:keepNext/>
        <w:spacing w:before="100"/>
        <w:widowControl/>
      </w:pPr>
      <w:r>
        <w:rPr>
          <w:b/>
        </w:rPr>
        <w:t>190. Which leader became Zambia’s first president?</w:t>
      </w:r>
    </w:p>
    <w:p>
      <w:pPr>
        <w:keepNext/>
        <w:keepLines/>
        <w:spacing w:after="0"/>
        <w:ind w:left="403" w:hanging="259"/>
        <w:widowControl/>
      </w:pPr>
      <w:r>
        <w:t>A. Kenneth Kaunda</w:t>
      </w:r>
    </w:p>
    <w:p>
      <w:pPr>
        <w:keepNext/>
        <w:keepLines/>
        <w:spacing w:after="0"/>
        <w:ind w:left="403" w:hanging="259"/>
        <w:widowControl/>
      </w:pPr>
      <w:r>
        <w:t>B. Joshua Nkomo</w:t>
      </w:r>
    </w:p>
    <w:p>
      <w:pPr>
        <w:keepNext/>
        <w:keepLines/>
        <w:spacing w:after="0"/>
        <w:ind w:left="403" w:hanging="259"/>
        <w:widowControl/>
      </w:pPr>
      <w:r>
        <w:t>C. Samora Machel</w:t>
      </w:r>
    </w:p>
    <w:p>
      <w:pPr>
        <w:keepNext w:val="0"/>
        <w:keepLines/>
        <w:spacing w:after="0"/>
        <w:ind w:left="403" w:hanging="259"/>
        <w:widowControl/>
      </w:pPr>
      <w:r>
        <w:t>D. Hastings Banda</w:t>
      </w:r>
    </w:p>
    <w:p>
      <w:pPr>
        <w:keepNext/>
        <w:spacing w:before="100"/>
        <w:widowControl/>
      </w:pPr>
      <w:r>
        <w:rPr>
          <w:b/>
        </w:rPr>
        <w:t>191. Malawi was known during British colonial rule as:</w:t>
      </w:r>
    </w:p>
    <w:p>
      <w:pPr>
        <w:keepNext/>
        <w:keepLines/>
        <w:spacing w:after="0"/>
        <w:ind w:left="403" w:hanging="259"/>
        <w:widowControl/>
      </w:pPr>
      <w:r>
        <w:t>A. Basutoland</w:t>
      </w:r>
    </w:p>
    <w:p>
      <w:pPr>
        <w:keepNext/>
        <w:keepLines/>
        <w:spacing w:after="0"/>
        <w:ind w:left="403" w:hanging="259"/>
        <w:widowControl/>
      </w:pPr>
      <w:r>
        <w:t>B. Bechuanaland</w:t>
      </w:r>
    </w:p>
    <w:p>
      <w:pPr>
        <w:keepNext/>
        <w:keepLines/>
        <w:spacing w:after="0"/>
        <w:ind w:left="403" w:hanging="259"/>
        <w:widowControl/>
      </w:pPr>
      <w:r>
        <w:t>C. Nyasaland</w:t>
      </w:r>
    </w:p>
    <w:p>
      <w:pPr>
        <w:keepNext w:val="0"/>
        <w:keepLines/>
        <w:spacing w:after="0"/>
        <w:ind w:left="403" w:hanging="259"/>
        <w:widowControl/>
      </w:pPr>
      <w:r>
        <w:t>D. Northern Rhodesia</w:t>
      </w:r>
    </w:p>
    <w:p>
      <w:pPr>
        <w:keepNext/>
        <w:spacing w:before="100"/>
        <w:widowControl/>
      </w:pPr>
      <w:r>
        <w:rPr>
          <w:b/>
        </w:rPr>
        <w:t>192. Sudan became independent in:</w:t>
      </w:r>
    </w:p>
    <w:p>
      <w:pPr>
        <w:keepNext/>
        <w:keepLines/>
        <w:spacing w:after="0"/>
        <w:ind w:left="403" w:hanging="259"/>
        <w:widowControl/>
      </w:pPr>
      <w:r>
        <w:t>A. 2011</w:t>
      </w:r>
    </w:p>
    <w:p>
      <w:pPr>
        <w:keepNext/>
        <w:keepLines/>
        <w:spacing w:after="0"/>
        <w:ind w:left="403" w:hanging="259"/>
        <w:widowControl/>
      </w:pPr>
      <w:r>
        <w:t>B. 1956</w:t>
      </w:r>
    </w:p>
    <w:p>
      <w:pPr>
        <w:keepNext/>
        <w:keepLines/>
        <w:spacing w:after="0"/>
        <w:ind w:left="403" w:hanging="259"/>
        <w:widowControl/>
      </w:pPr>
      <w:r>
        <w:t>C. 1975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193. South Sudan became an independent state in:</w:t>
      </w:r>
    </w:p>
    <w:p>
      <w:pPr>
        <w:keepNext/>
        <w:keepLines/>
        <w:spacing w:after="0"/>
        <w:ind w:left="403" w:hanging="259"/>
        <w:widowControl/>
      </w:pPr>
      <w:r>
        <w:t>A. 2002</w:t>
      </w:r>
    </w:p>
    <w:p>
      <w:pPr>
        <w:keepNext/>
        <w:keepLines/>
        <w:spacing w:after="0"/>
        <w:ind w:left="403" w:hanging="259"/>
        <w:widowControl/>
      </w:pPr>
      <w:r>
        <w:t>B. 1993</w:t>
      </w:r>
    </w:p>
    <w:p>
      <w:pPr>
        <w:keepNext/>
        <w:keepLines/>
        <w:spacing w:after="0"/>
        <w:ind w:left="403" w:hanging="259"/>
        <w:widowControl/>
      </w:pPr>
      <w:r>
        <w:t>C. 2011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194. The Algerian War of Independence against France lasted from:</w:t>
      </w:r>
    </w:p>
    <w:p>
      <w:pPr>
        <w:keepNext/>
        <w:keepLines/>
        <w:spacing w:after="0"/>
        <w:ind w:left="403" w:hanging="259"/>
        <w:widowControl/>
      </w:pPr>
      <w:r>
        <w:t>A. 1939 to 1945</w:t>
      </w:r>
    </w:p>
    <w:p>
      <w:pPr>
        <w:keepNext/>
        <w:keepLines/>
        <w:spacing w:after="0"/>
        <w:ind w:left="403" w:hanging="259"/>
        <w:widowControl/>
      </w:pPr>
      <w:r>
        <w:t>B. 1954 to 1962</w:t>
      </w:r>
    </w:p>
    <w:p>
      <w:pPr>
        <w:keepNext/>
        <w:keepLines/>
        <w:spacing w:after="0"/>
        <w:ind w:left="403" w:hanging="259"/>
        <w:widowControl/>
      </w:pPr>
      <w:r>
        <w:t>C. 1975 to 1980</w:t>
      </w:r>
    </w:p>
    <w:p>
      <w:pPr>
        <w:keepNext w:val="0"/>
        <w:keepLines/>
        <w:spacing w:after="0"/>
        <w:ind w:left="403" w:hanging="259"/>
        <w:widowControl/>
      </w:pPr>
      <w:r>
        <w:t>D. 1914 to 1918</w:t>
      </w:r>
    </w:p>
    <w:p>
      <w:pPr>
        <w:keepNext/>
        <w:spacing w:before="100"/>
        <w:widowControl/>
      </w:pPr>
      <w:r>
        <w:rPr>
          <w:b/>
        </w:rPr>
        <w:t>195. Which organisation led the Algerian independence struggle?</w:t>
      </w:r>
    </w:p>
    <w:p>
      <w:pPr>
        <w:keepNext/>
        <w:keepLines/>
        <w:spacing w:after="0"/>
        <w:ind w:left="403" w:hanging="259"/>
        <w:widowControl/>
      </w:pPr>
      <w:r>
        <w:t>A. FRELIMO</w:t>
      </w:r>
    </w:p>
    <w:p>
      <w:pPr>
        <w:keepNext/>
        <w:keepLines/>
        <w:spacing w:after="0"/>
        <w:ind w:left="403" w:hanging="259"/>
        <w:widowControl/>
      </w:pPr>
      <w:r>
        <w:t>B. African National Congress</w:t>
      </w:r>
    </w:p>
    <w:p>
      <w:pPr>
        <w:keepNext/>
        <w:keepLines/>
        <w:spacing w:after="0"/>
        <w:ind w:left="403" w:hanging="259"/>
        <w:widowControl/>
      </w:pPr>
      <w:r>
        <w:t>C. National Liberation Front (FLN)</w:t>
      </w:r>
    </w:p>
    <w:p>
      <w:pPr>
        <w:keepNext w:val="0"/>
        <w:keepLines/>
        <w:spacing w:after="0"/>
        <w:ind w:left="403" w:hanging="259"/>
        <w:widowControl/>
      </w:pPr>
      <w:r>
        <w:t>D. SWAPO</w:t>
      </w:r>
    </w:p>
    <w:p>
      <w:pPr>
        <w:keepNext/>
        <w:spacing w:before="100"/>
        <w:widowControl/>
      </w:pPr>
      <w:r>
        <w:rPr>
          <w:b/>
        </w:rPr>
        <w:t>196. The Suez Crisis occurred in:</w:t>
      </w:r>
    </w:p>
    <w:p>
      <w:pPr>
        <w:keepNext/>
        <w:keepLines/>
        <w:spacing w:after="0"/>
        <w:ind w:left="403" w:hanging="259"/>
        <w:widowControl/>
      </w:pPr>
      <w:r>
        <w:t>A. 1945</w:t>
      </w:r>
    </w:p>
    <w:p>
      <w:pPr>
        <w:keepNext/>
        <w:keepLines/>
        <w:spacing w:after="0"/>
        <w:ind w:left="403" w:hanging="259"/>
        <w:widowControl/>
      </w:pPr>
      <w:r>
        <w:t>B. 1967</w:t>
      </w:r>
    </w:p>
    <w:p>
      <w:pPr>
        <w:keepNext/>
        <w:keepLines/>
        <w:spacing w:after="0"/>
        <w:ind w:left="403" w:hanging="259"/>
        <w:widowControl/>
      </w:pPr>
      <w:r>
        <w:t>C. 1973</w:t>
      </w:r>
    </w:p>
    <w:p>
      <w:pPr>
        <w:keepNext w:val="0"/>
        <w:keepLines/>
        <w:spacing w:after="0"/>
        <w:ind w:left="403" w:hanging="259"/>
        <w:widowControl/>
      </w:pPr>
      <w:r>
        <w:t>D. 1956</w:t>
      </w:r>
    </w:p>
    <w:p>
      <w:pPr>
        <w:keepNext/>
        <w:spacing w:before="100"/>
        <w:widowControl/>
      </w:pPr>
      <w:r>
        <w:rPr>
          <w:b/>
        </w:rPr>
        <w:t>197. Which Egyptian leader nationalised the Suez Canal in 1956?</w:t>
      </w:r>
    </w:p>
    <w:p>
      <w:pPr>
        <w:keepNext/>
        <w:keepLines/>
        <w:spacing w:after="0"/>
        <w:ind w:left="403" w:hanging="259"/>
        <w:widowControl/>
      </w:pPr>
      <w:r>
        <w:t>A. Farouk I</w:t>
      </w:r>
    </w:p>
    <w:p>
      <w:pPr>
        <w:keepNext/>
        <w:keepLines/>
        <w:spacing w:after="0"/>
        <w:ind w:left="403" w:hanging="259"/>
        <w:widowControl/>
      </w:pPr>
      <w:r>
        <w:t>B. Gamal Abdel Nasser</w:t>
      </w:r>
    </w:p>
    <w:p>
      <w:pPr>
        <w:keepNext/>
        <w:keepLines/>
        <w:spacing w:after="0"/>
        <w:ind w:left="403" w:hanging="259"/>
        <w:widowControl/>
      </w:pPr>
      <w:r>
        <w:t>C. Anwar Sadat</w:t>
      </w:r>
    </w:p>
    <w:p>
      <w:pPr>
        <w:keepNext w:val="0"/>
        <w:keepLines/>
        <w:spacing w:after="0"/>
        <w:ind w:left="403" w:hanging="259"/>
        <w:widowControl/>
      </w:pPr>
      <w:r>
        <w:t>D. Hosni Mubarak</w:t>
      </w:r>
    </w:p>
    <w:p>
      <w:pPr>
        <w:keepNext/>
        <w:spacing w:before="100"/>
        <w:widowControl/>
      </w:pPr>
      <w:r>
        <w:rPr>
          <w:b/>
        </w:rPr>
        <w:t>198. The Egyptian monarchy was overthrown by officers in the revolution of:</w:t>
      </w:r>
    </w:p>
    <w:p>
      <w:pPr>
        <w:keepNext/>
        <w:keepLines/>
        <w:spacing w:after="0"/>
        <w:ind w:left="403" w:hanging="259"/>
        <w:widowControl/>
      </w:pPr>
      <w:r>
        <w:t>A. 1967</w:t>
      </w:r>
    </w:p>
    <w:p>
      <w:pPr>
        <w:keepNext/>
        <w:keepLines/>
        <w:spacing w:after="0"/>
        <w:ind w:left="403" w:hanging="259"/>
        <w:widowControl/>
      </w:pPr>
      <w:r>
        <w:t>B. 2011</w:t>
      </w:r>
    </w:p>
    <w:p>
      <w:pPr>
        <w:keepNext/>
        <w:keepLines/>
        <w:spacing w:after="0"/>
        <w:ind w:left="403" w:hanging="259"/>
        <w:widowControl/>
      </w:pPr>
      <w:r>
        <w:t>C. 1919</w:t>
      </w:r>
    </w:p>
    <w:p>
      <w:pPr>
        <w:keepNext w:val="0"/>
        <w:keepLines/>
        <w:spacing w:after="0"/>
        <w:ind w:left="403" w:hanging="259"/>
        <w:widowControl/>
      </w:pPr>
      <w:r>
        <w:t>D. 1952</w:t>
      </w:r>
    </w:p>
    <w:p>
      <w:pPr>
        <w:keepNext/>
        <w:spacing w:before="100"/>
        <w:widowControl/>
      </w:pPr>
      <w:r>
        <w:rPr>
          <w:b/>
        </w:rPr>
        <w:t>199. The Italian invasion of Ethiopia that prompted Haile Selassie to appeal to the League of Nations began in:</w:t>
      </w:r>
    </w:p>
    <w:p>
      <w:pPr>
        <w:keepNext/>
        <w:keepLines/>
        <w:spacing w:after="0"/>
        <w:ind w:left="403" w:hanging="259"/>
        <w:widowControl/>
      </w:pPr>
      <w:r>
        <w:t>A. 1935</w:t>
      </w:r>
    </w:p>
    <w:p>
      <w:pPr>
        <w:keepNext/>
        <w:keepLines/>
        <w:spacing w:after="0"/>
        <w:ind w:left="403" w:hanging="259"/>
        <w:widowControl/>
      </w:pPr>
      <w:r>
        <w:t>B. 1912</w:t>
      </w:r>
    </w:p>
    <w:p>
      <w:pPr>
        <w:keepNext/>
        <w:keepLines/>
        <w:spacing w:after="0"/>
        <w:ind w:left="403" w:hanging="259"/>
        <w:widowControl/>
      </w:pPr>
      <w:r>
        <w:t>C. 1885</w:t>
      </w:r>
    </w:p>
    <w:p>
      <w:pPr>
        <w:keepNext w:val="0"/>
        <w:keepLines/>
        <w:spacing w:after="0"/>
        <w:ind w:left="403" w:hanging="259"/>
        <w:widowControl/>
      </w:pPr>
      <w:r>
        <w:t>D. 1948</w:t>
      </w:r>
    </w:p>
    <w:p>
      <w:pPr>
        <w:keepNext/>
        <w:spacing w:before="100"/>
        <w:widowControl/>
      </w:pPr>
      <w:r>
        <w:rPr>
          <w:b/>
        </w:rPr>
        <w:t>200. Which anti-colonial figure led armed resistance against Italian rule in Libya?</w:t>
      </w:r>
    </w:p>
    <w:p>
      <w:pPr>
        <w:keepNext/>
        <w:keepLines/>
        <w:spacing w:after="0"/>
        <w:ind w:left="403" w:hanging="259"/>
        <w:widowControl/>
      </w:pPr>
      <w:r>
        <w:t>A. Yaa Asantewaa</w:t>
      </w:r>
    </w:p>
    <w:p>
      <w:pPr>
        <w:keepNext/>
        <w:keepLines/>
        <w:spacing w:after="0"/>
        <w:ind w:left="403" w:hanging="259"/>
        <w:widowControl/>
      </w:pPr>
      <w:r>
        <w:t>B. Omar Mukhtar</w:t>
      </w:r>
    </w:p>
    <w:p>
      <w:pPr>
        <w:keepNext/>
        <w:keepLines/>
        <w:spacing w:after="0"/>
        <w:ind w:left="403" w:hanging="259"/>
        <w:widowControl/>
      </w:pPr>
      <w:r>
        <w:t>C. Menelik II</w:t>
      </w:r>
    </w:p>
    <w:p>
      <w:pPr>
        <w:keepNext w:val="0"/>
        <w:keepLines/>
        <w:spacing w:after="0"/>
        <w:ind w:left="403" w:hanging="259"/>
        <w:widowControl/>
      </w:pPr>
      <w:r>
        <w:t>D. Samori Ture</w:t>
      </w:r>
    </w:p>
    <w:p>
      <w:pPr>
        <w:keepNext/>
        <w:spacing w:before="100"/>
        <w:widowControl/>
      </w:pPr>
      <w:r>
        <w:rPr>
          <w:b/>
        </w:rPr>
        <w:t>201. The Democratic Republic of the Congo became independent from Belgium in:</w:t>
      </w:r>
    </w:p>
    <w:p>
      <w:pPr>
        <w:keepNext/>
        <w:keepLines/>
        <w:spacing w:after="0"/>
        <w:ind w:left="403" w:hanging="259"/>
        <w:widowControl/>
      </w:pPr>
      <w:r>
        <w:t>A. 1975</w:t>
      </w:r>
    </w:p>
    <w:p>
      <w:pPr>
        <w:keepNext/>
        <w:keepLines/>
        <w:spacing w:after="0"/>
        <w:ind w:left="403" w:hanging="259"/>
        <w:widowControl/>
      </w:pPr>
      <w:r>
        <w:t>B. 1964</w:t>
      </w:r>
    </w:p>
    <w:p>
      <w:pPr>
        <w:keepNext/>
        <w:keepLines/>
        <w:spacing w:after="0"/>
        <w:ind w:left="403" w:hanging="259"/>
        <w:widowControl/>
      </w:pPr>
      <w:r>
        <w:t>C. 1956</w:t>
      </w:r>
    </w:p>
    <w:p>
      <w:pPr>
        <w:keepNext w:val="0"/>
        <w:keepLines/>
        <w:spacing w:after="0"/>
        <w:ind w:left="403" w:hanging="259"/>
        <w:widowControl/>
      </w:pPr>
      <w:r>
        <w:t>D. 1960</w:t>
      </w:r>
    </w:p>
    <w:p>
      <w:pPr>
        <w:keepNext/>
        <w:spacing w:before="100"/>
        <w:widowControl/>
      </w:pPr>
      <w:r>
        <w:rPr>
          <w:b/>
        </w:rPr>
        <w:t>202. Which Congolese nationalist became the country’s first prime minister at independence in 1960?</w:t>
      </w:r>
    </w:p>
    <w:p>
      <w:pPr>
        <w:keepNext/>
        <w:keepLines/>
        <w:spacing w:after="0"/>
        <w:ind w:left="403" w:hanging="259"/>
        <w:widowControl/>
      </w:pPr>
      <w:r>
        <w:t>A. Joseph Kasavubu</w:t>
      </w:r>
    </w:p>
    <w:p>
      <w:pPr>
        <w:keepNext/>
        <w:keepLines/>
        <w:spacing w:after="0"/>
        <w:ind w:left="403" w:hanging="259"/>
        <w:widowControl/>
      </w:pPr>
      <w:r>
        <w:t>B. Mobutu Sese Seko</w:t>
      </w:r>
    </w:p>
    <w:p>
      <w:pPr>
        <w:keepNext/>
        <w:keepLines/>
        <w:spacing w:after="0"/>
        <w:ind w:left="403" w:hanging="259"/>
        <w:widowControl/>
      </w:pPr>
      <w:r>
        <w:t>C. Laurent-Désiré Kabila</w:t>
      </w:r>
    </w:p>
    <w:p>
      <w:pPr>
        <w:keepNext w:val="0"/>
        <w:keepLines/>
        <w:spacing w:after="0"/>
        <w:ind w:left="403" w:hanging="259"/>
        <w:widowControl/>
      </w:pPr>
      <w:r>
        <w:t>D. Patrice Lumumba</w:t>
      </w:r>
    </w:p>
    <w:p>
      <w:pPr>
        <w:keepNext/>
        <w:spacing w:before="100"/>
        <w:widowControl/>
      </w:pPr>
      <w:r>
        <w:rPr>
          <w:b/>
        </w:rPr>
        <w:t>203. The country called Zaire under Mobutu is now the:</w:t>
      </w:r>
    </w:p>
    <w:p>
      <w:pPr>
        <w:keepNext/>
        <w:keepLines/>
        <w:spacing w:after="0"/>
        <w:ind w:left="403" w:hanging="259"/>
        <w:widowControl/>
      </w:pPr>
      <w:r>
        <w:t>A. Republic of the Congo</w:t>
      </w:r>
    </w:p>
    <w:p>
      <w:pPr>
        <w:keepNext/>
        <w:keepLines/>
        <w:spacing w:after="0"/>
        <w:ind w:left="403" w:hanging="259"/>
        <w:widowControl/>
      </w:pPr>
      <w:r>
        <w:t>B. Republic of Chad</w:t>
      </w:r>
    </w:p>
    <w:p>
      <w:pPr>
        <w:keepNext/>
        <w:keepLines/>
        <w:spacing w:after="0"/>
        <w:ind w:left="403" w:hanging="259"/>
        <w:widowControl/>
      </w:pPr>
      <w:r>
        <w:t>C. Central African Republic</w:t>
      </w:r>
    </w:p>
    <w:p>
      <w:pPr>
        <w:keepNext w:val="0"/>
        <w:keepLines/>
        <w:spacing w:after="0"/>
        <w:ind w:left="403" w:hanging="259"/>
        <w:widowControl/>
      </w:pPr>
      <w:r>
        <w:t>D. Democratic Republic of the Congo</w:t>
      </w:r>
    </w:p>
    <w:p>
      <w:pPr>
        <w:keepNext/>
        <w:spacing w:before="100"/>
        <w:widowControl/>
      </w:pPr>
      <w:r>
        <w:rPr>
          <w:b/>
        </w:rPr>
        <w:t>204. The Rwandan genocide occurred in:</w:t>
      </w:r>
    </w:p>
    <w:p>
      <w:pPr>
        <w:keepNext/>
        <w:keepLines/>
        <w:spacing w:after="0"/>
        <w:ind w:left="403" w:hanging="259"/>
        <w:widowControl/>
      </w:pPr>
      <w:r>
        <w:t>A. 1994</w:t>
      </w:r>
    </w:p>
    <w:p>
      <w:pPr>
        <w:keepNext/>
        <w:keepLines/>
        <w:spacing w:after="0"/>
        <w:ind w:left="403" w:hanging="259"/>
        <w:widowControl/>
      </w:pPr>
      <w:r>
        <w:t>B. 1986</w:t>
      </w:r>
    </w:p>
    <w:p>
      <w:pPr>
        <w:keepNext/>
        <w:keepLines/>
        <w:spacing w:after="0"/>
        <w:ind w:left="403" w:hanging="259"/>
        <w:widowControl/>
      </w:pPr>
      <w:r>
        <w:t>C. 1972</w:t>
      </w:r>
    </w:p>
    <w:p>
      <w:pPr>
        <w:keepNext w:val="0"/>
        <w:keepLines/>
        <w:spacing w:after="0"/>
        <w:ind w:left="403" w:hanging="259"/>
        <w:widowControl/>
      </w:pPr>
      <w:r>
        <w:t>D. 2001</w:t>
      </w:r>
    </w:p>
    <w:p>
      <w:pPr>
        <w:keepNext/>
        <w:spacing w:before="100"/>
        <w:widowControl/>
      </w:pPr>
      <w:r>
        <w:rPr>
          <w:b/>
        </w:rPr>
        <w:t>205. The Organisation of African Unity (OAU) was founded in Addis Ababa in:</w:t>
      </w:r>
    </w:p>
    <w:p>
      <w:pPr>
        <w:keepNext/>
        <w:keepLines/>
        <w:spacing w:after="0"/>
        <w:ind w:left="403" w:hanging="259"/>
        <w:widowControl/>
      </w:pPr>
      <w:r>
        <w:t>A. 1945</w:t>
      </w:r>
    </w:p>
    <w:p>
      <w:pPr>
        <w:keepNext/>
        <w:keepLines/>
        <w:spacing w:after="0"/>
        <w:ind w:left="403" w:hanging="259"/>
        <w:widowControl/>
      </w:pPr>
      <w:r>
        <w:t>B. 2002</w:t>
      </w:r>
    </w:p>
    <w:p>
      <w:pPr>
        <w:keepNext/>
        <w:keepLines/>
        <w:spacing w:after="0"/>
        <w:ind w:left="403" w:hanging="259"/>
        <w:widowControl/>
      </w:pPr>
      <w:r>
        <w:t>C. 1975</w:t>
      </w:r>
    </w:p>
    <w:p>
      <w:pPr>
        <w:keepNext w:val="0"/>
        <w:keepLines/>
        <w:spacing w:after="0"/>
        <w:ind w:left="403" w:hanging="259"/>
        <w:widowControl/>
      </w:pPr>
      <w:r>
        <w:t>D. 1963</w:t>
      </w:r>
    </w:p>
    <w:p>
      <w:pPr>
        <w:keepNext/>
        <w:spacing w:before="100"/>
        <w:widowControl/>
      </w:pPr>
      <w:r>
        <w:rPr>
          <w:b/>
        </w:rPr>
        <w:t>206. The African Union officially launched its work as the OAU’s successor in:</w:t>
      </w:r>
    </w:p>
    <w:p>
      <w:pPr>
        <w:keepNext/>
        <w:keepLines/>
        <w:spacing w:after="0"/>
        <w:ind w:left="403" w:hanging="259"/>
        <w:widowControl/>
      </w:pPr>
      <w:r>
        <w:t>A. 1963</w:t>
      </w:r>
    </w:p>
    <w:p>
      <w:pPr>
        <w:keepNext/>
        <w:keepLines/>
        <w:spacing w:after="0"/>
        <w:ind w:left="403" w:hanging="259"/>
        <w:widowControl/>
      </w:pPr>
      <w:r>
        <w:t>B. 2011</w:t>
      </w:r>
    </w:p>
    <w:p>
      <w:pPr>
        <w:keepNext/>
        <w:keepLines/>
        <w:spacing w:after="0"/>
        <w:ind w:left="403" w:hanging="259"/>
        <w:widowControl/>
      </w:pPr>
      <w:r>
        <w:t>C. 2002</w:t>
      </w:r>
    </w:p>
    <w:p>
      <w:pPr>
        <w:keepNext w:val="0"/>
        <w:keepLines/>
        <w:spacing w:after="0"/>
        <w:ind w:left="403" w:hanging="259"/>
        <w:widowControl/>
      </w:pPr>
      <w:r>
        <w:t>D. 1990</w:t>
      </w:r>
    </w:p>
    <w:p>
      <w:pPr>
        <w:keepNext/>
        <w:spacing w:before="100"/>
        <w:widowControl/>
      </w:pPr>
      <w:r>
        <w:rPr>
          <w:b/>
        </w:rPr>
        <w:t>207. The headquarters of the African Union is in:</w:t>
      </w:r>
    </w:p>
    <w:p>
      <w:pPr>
        <w:keepNext/>
        <w:keepLines/>
        <w:spacing w:after="0"/>
        <w:ind w:left="403" w:hanging="259"/>
        <w:widowControl/>
      </w:pPr>
      <w:r>
        <w:t>A. Cairo</w:t>
      </w:r>
    </w:p>
    <w:p>
      <w:pPr>
        <w:keepNext/>
        <w:keepLines/>
        <w:spacing w:after="0"/>
        <w:ind w:left="403" w:hanging="259"/>
        <w:widowControl/>
      </w:pPr>
      <w:r>
        <w:t>B. Johannesburg</w:t>
      </w:r>
    </w:p>
    <w:p>
      <w:pPr>
        <w:keepNext/>
        <w:keepLines/>
        <w:spacing w:after="0"/>
        <w:ind w:left="403" w:hanging="259"/>
        <w:widowControl/>
      </w:pPr>
      <w:r>
        <w:t>C. Addis Ababa</w:t>
      </w:r>
    </w:p>
    <w:p>
      <w:pPr>
        <w:keepNext w:val="0"/>
        <w:keepLines/>
        <w:spacing w:after="0"/>
        <w:ind w:left="403" w:hanging="259"/>
        <w:widowControl/>
      </w:pPr>
      <w:r>
        <w:t>D. Nairobi</w:t>
      </w:r>
    </w:p>
    <w:p>
      <w:pPr>
        <w:keepNext/>
        <w:spacing w:before="100"/>
        <w:widowControl/>
      </w:pPr>
      <w:r>
        <w:rPr>
          <w:b/>
        </w:rPr>
        <w:t>208. The First Pan-African Conference, held in London in 1900, was organised by:</w:t>
      </w:r>
    </w:p>
    <w:p>
      <w:pPr>
        <w:keepNext/>
        <w:keepLines/>
        <w:spacing w:after="0"/>
        <w:ind w:left="403" w:hanging="259"/>
        <w:widowControl/>
      </w:pPr>
      <w:r>
        <w:t>A. Henry Sylvester Williams</w:t>
      </w:r>
    </w:p>
    <w:p>
      <w:pPr>
        <w:keepNext/>
        <w:keepLines/>
        <w:spacing w:after="0"/>
        <w:ind w:left="403" w:hanging="259"/>
        <w:widowControl/>
      </w:pPr>
      <w:r>
        <w:t>B. Julius Nyerere</w:t>
      </w:r>
    </w:p>
    <w:p>
      <w:pPr>
        <w:keepNext/>
        <w:keepLines/>
        <w:spacing w:after="0"/>
        <w:ind w:left="403" w:hanging="259"/>
        <w:widowControl/>
      </w:pPr>
      <w:r>
        <w:t>C. Patrice Lumumba</w:t>
      </w:r>
    </w:p>
    <w:p>
      <w:pPr>
        <w:keepNext w:val="0"/>
        <w:keepLines/>
        <w:spacing w:after="0"/>
        <w:ind w:left="403" w:hanging="259"/>
        <w:widowControl/>
      </w:pPr>
      <w:r>
        <w:t>D. Nelson Mandela</w:t>
      </w:r>
    </w:p>
    <w:p>
      <w:pPr>
        <w:keepNext/>
        <w:spacing w:before="100"/>
        <w:widowControl/>
      </w:pPr>
      <w:r>
        <w:rPr>
          <w:b/>
        </w:rPr>
        <w:t>209. Which scholar and activist was a leading organiser of the Pan-African Congresses in the twentieth century?</w:t>
      </w:r>
    </w:p>
    <w:p>
      <w:pPr>
        <w:keepNext/>
        <w:keepLines/>
        <w:spacing w:after="0"/>
        <w:ind w:left="403" w:hanging="259"/>
        <w:widowControl/>
      </w:pPr>
      <w:r>
        <w:t>A. W. E. B. Du Bois</w:t>
      </w:r>
    </w:p>
    <w:p>
      <w:pPr>
        <w:keepNext/>
        <w:keepLines/>
        <w:spacing w:after="0"/>
        <w:ind w:left="403" w:hanging="259"/>
        <w:widowControl/>
      </w:pPr>
      <w:r>
        <w:t>B. Cecil Rhodes</w:t>
      </w:r>
    </w:p>
    <w:p>
      <w:pPr>
        <w:keepNext/>
        <w:keepLines/>
        <w:spacing w:after="0"/>
        <w:ind w:left="403" w:hanging="259"/>
        <w:widowControl/>
      </w:pPr>
      <w:r>
        <w:t>C. Pierre Savorgnan de Brazza</w:t>
      </w:r>
    </w:p>
    <w:p>
      <w:pPr>
        <w:keepNext w:val="0"/>
        <w:keepLines/>
        <w:spacing w:after="0"/>
        <w:ind w:left="403" w:hanging="259"/>
        <w:widowControl/>
      </w:pPr>
      <w:r>
        <w:t>D. Leopold II</w:t>
      </w:r>
    </w:p>
    <w:p>
      <w:pPr>
        <w:keepNext/>
        <w:spacing w:before="100"/>
        <w:widowControl/>
      </w:pPr>
      <w:r>
        <w:rPr>
          <w:b/>
        </w:rPr>
        <w:t>210. The 1955 Bandung Conference helped inspire solidarity among Asian and African countries seeking:</w:t>
      </w:r>
    </w:p>
    <w:p>
      <w:pPr>
        <w:keepNext/>
        <w:keepLines/>
        <w:spacing w:after="0"/>
        <w:ind w:left="403" w:hanging="259"/>
        <w:widowControl/>
      </w:pPr>
      <w:r>
        <w:t>A. A single world empire</w:t>
      </w:r>
    </w:p>
    <w:p>
      <w:pPr>
        <w:keepNext/>
        <w:keepLines/>
        <w:spacing w:after="0"/>
        <w:ind w:left="403" w:hanging="259"/>
        <w:widowControl/>
      </w:pPr>
      <w:r>
        <w:t>B. Restoration of European monarchies</w:t>
      </w:r>
    </w:p>
    <w:p>
      <w:pPr>
        <w:keepNext/>
        <w:keepLines/>
        <w:spacing w:after="0"/>
        <w:ind w:left="403" w:hanging="259"/>
        <w:widowControl/>
      </w:pPr>
      <w:r>
        <w:t>C. Greater independence from colonial domination</w:t>
      </w:r>
    </w:p>
    <w:p>
      <w:pPr>
        <w:keepNext w:val="0"/>
        <w:keepLines/>
        <w:spacing w:after="0"/>
        <w:ind w:left="403" w:hanging="259"/>
        <w:widowControl/>
      </w:pPr>
      <w:r>
        <w:t>D. The revival of the slave trade</w:t>
      </w:r>
    </w:p>
    <w:p>
      <w:pPr>
        <w:keepNext/>
        <w:spacing w:before="100"/>
        <w:widowControl/>
      </w:pPr>
      <w:r>
        <w:rPr>
          <w:b/>
        </w:rPr>
        <w:t>211. Which African leader was a leading advocate of Pan-Africanism and Ghanaian independence?</w:t>
      </w:r>
    </w:p>
    <w:p>
      <w:pPr>
        <w:keepNext/>
        <w:keepLines/>
        <w:spacing w:after="0"/>
        <w:ind w:left="403" w:hanging="259"/>
        <w:widowControl/>
      </w:pPr>
      <w:r>
        <w:t>A. Ian Smith</w:t>
      </w:r>
    </w:p>
    <w:p>
      <w:pPr>
        <w:keepNext/>
        <w:keepLines/>
        <w:spacing w:after="0"/>
        <w:ind w:left="403" w:hanging="259"/>
        <w:widowControl/>
      </w:pPr>
      <w:r>
        <w:t>B. Kwame Nkrumah</w:t>
      </w:r>
    </w:p>
    <w:p>
      <w:pPr>
        <w:keepNext/>
        <w:keepLines/>
        <w:spacing w:after="0"/>
        <w:ind w:left="403" w:hanging="259"/>
        <w:widowControl/>
      </w:pPr>
      <w:r>
        <w:t>C. Leopold II</w:t>
      </w:r>
    </w:p>
    <w:p>
      <w:pPr>
        <w:keepNext w:val="0"/>
        <w:keepLines/>
        <w:spacing w:after="0"/>
        <w:ind w:left="403" w:hanging="259"/>
        <w:widowControl/>
      </w:pPr>
      <w:r>
        <w:t>D. Hendrik Verwoerd</w:t>
      </w:r>
    </w:p>
    <w:p>
      <w:pPr>
        <w:keepNext/>
        <w:spacing w:before="100"/>
        <w:widowControl/>
      </w:pPr>
      <w:r>
        <w:rPr>
          <w:b/>
        </w:rPr>
        <w:t>212. Which medieval Central African kingdom had its capital in Mbanza Kongo?</w:t>
      </w:r>
    </w:p>
    <w:p>
      <w:pPr>
        <w:keepNext/>
        <w:keepLines/>
        <w:spacing w:after="0"/>
        <w:ind w:left="403" w:hanging="259"/>
        <w:widowControl/>
      </w:pPr>
      <w:r>
        <w:t>A. Asante Empire</w:t>
      </w:r>
    </w:p>
    <w:p>
      <w:pPr>
        <w:keepNext/>
        <w:keepLines/>
        <w:spacing w:after="0"/>
        <w:ind w:left="403" w:hanging="259"/>
        <w:widowControl/>
      </w:pPr>
      <w:r>
        <w:t>B. Kingdom of Aksum</w:t>
      </w:r>
    </w:p>
    <w:p>
      <w:pPr>
        <w:keepNext/>
        <w:keepLines/>
        <w:spacing w:after="0"/>
        <w:ind w:left="403" w:hanging="259"/>
        <w:widowControl/>
      </w:pPr>
      <w:r>
        <w:t>C. Kingdom of Kongo</w:t>
      </w:r>
    </w:p>
    <w:p>
      <w:pPr>
        <w:keepNext w:val="0"/>
        <w:keepLines/>
        <w:spacing w:after="0"/>
        <w:ind w:left="403" w:hanging="259"/>
        <w:widowControl/>
      </w:pPr>
      <w:r>
        <w:t>D. Mali Empire</w:t>
      </w:r>
    </w:p>
    <w:p>
      <w:pPr>
        <w:keepNext/>
        <w:spacing w:before="100"/>
        <w:widowControl/>
      </w:pPr>
      <w:r>
        <w:rPr>
          <w:b/>
        </w:rPr>
        <w:t>213. The Mutapa state arose in the region of present-day Zimbabwe and:</w:t>
      </w:r>
    </w:p>
    <w:p>
      <w:pPr>
        <w:keepNext/>
        <w:keepLines/>
        <w:spacing w:after="0"/>
        <w:ind w:left="403" w:hanging="259"/>
        <w:widowControl/>
      </w:pPr>
      <w:r>
        <w:t>A. Mozambique</w:t>
      </w:r>
    </w:p>
    <w:p>
      <w:pPr>
        <w:keepNext/>
        <w:keepLines/>
        <w:spacing w:after="0"/>
        <w:ind w:left="403" w:hanging="259"/>
        <w:widowControl/>
      </w:pPr>
      <w:r>
        <w:t>B. Senegal</w:t>
      </w:r>
    </w:p>
    <w:p>
      <w:pPr>
        <w:keepNext/>
        <w:keepLines/>
        <w:spacing w:after="0"/>
        <w:ind w:left="403" w:hanging="259"/>
        <w:widowControl/>
      </w:pPr>
      <w:r>
        <w:t>C. Tunisia</w:t>
      </w:r>
    </w:p>
    <w:p>
      <w:pPr>
        <w:keepNext w:val="0"/>
        <w:keepLines/>
        <w:spacing w:after="0"/>
        <w:ind w:left="403" w:hanging="259"/>
        <w:widowControl/>
      </w:pPr>
      <w:r>
        <w:t>D. Morocco</w:t>
      </w:r>
    </w:p>
    <w:p>
      <w:pPr>
        <w:keepNext/>
        <w:spacing w:before="100"/>
        <w:widowControl/>
      </w:pPr>
      <w:r>
        <w:rPr>
          <w:b/>
        </w:rPr>
        <w:t>214. Mapungubwe is an important early state and archaeological site in present-day:</w:t>
      </w:r>
    </w:p>
    <w:p>
      <w:pPr>
        <w:keepNext/>
        <w:keepLines/>
        <w:spacing w:after="0"/>
        <w:ind w:left="403" w:hanging="259"/>
        <w:widowControl/>
      </w:pPr>
      <w:r>
        <w:t>A. Algeria</w:t>
      </w:r>
    </w:p>
    <w:p>
      <w:pPr>
        <w:keepNext/>
        <w:keepLines/>
        <w:spacing w:after="0"/>
        <w:ind w:left="403" w:hanging="259"/>
        <w:widowControl/>
      </w:pPr>
      <w:r>
        <w:t>B. South Africa</w:t>
      </w:r>
    </w:p>
    <w:p>
      <w:pPr>
        <w:keepNext/>
        <w:keepLines/>
        <w:spacing w:after="0"/>
        <w:ind w:left="403" w:hanging="259"/>
        <w:widowControl/>
      </w:pPr>
      <w:r>
        <w:t>C. Liberia</w:t>
      </w:r>
    </w:p>
    <w:p>
      <w:pPr>
        <w:keepNext w:val="0"/>
        <w:keepLines/>
        <w:spacing w:after="0"/>
        <w:ind w:left="403" w:hanging="259"/>
        <w:widowControl/>
      </w:pPr>
      <w:r>
        <w:t>D. Sudan</w:t>
      </w:r>
    </w:p>
    <w:p>
      <w:pPr>
        <w:keepNext/>
        <w:spacing w:before="100"/>
        <w:widowControl/>
      </w:pPr>
      <w:r>
        <w:rPr>
          <w:b/>
        </w:rPr>
        <w:t>215. The island of Madagascar lies off the southeastern coast of:</w:t>
      </w:r>
    </w:p>
    <w:p>
      <w:pPr>
        <w:keepNext/>
        <w:keepLines/>
        <w:spacing w:after="0"/>
        <w:ind w:left="403" w:hanging="259"/>
        <w:widowControl/>
      </w:pPr>
      <w:r>
        <w:t>A. Europe</w:t>
      </w:r>
    </w:p>
    <w:p>
      <w:pPr>
        <w:keepNext/>
        <w:keepLines/>
        <w:spacing w:after="0"/>
        <w:ind w:left="403" w:hanging="259"/>
        <w:widowControl/>
      </w:pPr>
      <w:r>
        <w:t>B. Western Asia</w:t>
      </w:r>
    </w:p>
    <w:p>
      <w:pPr>
        <w:keepNext/>
        <w:keepLines/>
        <w:spacing w:after="0"/>
        <w:ind w:left="403" w:hanging="259"/>
        <w:widowControl/>
      </w:pPr>
      <w:r>
        <w:t>C. Africa</w:t>
      </w:r>
    </w:p>
    <w:p>
      <w:pPr>
        <w:keepNext w:val="0"/>
        <w:keepLines/>
        <w:spacing w:after="0"/>
        <w:ind w:left="403" w:hanging="259"/>
        <w:widowControl/>
      </w:pPr>
      <w:r>
        <w:t>D. South America</w:t>
      </w:r>
    </w:p>
    <w:p>
      <w:pPr>
        <w:keepNext/>
        <w:spacing w:before="100"/>
        <w:widowControl/>
      </w:pPr>
      <w:r>
        <w:rPr>
          <w:b/>
        </w:rPr>
        <w:t>216. Madagascar gained independence from France in:</w:t>
      </w:r>
    </w:p>
    <w:p>
      <w:pPr>
        <w:keepNext/>
        <w:keepLines/>
        <w:spacing w:after="0"/>
        <w:ind w:left="403" w:hanging="259"/>
        <w:widowControl/>
      </w:pPr>
      <w:r>
        <w:t>A. 1957</w:t>
      </w:r>
    </w:p>
    <w:p>
      <w:pPr>
        <w:keepNext/>
        <w:keepLines/>
        <w:spacing w:after="0"/>
        <w:ind w:left="403" w:hanging="259"/>
        <w:widowControl/>
      </w:pPr>
      <w:r>
        <w:t>B. 1964</w:t>
      </w:r>
    </w:p>
    <w:p>
      <w:pPr>
        <w:keepNext/>
        <w:keepLines/>
        <w:spacing w:after="0"/>
        <w:ind w:left="403" w:hanging="259"/>
        <w:widowControl/>
      </w:pPr>
      <w:r>
        <w:t>C. 1960</w:t>
      </w:r>
    </w:p>
    <w:p>
      <w:pPr>
        <w:keepNext w:val="0"/>
        <w:keepLines/>
        <w:spacing w:after="0"/>
        <w:ind w:left="403" w:hanging="259"/>
        <w:widowControl/>
      </w:pPr>
      <w:r>
        <w:t>D. 1975</w:t>
      </w:r>
    </w:p>
    <w:p>
      <w:pPr>
        <w:keepNext/>
        <w:spacing w:before="100"/>
        <w:widowControl/>
      </w:pPr>
      <w:r>
        <w:rPr>
          <w:b/>
        </w:rPr>
        <w:t>217. The independence movement in Angola included which major organisation?</w:t>
      </w:r>
    </w:p>
    <w:p>
      <w:pPr>
        <w:keepNext/>
        <w:keepLines/>
        <w:spacing w:after="0"/>
        <w:ind w:left="403" w:hanging="259"/>
        <w:widowControl/>
      </w:pPr>
      <w:r>
        <w:t>A. ECOWAS</w:t>
      </w:r>
    </w:p>
    <w:p>
      <w:pPr>
        <w:keepNext/>
        <w:keepLines/>
        <w:spacing w:after="0"/>
        <w:ind w:left="403" w:hanging="259"/>
        <w:widowControl/>
      </w:pPr>
      <w:r>
        <w:t>B. MPLA</w:t>
      </w:r>
    </w:p>
    <w:p>
      <w:pPr>
        <w:keepNext/>
        <w:keepLines/>
        <w:spacing w:after="0"/>
        <w:ind w:left="403" w:hanging="259"/>
        <w:widowControl/>
      </w:pPr>
      <w:r>
        <w:t>C. Mau Mau</w:t>
      </w:r>
    </w:p>
    <w:p>
      <w:pPr>
        <w:keepNext w:val="0"/>
        <w:keepLines/>
        <w:spacing w:after="0"/>
        <w:ind w:left="403" w:hanging="259"/>
        <w:widowControl/>
      </w:pPr>
      <w:r>
        <w:t>D. FLN</w:t>
      </w:r>
    </w:p>
    <w:p>
      <w:pPr>
        <w:keepNext/>
        <w:spacing w:before="100"/>
        <w:widowControl/>
      </w:pPr>
      <w:r>
        <w:rPr>
          <w:b/>
        </w:rPr>
        <w:t>218. The 1960s independence period in French Equatorial Africa included the emergence of which state?</w:t>
      </w:r>
    </w:p>
    <w:p>
      <w:pPr>
        <w:keepNext/>
        <w:keepLines/>
        <w:spacing w:after="0"/>
        <w:ind w:left="403" w:hanging="259"/>
        <w:widowControl/>
      </w:pPr>
      <w:r>
        <w:t>A. Lesotho</w:t>
      </w:r>
    </w:p>
    <w:p>
      <w:pPr>
        <w:keepNext/>
        <w:keepLines/>
        <w:spacing w:after="0"/>
        <w:ind w:left="403" w:hanging="259"/>
        <w:widowControl/>
      </w:pPr>
      <w:r>
        <w:t>B. Botswana</w:t>
      </w:r>
    </w:p>
    <w:p>
      <w:pPr>
        <w:keepNext/>
        <w:keepLines/>
        <w:spacing w:after="0"/>
        <w:ind w:left="403" w:hanging="259"/>
        <w:widowControl/>
      </w:pPr>
      <w:r>
        <w:t>C. Gabon</w:t>
      </w:r>
    </w:p>
    <w:p>
      <w:pPr>
        <w:keepNext w:val="0"/>
        <w:keepLines/>
        <w:spacing w:after="0"/>
        <w:ind w:left="403" w:hanging="259"/>
        <w:widowControl/>
      </w:pPr>
      <w:r>
        <w:t>D. Eswatini</w:t>
      </w:r>
    </w:p>
    <w:p>
      <w:pPr>
        <w:keepNext/>
        <w:spacing w:before="100"/>
        <w:widowControl/>
      </w:pPr>
      <w:r>
        <w:rPr>
          <w:b/>
        </w:rPr>
        <w:t>219. Which country was formerly known as Bechuanaland under British colonial administration?</w:t>
      </w:r>
    </w:p>
    <w:p>
      <w:pPr>
        <w:keepNext/>
        <w:keepLines/>
        <w:spacing w:after="0"/>
        <w:ind w:left="403" w:hanging="259"/>
        <w:widowControl/>
      </w:pPr>
      <w:r>
        <w:t>A. Botswana</w:t>
      </w:r>
    </w:p>
    <w:p>
      <w:pPr>
        <w:keepNext/>
        <w:keepLines/>
        <w:spacing w:after="0"/>
        <w:ind w:left="403" w:hanging="259"/>
        <w:widowControl/>
      </w:pPr>
      <w:r>
        <w:t>B. Namibia</w:t>
      </w:r>
    </w:p>
    <w:p>
      <w:pPr>
        <w:keepNext/>
        <w:keepLines/>
        <w:spacing w:after="0"/>
        <w:ind w:left="403" w:hanging="259"/>
        <w:widowControl/>
      </w:pPr>
      <w:r>
        <w:t>C. Zambia</w:t>
      </w:r>
    </w:p>
    <w:p>
      <w:pPr>
        <w:keepNext w:val="0"/>
        <w:keepLines/>
        <w:spacing w:after="0"/>
        <w:ind w:left="403" w:hanging="259"/>
        <w:widowControl/>
      </w:pPr>
      <w:r>
        <w:t>D. Malawi</w:t>
      </w:r>
    </w:p>
    <w:p>
      <w:pPr>
        <w:keepNext/>
        <w:spacing w:before="100"/>
        <w:widowControl/>
      </w:pPr>
      <w:r>
        <w:rPr>
          <w:b/>
        </w:rPr>
        <w:t>220. Botswana gained independence in:</w:t>
      </w:r>
    </w:p>
    <w:p>
      <w:pPr>
        <w:keepNext/>
        <w:keepLines/>
        <w:spacing w:after="0"/>
        <w:ind w:left="403" w:hanging="259"/>
        <w:widowControl/>
      </w:pPr>
      <w:r>
        <w:t>A. 1990</w:t>
      </w:r>
    </w:p>
    <w:p>
      <w:pPr>
        <w:keepNext/>
        <w:keepLines/>
        <w:spacing w:after="0"/>
        <w:ind w:left="403" w:hanging="259"/>
        <w:widowControl/>
      </w:pPr>
      <w:r>
        <w:t>B. 1960</w:t>
      </w:r>
    </w:p>
    <w:p>
      <w:pPr>
        <w:keepNext/>
        <w:keepLines/>
        <w:spacing w:after="0"/>
        <w:ind w:left="403" w:hanging="259"/>
        <w:widowControl/>
      </w:pPr>
      <w:r>
        <w:t>C. 1966</w:t>
      </w:r>
    </w:p>
    <w:p>
      <w:pPr>
        <w:keepNext w:val="0"/>
        <w:keepLines/>
        <w:spacing w:after="0"/>
        <w:ind w:left="403" w:hanging="259"/>
        <w:widowControl/>
      </w:pPr>
      <w:r>
        <w:t>D. 1975</w:t>
      </w:r>
    </w:p>
    <w:p>
      <w:pPr>
        <w:keepNext/>
        <w:spacing w:before="100"/>
        <w:widowControl/>
      </w:pPr>
      <w:r>
        <w:rPr>
          <w:b/>
        </w:rPr>
        <w:t>221. Which country was formerly called Basutoland?</w:t>
      </w:r>
    </w:p>
    <w:p>
      <w:pPr>
        <w:keepNext/>
        <w:keepLines/>
        <w:spacing w:after="0"/>
        <w:ind w:left="403" w:hanging="259"/>
        <w:widowControl/>
      </w:pPr>
      <w:r>
        <w:t>A. Lesotho</w:t>
      </w:r>
    </w:p>
    <w:p>
      <w:pPr>
        <w:keepNext/>
        <w:keepLines/>
        <w:spacing w:after="0"/>
        <w:ind w:left="403" w:hanging="259"/>
        <w:widowControl/>
      </w:pPr>
      <w:r>
        <w:t>B. Eswatini</w:t>
      </w:r>
    </w:p>
    <w:p>
      <w:pPr>
        <w:keepNext/>
        <w:keepLines/>
        <w:spacing w:after="0"/>
        <w:ind w:left="403" w:hanging="259"/>
        <w:widowControl/>
      </w:pPr>
      <w:r>
        <w:t>C. Malawi</w:t>
      </w:r>
    </w:p>
    <w:p>
      <w:pPr>
        <w:keepNext w:val="0"/>
        <w:keepLines/>
        <w:spacing w:after="0"/>
        <w:ind w:left="403" w:hanging="259"/>
        <w:widowControl/>
      </w:pPr>
      <w:r>
        <w:t>D. Zambia</w:t>
      </w:r>
    </w:p>
    <w:p>
      <w:pPr>
        <w:keepNext/>
        <w:spacing w:before="100"/>
        <w:widowControl/>
      </w:pPr>
      <w:r>
        <w:rPr>
          <w:b/>
        </w:rPr>
        <w:t>222. Eswatini was formerly known internationally as:</w:t>
      </w:r>
    </w:p>
    <w:p>
      <w:pPr>
        <w:keepNext/>
        <w:keepLines/>
        <w:spacing w:after="0"/>
        <w:ind w:left="403" w:hanging="259"/>
        <w:widowControl/>
      </w:pPr>
      <w:r>
        <w:t>A. Rhodesia</w:t>
      </w:r>
    </w:p>
    <w:p>
      <w:pPr>
        <w:keepNext/>
        <w:keepLines/>
        <w:spacing w:after="0"/>
        <w:ind w:left="403" w:hanging="259"/>
        <w:widowControl/>
      </w:pPr>
      <w:r>
        <w:t>B. Nyasaland</w:t>
      </w:r>
    </w:p>
    <w:p>
      <w:pPr>
        <w:keepNext/>
        <w:keepLines/>
        <w:spacing w:after="0"/>
        <w:ind w:left="403" w:hanging="259"/>
        <w:widowControl/>
      </w:pPr>
      <w:r>
        <w:t>C. Bechuanaland</w:t>
      </w:r>
    </w:p>
    <w:p>
      <w:pPr>
        <w:keepNext w:val="0"/>
        <w:keepLines/>
        <w:spacing w:after="0"/>
        <w:ind w:left="403" w:hanging="259"/>
        <w:widowControl/>
      </w:pPr>
      <w:r>
        <w:t>D. Swaziland</w:t>
      </w:r>
    </w:p>
    <w:p>
      <w:pPr>
        <w:keepNext/>
        <w:spacing w:before="100"/>
        <w:widowControl/>
      </w:pPr>
      <w:r>
        <w:rPr>
          <w:b/>
        </w:rPr>
        <w:t>223. The ancient city of Carthage was located in what is now:</w:t>
      </w:r>
    </w:p>
    <w:p>
      <w:pPr>
        <w:keepNext/>
        <w:keepLines/>
        <w:spacing w:after="0"/>
        <w:ind w:left="403" w:hanging="259"/>
        <w:widowControl/>
      </w:pPr>
      <w:r>
        <w:t>A. Ethiopia</w:t>
      </w:r>
    </w:p>
    <w:p>
      <w:pPr>
        <w:keepNext/>
        <w:keepLines/>
        <w:spacing w:after="0"/>
        <w:ind w:left="403" w:hanging="259"/>
        <w:widowControl/>
      </w:pPr>
      <w:r>
        <w:t>B. Angola</w:t>
      </w:r>
    </w:p>
    <w:p>
      <w:pPr>
        <w:keepNext/>
        <w:keepLines/>
        <w:spacing w:after="0"/>
        <w:ind w:left="403" w:hanging="259"/>
        <w:widowControl/>
      </w:pPr>
      <w:r>
        <w:t>C. Tunisia</w:t>
      </w:r>
    </w:p>
    <w:p>
      <w:pPr>
        <w:keepNext w:val="0"/>
        <w:keepLines/>
        <w:spacing w:after="0"/>
        <w:ind w:left="403" w:hanging="259"/>
        <w:widowControl/>
      </w:pPr>
      <w:r>
        <w:t>D. Tanzania</w:t>
      </w:r>
    </w:p>
    <w:p>
      <w:pPr>
        <w:keepNext/>
        <w:spacing w:before="100"/>
        <w:widowControl/>
      </w:pPr>
      <w:r>
        <w:rPr>
          <w:b/>
        </w:rPr>
        <w:t>224. The Almoravid movement emerged in the western Sahara and parts of:</w:t>
      </w:r>
    </w:p>
    <w:p>
      <w:pPr>
        <w:keepNext/>
        <w:keepLines/>
        <w:spacing w:after="0"/>
        <w:ind w:left="403" w:hanging="259"/>
        <w:widowControl/>
      </w:pPr>
      <w:r>
        <w:t>A. The Great Lakes region</w:t>
      </w:r>
    </w:p>
    <w:p>
      <w:pPr>
        <w:keepNext/>
        <w:keepLines/>
        <w:spacing w:after="0"/>
        <w:ind w:left="403" w:hanging="259"/>
        <w:widowControl/>
      </w:pPr>
      <w:r>
        <w:t>B. Northwest Africa</w:t>
      </w:r>
    </w:p>
    <w:p>
      <w:pPr>
        <w:keepNext/>
        <w:keepLines/>
        <w:spacing w:after="0"/>
        <w:ind w:left="403" w:hanging="259"/>
        <w:widowControl/>
      </w:pPr>
      <w:r>
        <w:t>C. The Cape region</w:t>
      </w:r>
    </w:p>
    <w:p>
      <w:pPr>
        <w:keepNext w:val="0"/>
        <w:keepLines/>
        <w:spacing w:after="0"/>
        <w:ind w:left="403" w:hanging="259"/>
        <w:widowControl/>
      </w:pPr>
      <w:r>
        <w:t>D. Southern Africa</w:t>
      </w:r>
    </w:p>
    <w:p>
      <w:pPr>
        <w:keepNext/>
        <w:spacing w:before="100"/>
        <w:widowControl/>
      </w:pPr>
      <w:r>
        <w:rPr>
          <w:b/>
        </w:rPr>
        <w:t>225. The Arab conquest of Egypt began in the seventh century under the expansion of:</w:t>
      </w:r>
    </w:p>
    <w:p>
      <w:pPr>
        <w:keepNext/>
        <w:keepLines/>
        <w:spacing w:after="0"/>
        <w:ind w:left="403" w:hanging="259"/>
        <w:widowControl/>
      </w:pPr>
      <w:r>
        <w:t>A. Early Muslim forces</w:t>
      </w:r>
    </w:p>
    <w:p>
      <w:pPr>
        <w:keepNext/>
        <w:keepLines/>
        <w:spacing w:after="0"/>
        <w:ind w:left="403" w:hanging="259"/>
        <w:widowControl/>
      </w:pPr>
      <w:r>
        <w:t>B. The Spanish Empire</w:t>
      </w:r>
    </w:p>
    <w:p>
      <w:pPr>
        <w:keepNext/>
        <w:keepLines/>
        <w:spacing w:after="0"/>
        <w:ind w:left="403" w:hanging="259"/>
        <w:widowControl/>
      </w:pPr>
      <w:r>
        <w:t>C. The Mongol Empire</w:t>
      </w:r>
    </w:p>
    <w:p>
      <w:pPr>
        <w:keepNext w:val="0"/>
        <w:keepLines/>
        <w:spacing w:after="0"/>
        <w:ind w:left="403" w:hanging="259"/>
        <w:widowControl/>
      </w:pPr>
      <w:r>
        <w:t>D. The Portuguese Estado da Índia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World History</w:t>
      </w:r>
    </w:p>
    <w:p>
      <w:pPr>
        <w:widowControl/>
      </w:pPr>
      <w:r>
        <w:rPr>
          <w:i/>
          <w:color w:val="5A5A5A"/>
          <w:sz w:val="18"/>
        </w:rPr>
        <w:t>Questions 226-300 (75 questions)</w:t>
      </w:r>
    </w:p>
    <w:p>
      <w:pPr>
        <w:keepNext/>
        <w:spacing w:before="100"/>
        <w:widowControl/>
      </w:pPr>
      <w:r>
        <w:rPr>
          <w:b/>
        </w:rPr>
        <w:t>226. The earliest known writing system commonly associated with ancient Mesopotamia is:</w:t>
      </w:r>
    </w:p>
    <w:p>
      <w:pPr>
        <w:keepNext/>
        <w:keepLines/>
        <w:spacing w:after="0"/>
        <w:ind w:left="403" w:hanging="259"/>
        <w:widowControl/>
      </w:pPr>
      <w:r>
        <w:t>A. Cuneiform</w:t>
      </w:r>
    </w:p>
    <w:p>
      <w:pPr>
        <w:keepNext/>
        <w:keepLines/>
        <w:spacing w:after="0"/>
        <w:ind w:left="403" w:hanging="259"/>
        <w:widowControl/>
      </w:pPr>
      <w:r>
        <w:t>B. Linear B</w:t>
      </w:r>
    </w:p>
    <w:p>
      <w:pPr>
        <w:keepNext/>
        <w:keepLines/>
        <w:spacing w:after="0"/>
        <w:ind w:left="403" w:hanging="259"/>
        <w:widowControl/>
      </w:pPr>
      <w:r>
        <w:t>C. Hieroglyphic Maya</w:t>
      </w:r>
    </w:p>
    <w:p>
      <w:pPr>
        <w:keepNext w:val="0"/>
        <w:keepLines/>
        <w:spacing w:after="0"/>
        <w:ind w:left="403" w:hanging="259"/>
        <w:widowControl/>
      </w:pPr>
      <w:r>
        <w:t>D. Runic script</w:t>
      </w:r>
    </w:p>
    <w:p>
      <w:pPr>
        <w:keepNext/>
        <w:spacing w:before="100"/>
        <w:widowControl/>
      </w:pPr>
      <w:r>
        <w:rPr>
          <w:b/>
        </w:rPr>
        <w:t>227. The Sumerian city-states developed between which rivers?</w:t>
      </w:r>
    </w:p>
    <w:p>
      <w:pPr>
        <w:keepNext/>
        <w:keepLines/>
        <w:spacing w:after="0"/>
        <w:ind w:left="403" w:hanging="259"/>
        <w:widowControl/>
      </w:pPr>
      <w:r>
        <w:t>A. Rhine and Danube</w:t>
      </w:r>
    </w:p>
    <w:p>
      <w:pPr>
        <w:keepNext/>
        <w:keepLines/>
        <w:spacing w:after="0"/>
        <w:ind w:left="403" w:hanging="259"/>
        <w:widowControl/>
      </w:pPr>
      <w:r>
        <w:t>B. Nile and Congo</w:t>
      </w:r>
    </w:p>
    <w:p>
      <w:pPr>
        <w:keepNext/>
        <w:keepLines/>
        <w:spacing w:after="0"/>
        <w:ind w:left="403" w:hanging="259"/>
        <w:widowControl/>
      </w:pPr>
      <w:r>
        <w:t>C. Tigris and Euphrates</w:t>
      </w:r>
    </w:p>
    <w:p>
      <w:pPr>
        <w:keepNext w:val="0"/>
        <w:keepLines/>
        <w:spacing w:after="0"/>
        <w:ind w:left="403" w:hanging="259"/>
        <w:widowControl/>
      </w:pPr>
      <w:r>
        <w:t>D. Indus and Ganges</w:t>
      </w:r>
    </w:p>
    <w:p>
      <w:pPr>
        <w:keepNext/>
        <w:spacing w:before="100"/>
        <w:widowControl/>
      </w:pPr>
      <w:r>
        <w:rPr>
          <w:b/>
        </w:rPr>
        <w:t>228. The Code of Hammurabi is associated with ancient:</w:t>
      </w:r>
    </w:p>
    <w:p>
      <w:pPr>
        <w:keepNext/>
        <w:keepLines/>
        <w:spacing w:after="0"/>
        <w:ind w:left="403" w:hanging="259"/>
        <w:widowControl/>
      </w:pPr>
      <w:r>
        <w:t>A. Babylon</w:t>
      </w:r>
    </w:p>
    <w:p>
      <w:pPr>
        <w:keepNext/>
        <w:keepLines/>
        <w:spacing w:after="0"/>
        <w:ind w:left="403" w:hanging="259"/>
        <w:widowControl/>
      </w:pPr>
      <w:r>
        <w:t>B. Han China</w:t>
      </w:r>
    </w:p>
    <w:p>
      <w:pPr>
        <w:keepNext/>
        <w:keepLines/>
        <w:spacing w:after="0"/>
        <w:ind w:left="403" w:hanging="259"/>
        <w:widowControl/>
      </w:pPr>
      <w:r>
        <w:t>C. Rome</w:t>
      </w:r>
    </w:p>
    <w:p>
      <w:pPr>
        <w:keepNext w:val="0"/>
        <w:keepLines/>
        <w:spacing w:after="0"/>
        <w:ind w:left="403" w:hanging="259"/>
        <w:widowControl/>
      </w:pPr>
      <w:r>
        <w:t>D. Athens</w:t>
      </w:r>
    </w:p>
    <w:p>
      <w:pPr>
        <w:keepNext/>
        <w:spacing w:before="100"/>
        <w:widowControl/>
      </w:pPr>
      <w:r>
        <w:rPr>
          <w:b/>
        </w:rPr>
        <w:t>229. The Indus Valley civilisation included the cities of Harappa and:</w:t>
      </w:r>
    </w:p>
    <w:p>
      <w:pPr>
        <w:keepNext/>
        <w:keepLines/>
        <w:spacing w:after="0"/>
        <w:ind w:left="403" w:hanging="259"/>
        <w:widowControl/>
      </w:pPr>
      <w:r>
        <w:t>A. Nineveh</w:t>
      </w:r>
    </w:p>
    <w:p>
      <w:pPr>
        <w:keepNext/>
        <w:keepLines/>
        <w:spacing w:after="0"/>
        <w:ind w:left="403" w:hanging="259"/>
        <w:widowControl/>
      </w:pPr>
      <w:r>
        <w:t>B. Mohenjo-daro</w:t>
      </w:r>
    </w:p>
    <w:p>
      <w:pPr>
        <w:keepNext/>
        <w:keepLines/>
        <w:spacing w:after="0"/>
        <w:ind w:left="403" w:hanging="259"/>
        <w:widowControl/>
      </w:pPr>
      <w:r>
        <w:t>C. Carthage</w:t>
      </w:r>
    </w:p>
    <w:p>
      <w:pPr>
        <w:keepNext w:val="0"/>
        <w:keepLines/>
        <w:spacing w:after="0"/>
        <w:ind w:left="403" w:hanging="259"/>
        <w:widowControl/>
      </w:pPr>
      <w:r>
        <w:t>D. Sparta</w:t>
      </w:r>
    </w:p>
    <w:p>
      <w:pPr>
        <w:keepNext/>
        <w:spacing w:before="100"/>
        <w:widowControl/>
      </w:pPr>
      <w:r>
        <w:rPr>
          <w:b/>
        </w:rPr>
        <w:t>230. The Shang dynasty of ancient China is particularly associated with evidence from:</w:t>
      </w:r>
    </w:p>
    <w:p>
      <w:pPr>
        <w:keepNext/>
        <w:keepLines/>
        <w:spacing w:after="0"/>
        <w:ind w:left="403" w:hanging="259"/>
        <w:widowControl/>
      </w:pPr>
      <w:r>
        <w:t>A. The Rosetta Stone</w:t>
      </w:r>
    </w:p>
    <w:p>
      <w:pPr>
        <w:keepNext/>
        <w:keepLines/>
        <w:spacing w:after="0"/>
        <w:ind w:left="403" w:hanging="259"/>
        <w:widowControl/>
      </w:pPr>
      <w:r>
        <w:t>B. Oracle bones</w:t>
      </w:r>
    </w:p>
    <w:p>
      <w:pPr>
        <w:keepNext/>
        <w:keepLines/>
        <w:spacing w:after="0"/>
        <w:ind w:left="403" w:hanging="259"/>
        <w:widowControl/>
      </w:pPr>
      <w:r>
        <w:t>C. The Dead Sea Scrolls</w:t>
      </w:r>
    </w:p>
    <w:p>
      <w:pPr>
        <w:keepNext w:val="0"/>
        <w:keepLines/>
        <w:spacing w:after="0"/>
        <w:ind w:left="403" w:hanging="259"/>
        <w:widowControl/>
      </w:pPr>
      <w:r>
        <w:t>D. The Behistun inscription only</w:t>
      </w:r>
    </w:p>
    <w:p>
      <w:pPr>
        <w:keepNext/>
        <w:spacing w:before="100"/>
        <w:widowControl/>
      </w:pPr>
      <w:r>
        <w:rPr>
          <w:b/>
        </w:rPr>
        <w:t>231. Who unified much of China in 221 BCE and became its first emperor?</w:t>
      </w:r>
    </w:p>
    <w:p>
      <w:pPr>
        <w:keepNext/>
        <w:keepLines/>
        <w:spacing w:after="0"/>
        <w:ind w:left="403" w:hanging="259"/>
        <w:widowControl/>
      </w:pPr>
      <w:r>
        <w:t>A. Confucius</w:t>
      </w:r>
    </w:p>
    <w:p>
      <w:pPr>
        <w:keepNext/>
        <w:keepLines/>
        <w:spacing w:after="0"/>
        <w:ind w:left="403" w:hanging="259"/>
        <w:widowControl/>
      </w:pPr>
      <w:r>
        <w:t>B. Sun Yat-sen</w:t>
      </w:r>
    </w:p>
    <w:p>
      <w:pPr>
        <w:keepNext/>
        <w:keepLines/>
        <w:spacing w:after="0"/>
        <w:ind w:left="403" w:hanging="259"/>
        <w:widowControl/>
      </w:pPr>
      <w:r>
        <w:t>C. Qin Shi Huang</w:t>
      </w:r>
    </w:p>
    <w:p>
      <w:pPr>
        <w:keepNext w:val="0"/>
        <w:keepLines/>
        <w:spacing w:after="0"/>
        <w:ind w:left="403" w:hanging="259"/>
        <w:widowControl/>
      </w:pPr>
      <w:r>
        <w:t>D. Kublai Khan</w:t>
      </w:r>
    </w:p>
    <w:p>
      <w:pPr>
        <w:keepNext/>
        <w:spacing w:before="100"/>
        <w:widowControl/>
      </w:pPr>
      <w:r>
        <w:rPr>
          <w:b/>
        </w:rPr>
        <w:t>232. The Silk Road connected China with Central Asia and regions farther west, facilitating exchange of:</w:t>
      </w:r>
    </w:p>
    <w:p>
      <w:pPr>
        <w:keepNext/>
        <w:keepLines/>
        <w:spacing w:after="0"/>
        <w:ind w:left="403" w:hanging="259"/>
        <w:widowControl/>
      </w:pPr>
      <w:r>
        <w:t>A. Only military prisoners</w:t>
      </w:r>
    </w:p>
    <w:p>
      <w:pPr>
        <w:keepNext/>
        <w:keepLines/>
        <w:spacing w:after="0"/>
        <w:ind w:left="403" w:hanging="259"/>
        <w:widowControl/>
      </w:pPr>
      <w:r>
        <w:t>B. Only African gold</w:t>
      </w:r>
    </w:p>
    <w:p>
      <w:pPr>
        <w:keepNext/>
        <w:keepLines/>
        <w:spacing w:after="0"/>
        <w:ind w:left="403" w:hanging="259"/>
        <w:widowControl/>
      </w:pPr>
      <w:r>
        <w:t>C. Goods, ideas, and technologies</w:t>
      </w:r>
    </w:p>
    <w:p>
      <w:pPr>
        <w:keepNext w:val="0"/>
        <w:keepLines/>
        <w:spacing w:after="0"/>
        <w:ind w:left="403" w:hanging="259"/>
        <w:widowControl/>
      </w:pPr>
      <w:r>
        <w:t>D. Only Atlantic sugar</w:t>
      </w:r>
    </w:p>
    <w:p>
      <w:pPr>
        <w:keepNext/>
        <w:spacing w:before="100"/>
        <w:widowControl/>
      </w:pPr>
      <w:r>
        <w:rPr>
          <w:b/>
        </w:rPr>
        <w:t>233. Siddhartha Gautama is revered as the founder of:</w:t>
      </w:r>
    </w:p>
    <w:p>
      <w:pPr>
        <w:keepNext/>
        <w:keepLines/>
        <w:spacing w:after="0"/>
        <w:ind w:left="403" w:hanging="259"/>
        <w:widowControl/>
      </w:pPr>
      <w:r>
        <w:t>A. Confucianism</w:t>
      </w:r>
    </w:p>
    <w:p>
      <w:pPr>
        <w:keepNext/>
        <w:keepLines/>
        <w:spacing w:after="0"/>
        <w:ind w:left="403" w:hanging="259"/>
        <w:widowControl/>
      </w:pPr>
      <w:r>
        <w:t>B. Zoroastrianism</w:t>
      </w:r>
    </w:p>
    <w:p>
      <w:pPr>
        <w:keepNext/>
        <w:keepLines/>
        <w:spacing w:after="0"/>
        <w:ind w:left="403" w:hanging="259"/>
        <w:widowControl/>
      </w:pPr>
      <w:r>
        <w:t>C. Shinto</w:t>
      </w:r>
    </w:p>
    <w:p>
      <w:pPr>
        <w:keepNext w:val="0"/>
        <w:keepLines/>
        <w:spacing w:after="0"/>
        <w:ind w:left="403" w:hanging="259"/>
        <w:widowControl/>
      </w:pPr>
      <w:r>
        <w:t>D. Buddhism</w:t>
      </w:r>
    </w:p>
    <w:p>
      <w:pPr>
        <w:keepNext/>
        <w:spacing w:before="100"/>
        <w:widowControl/>
      </w:pPr>
      <w:r>
        <w:rPr>
          <w:b/>
        </w:rPr>
        <w:t>234. Which Mauryan emperor promoted Buddhist principles after the Kalinga War?</w:t>
      </w:r>
    </w:p>
    <w:p>
      <w:pPr>
        <w:keepNext/>
        <w:keepLines/>
        <w:spacing w:after="0"/>
        <w:ind w:left="403" w:hanging="259"/>
        <w:widowControl/>
      </w:pPr>
      <w:r>
        <w:t>A. Harsha</w:t>
      </w:r>
    </w:p>
    <w:p>
      <w:pPr>
        <w:keepNext/>
        <w:keepLines/>
        <w:spacing w:after="0"/>
        <w:ind w:left="403" w:hanging="259"/>
        <w:widowControl/>
      </w:pPr>
      <w:r>
        <w:t>B. Chandragupta II</w:t>
      </w:r>
    </w:p>
    <w:p>
      <w:pPr>
        <w:keepNext/>
        <w:keepLines/>
        <w:spacing w:after="0"/>
        <w:ind w:left="403" w:hanging="259"/>
        <w:widowControl/>
      </w:pPr>
      <w:r>
        <w:t>C. Ashoka</w:t>
      </w:r>
    </w:p>
    <w:p>
      <w:pPr>
        <w:keepNext w:val="0"/>
        <w:keepLines/>
        <w:spacing w:after="0"/>
        <w:ind w:left="403" w:hanging="259"/>
        <w:widowControl/>
      </w:pPr>
      <w:r>
        <w:t>D. Akbar</w:t>
      </w:r>
    </w:p>
    <w:p>
      <w:pPr>
        <w:keepNext/>
        <w:spacing w:before="100"/>
        <w:widowControl/>
      </w:pPr>
      <w:r>
        <w:rPr>
          <w:b/>
        </w:rPr>
        <w:t>235. The Gupta period is often associated with major developments in classical Indian:</w:t>
      </w:r>
    </w:p>
    <w:p>
      <w:pPr>
        <w:keepNext/>
        <w:keepLines/>
        <w:spacing w:after="0"/>
        <w:ind w:left="403" w:hanging="259"/>
        <w:widowControl/>
      </w:pPr>
      <w:r>
        <w:t>A. Industrial steam power</w:t>
      </w:r>
    </w:p>
    <w:p>
      <w:pPr>
        <w:keepNext/>
        <w:keepLines/>
        <w:spacing w:after="0"/>
        <w:ind w:left="403" w:hanging="259"/>
        <w:widowControl/>
      </w:pPr>
      <w:r>
        <w:t>B. Atlantic navigation</w:t>
      </w:r>
    </w:p>
    <w:p>
      <w:pPr>
        <w:keepNext/>
        <w:keepLines/>
        <w:spacing w:after="0"/>
        <w:ind w:left="403" w:hanging="259"/>
        <w:widowControl/>
      </w:pPr>
      <w:r>
        <w:t>C. Renaissance painting in Italy</w:t>
      </w:r>
    </w:p>
    <w:p>
      <w:pPr>
        <w:keepNext w:val="0"/>
        <w:keepLines/>
        <w:spacing w:after="0"/>
        <w:ind w:left="403" w:hanging="259"/>
        <w:widowControl/>
      </w:pPr>
      <w:r>
        <w:t>D. Science, mathematics, and literature</w:t>
      </w:r>
    </w:p>
    <w:p>
      <w:pPr>
        <w:keepNext/>
        <w:spacing w:before="100"/>
        <w:widowControl/>
      </w:pPr>
      <w:r>
        <w:rPr>
          <w:b/>
        </w:rPr>
        <w:t>236. In ancient Athens, the word democracy referred to rule by the:</w:t>
      </w:r>
    </w:p>
    <w:p>
      <w:pPr>
        <w:keepNext/>
        <w:keepLines/>
        <w:spacing w:after="0"/>
        <w:ind w:left="403" w:hanging="259"/>
        <w:widowControl/>
      </w:pPr>
      <w:r>
        <w:t>A. People or citizens</w:t>
      </w:r>
    </w:p>
    <w:p>
      <w:pPr>
        <w:keepNext/>
        <w:keepLines/>
        <w:spacing w:after="0"/>
        <w:ind w:left="403" w:hanging="259"/>
        <w:widowControl/>
      </w:pPr>
      <w:r>
        <w:t>B. Hereditary priests only</w:t>
      </w:r>
    </w:p>
    <w:p>
      <w:pPr>
        <w:keepNext/>
        <w:keepLines/>
        <w:spacing w:after="0"/>
        <w:ind w:left="403" w:hanging="259"/>
        <w:widowControl/>
      </w:pPr>
      <w:r>
        <w:t>C. Foreign merchants only</w:t>
      </w:r>
    </w:p>
    <w:p>
      <w:pPr>
        <w:keepNext w:val="0"/>
        <w:keepLines/>
        <w:spacing w:after="0"/>
        <w:ind w:left="403" w:hanging="259"/>
        <w:widowControl/>
      </w:pPr>
      <w:r>
        <w:t>D. Emperor alone</w:t>
      </w:r>
    </w:p>
    <w:p>
      <w:pPr>
        <w:keepNext/>
        <w:spacing w:before="100"/>
        <w:widowControl/>
      </w:pPr>
      <w:r>
        <w:rPr>
          <w:b/>
        </w:rPr>
        <w:t>237. The Greco-Persian Wars included the Battle of Marathon in:</w:t>
      </w:r>
    </w:p>
    <w:p>
      <w:pPr>
        <w:keepNext/>
        <w:keepLines/>
        <w:spacing w:after="0"/>
        <w:ind w:left="403" w:hanging="259"/>
        <w:widowControl/>
      </w:pPr>
      <w:r>
        <w:t>A. 1066 CE</w:t>
      </w:r>
    </w:p>
    <w:p>
      <w:pPr>
        <w:keepNext/>
        <w:keepLines/>
        <w:spacing w:after="0"/>
        <w:ind w:left="403" w:hanging="259"/>
        <w:widowControl/>
      </w:pPr>
      <w:r>
        <w:t>B. 44 BCE</w:t>
      </w:r>
    </w:p>
    <w:p>
      <w:pPr>
        <w:keepNext/>
        <w:keepLines/>
        <w:spacing w:after="0"/>
        <w:ind w:left="403" w:hanging="259"/>
        <w:widowControl/>
      </w:pPr>
      <w:r>
        <w:t>C. 490 BCE</w:t>
      </w:r>
    </w:p>
    <w:p>
      <w:pPr>
        <w:keepNext w:val="0"/>
        <w:keepLines/>
        <w:spacing w:after="0"/>
        <w:ind w:left="403" w:hanging="259"/>
        <w:widowControl/>
      </w:pPr>
      <w:r>
        <w:t>D. 476 CE</w:t>
      </w:r>
    </w:p>
    <w:p>
      <w:pPr>
        <w:keepNext/>
        <w:spacing w:before="100"/>
        <w:widowControl/>
      </w:pPr>
      <w:r>
        <w:rPr>
          <w:b/>
        </w:rPr>
        <w:t>238. Who created a vast empire stretching from Greece into Egypt and parts of Asia?</w:t>
      </w:r>
    </w:p>
    <w:p>
      <w:pPr>
        <w:keepNext/>
        <w:keepLines/>
        <w:spacing w:after="0"/>
        <w:ind w:left="403" w:hanging="259"/>
        <w:widowControl/>
      </w:pPr>
      <w:r>
        <w:t>A. Pericles</w:t>
      </w:r>
    </w:p>
    <w:p>
      <w:pPr>
        <w:keepNext/>
        <w:keepLines/>
        <w:spacing w:after="0"/>
        <w:ind w:left="403" w:hanging="259"/>
        <w:widowControl/>
      </w:pPr>
      <w:r>
        <w:t>B. Alexander the Great</w:t>
      </w:r>
    </w:p>
    <w:p>
      <w:pPr>
        <w:keepNext/>
        <w:keepLines/>
        <w:spacing w:after="0"/>
        <w:ind w:left="403" w:hanging="259"/>
        <w:widowControl/>
      </w:pPr>
      <w:r>
        <w:t>C. Julius Caesar</w:t>
      </w:r>
    </w:p>
    <w:p>
      <w:pPr>
        <w:keepNext w:val="0"/>
        <w:keepLines/>
        <w:spacing w:after="0"/>
        <w:ind w:left="403" w:hanging="259"/>
        <w:widowControl/>
      </w:pPr>
      <w:r>
        <w:t>D. Hannibal</w:t>
      </w:r>
    </w:p>
    <w:p>
      <w:pPr>
        <w:keepNext/>
        <w:spacing w:before="100"/>
        <w:widowControl/>
      </w:pPr>
      <w:r>
        <w:rPr>
          <w:b/>
        </w:rPr>
        <w:t>239. The Roman Republic is traditionally dated to have begun in:</w:t>
      </w:r>
    </w:p>
    <w:p>
      <w:pPr>
        <w:keepNext/>
        <w:keepLines/>
        <w:spacing w:after="0"/>
        <w:ind w:left="403" w:hanging="259"/>
        <w:widowControl/>
      </w:pPr>
      <w:r>
        <w:t>A. 27 BCE</w:t>
      </w:r>
    </w:p>
    <w:p>
      <w:pPr>
        <w:keepNext/>
        <w:keepLines/>
        <w:spacing w:after="0"/>
        <w:ind w:left="403" w:hanging="259"/>
        <w:widowControl/>
      </w:pPr>
      <w:r>
        <w:t>B. 476 CE</w:t>
      </w:r>
    </w:p>
    <w:p>
      <w:pPr>
        <w:keepNext/>
        <w:keepLines/>
        <w:spacing w:after="0"/>
        <w:ind w:left="403" w:hanging="259"/>
        <w:widowControl/>
      </w:pPr>
      <w:r>
        <w:t>C. 44 CE</w:t>
      </w:r>
    </w:p>
    <w:p>
      <w:pPr>
        <w:keepNext w:val="0"/>
        <w:keepLines/>
        <w:spacing w:after="0"/>
        <w:ind w:left="403" w:hanging="259"/>
        <w:widowControl/>
      </w:pPr>
      <w:r>
        <w:t>D. 509 BCE</w:t>
      </w:r>
    </w:p>
    <w:p>
      <w:pPr>
        <w:keepNext/>
        <w:spacing w:before="100"/>
        <w:widowControl/>
      </w:pPr>
      <w:r>
        <w:rPr>
          <w:b/>
        </w:rPr>
        <w:t>240. Julius Caesar was assassinated in:</w:t>
      </w:r>
    </w:p>
    <w:p>
      <w:pPr>
        <w:keepNext/>
        <w:keepLines/>
        <w:spacing w:after="0"/>
        <w:ind w:left="403" w:hanging="259"/>
        <w:widowControl/>
      </w:pPr>
      <w:r>
        <w:t>A. 476 CE</w:t>
      </w:r>
    </w:p>
    <w:p>
      <w:pPr>
        <w:keepNext/>
        <w:keepLines/>
        <w:spacing w:after="0"/>
        <w:ind w:left="403" w:hanging="259"/>
        <w:widowControl/>
      </w:pPr>
      <w:r>
        <w:t>B. 14 CE</w:t>
      </w:r>
    </w:p>
    <w:p>
      <w:pPr>
        <w:keepNext/>
        <w:keepLines/>
        <w:spacing w:after="0"/>
        <w:ind w:left="403" w:hanging="259"/>
        <w:widowControl/>
      </w:pPr>
      <w:r>
        <w:t>C. 27 BCE</w:t>
      </w:r>
    </w:p>
    <w:p>
      <w:pPr>
        <w:keepNext w:val="0"/>
        <w:keepLines/>
        <w:spacing w:after="0"/>
        <w:ind w:left="403" w:hanging="259"/>
        <w:widowControl/>
      </w:pPr>
      <w:r>
        <w:t>D. 44 BCE</w:t>
      </w:r>
    </w:p>
    <w:p>
      <w:pPr>
        <w:keepNext/>
        <w:spacing w:before="100"/>
        <w:widowControl/>
      </w:pPr>
      <w:r>
        <w:rPr>
          <w:b/>
        </w:rPr>
        <w:t>241. Who became the first Roman emperor under the name Augustus?</w:t>
      </w:r>
    </w:p>
    <w:p>
      <w:pPr>
        <w:keepNext/>
        <w:keepLines/>
        <w:spacing w:after="0"/>
        <w:ind w:left="403" w:hanging="259"/>
        <w:widowControl/>
      </w:pPr>
      <w:r>
        <w:t>A. Constantine</w:t>
      </w:r>
    </w:p>
    <w:p>
      <w:pPr>
        <w:keepNext/>
        <w:keepLines/>
        <w:spacing w:after="0"/>
        <w:ind w:left="403" w:hanging="259"/>
        <w:widowControl/>
      </w:pPr>
      <w:r>
        <w:t>B. Trajan</w:t>
      </w:r>
    </w:p>
    <w:p>
      <w:pPr>
        <w:keepNext/>
        <w:keepLines/>
        <w:spacing w:after="0"/>
        <w:ind w:left="403" w:hanging="259"/>
        <w:widowControl/>
      </w:pPr>
      <w:r>
        <w:t>C. Nero</w:t>
      </w:r>
    </w:p>
    <w:p>
      <w:pPr>
        <w:keepNext w:val="0"/>
        <w:keepLines/>
        <w:spacing w:after="0"/>
        <w:ind w:left="403" w:hanging="259"/>
        <w:widowControl/>
      </w:pPr>
      <w:r>
        <w:t>D. Octavian</w:t>
      </w:r>
    </w:p>
    <w:p>
      <w:pPr>
        <w:keepNext/>
        <w:spacing w:before="100"/>
        <w:widowControl/>
      </w:pPr>
      <w:r>
        <w:rPr>
          <w:b/>
        </w:rPr>
        <w:t>242. The conventional date for the fall of the Western Roman Empire is:</w:t>
      </w:r>
    </w:p>
    <w:p>
      <w:pPr>
        <w:keepNext/>
        <w:keepLines/>
        <w:spacing w:after="0"/>
        <w:ind w:left="403" w:hanging="259"/>
        <w:widowControl/>
      </w:pPr>
      <w:r>
        <w:t>A. 476 CE</w:t>
      </w:r>
    </w:p>
    <w:p>
      <w:pPr>
        <w:keepNext/>
        <w:keepLines/>
        <w:spacing w:after="0"/>
        <w:ind w:left="403" w:hanging="259"/>
        <w:widowControl/>
      </w:pPr>
      <w:r>
        <w:t>B. 410 BCE</w:t>
      </w:r>
    </w:p>
    <w:p>
      <w:pPr>
        <w:keepNext/>
        <w:keepLines/>
        <w:spacing w:after="0"/>
        <w:ind w:left="403" w:hanging="259"/>
        <w:widowControl/>
      </w:pPr>
      <w:r>
        <w:t>C. 800 CE</w:t>
      </w:r>
    </w:p>
    <w:p>
      <w:pPr>
        <w:keepNext w:val="0"/>
        <w:keepLines/>
        <w:spacing w:after="0"/>
        <w:ind w:left="403" w:hanging="259"/>
        <w:widowControl/>
      </w:pPr>
      <w:r>
        <w:t>D. 1453 BCE</w:t>
      </w:r>
    </w:p>
    <w:p>
      <w:pPr>
        <w:keepNext/>
        <w:spacing w:before="100"/>
        <w:widowControl/>
      </w:pPr>
      <w:r>
        <w:rPr>
          <w:b/>
        </w:rPr>
        <w:t>243. Constantinople fell to the Ottoman Turks under Mehmed II in:</w:t>
      </w:r>
    </w:p>
    <w:p>
      <w:pPr>
        <w:keepNext/>
        <w:keepLines/>
        <w:spacing w:after="0"/>
        <w:ind w:left="403" w:hanging="259"/>
        <w:widowControl/>
      </w:pPr>
      <w:r>
        <w:t>A. 1517</w:t>
      </w:r>
    </w:p>
    <w:p>
      <w:pPr>
        <w:keepNext/>
        <w:keepLines/>
        <w:spacing w:after="0"/>
        <w:ind w:left="403" w:hanging="259"/>
        <w:widowControl/>
      </w:pPr>
      <w:r>
        <w:t>B. 1453</w:t>
      </w:r>
    </w:p>
    <w:p>
      <w:pPr>
        <w:keepNext/>
        <w:keepLines/>
        <w:spacing w:after="0"/>
        <w:ind w:left="403" w:hanging="259"/>
        <w:widowControl/>
      </w:pPr>
      <w:r>
        <w:t>C. 1096</w:t>
      </w:r>
    </w:p>
    <w:p>
      <w:pPr>
        <w:keepNext w:val="0"/>
        <w:keepLines/>
        <w:spacing w:after="0"/>
        <w:ind w:left="403" w:hanging="259"/>
        <w:widowControl/>
      </w:pPr>
      <w:r>
        <w:t>D. 1492</w:t>
      </w:r>
    </w:p>
    <w:p>
      <w:pPr>
        <w:keepNext/>
        <w:spacing w:before="100"/>
        <w:widowControl/>
      </w:pPr>
      <w:r>
        <w:rPr>
          <w:b/>
        </w:rPr>
        <w:t>244. The Hijra, Muhammad’s migration from Mecca to Medina, occurred in:</w:t>
      </w:r>
    </w:p>
    <w:p>
      <w:pPr>
        <w:keepNext/>
        <w:keepLines/>
        <w:spacing w:after="0"/>
        <w:ind w:left="403" w:hanging="259"/>
        <w:widowControl/>
      </w:pPr>
      <w:r>
        <w:t>A. 632 CE</w:t>
      </w:r>
    </w:p>
    <w:p>
      <w:pPr>
        <w:keepNext/>
        <w:keepLines/>
        <w:spacing w:after="0"/>
        <w:ind w:left="403" w:hanging="259"/>
        <w:widowControl/>
      </w:pPr>
      <w:r>
        <w:t>B. 750 CE</w:t>
      </w:r>
    </w:p>
    <w:p>
      <w:pPr>
        <w:keepNext/>
        <w:keepLines/>
        <w:spacing w:after="0"/>
        <w:ind w:left="403" w:hanging="259"/>
        <w:widowControl/>
      </w:pPr>
      <w:r>
        <w:t>C. 570 CE</w:t>
      </w:r>
    </w:p>
    <w:p>
      <w:pPr>
        <w:keepNext w:val="0"/>
        <w:keepLines/>
        <w:spacing w:after="0"/>
        <w:ind w:left="403" w:hanging="259"/>
        <w:widowControl/>
      </w:pPr>
      <w:r>
        <w:t>D. 622 CE</w:t>
      </w:r>
    </w:p>
    <w:p>
      <w:pPr>
        <w:keepNext/>
        <w:spacing w:before="100"/>
        <w:widowControl/>
      </w:pPr>
      <w:r>
        <w:rPr>
          <w:b/>
        </w:rPr>
        <w:t>245. The first Crusade began in:</w:t>
      </w:r>
    </w:p>
    <w:p>
      <w:pPr>
        <w:keepNext/>
        <w:keepLines/>
        <w:spacing w:after="0"/>
        <w:ind w:left="403" w:hanging="259"/>
        <w:widowControl/>
      </w:pPr>
      <w:r>
        <w:t>A. 1492</w:t>
      </w:r>
    </w:p>
    <w:p>
      <w:pPr>
        <w:keepNext/>
        <w:keepLines/>
        <w:spacing w:after="0"/>
        <w:ind w:left="403" w:hanging="259"/>
        <w:widowControl/>
      </w:pPr>
      <w:r>
        <w:t>B. 1096</w:t>
      </w:r>
    </w:p>
    <w:p>
      <w:pPr>
        <w:keepNext/>
        <w:keepLines/>
        <w:spacing w:after="0"/>
        <w:ind w:left="403" w:hanging="259"/>
        <w:widowControl/>
      </w:pPr>
      <w:r>
        <w:t>C. 800</w:t>
      </w:r>
    </w:p>
    <w:p>
      <w:pPr>
        <w:keepNext w:val="0"/>
        <w:keepLines/>
        <w:spacing w:after="0"/>
        <w:ind w:left="403" w:hanging="259"/>
        <w:widowControl/>
      </w:pPr>
      <w:r>
        <w:t>D. 1215</w:t>
      </w:r>
    </w:p>
    <w:p>
      <w:pPr>
        <w:keepNext/>
        <w:spacing w:before="100"/>
        <w:widowControl/>
      </w:pPr>
      <w:r>
        <w:rPr>
          <w:b/>
        </w:rPr>
        <w:t>246. The Magna Carta was sealed by King John of England in:</w:t>
      </w:r>
    </w:p>
    <w:p>
      <w:pPr>
        <w:keepNext/>
        <w:keepLines/>
        <w:spacing w:after="0"/>
        <w:ind w:left="403" w:hanging="259"/>
        <w:widowControl/>
      </w:pPr>
      <w:r>
        <w:t>A. 1649</w:t>
      </w:r>
    </w:p>
    <w:p>
      <w:pPr>
        <w:keepNext/>
        <w:keepLines/>
        <w:spacing w:after="0"/>
        <w:ind w:left="403" w:hanging="259"/>
        <w:widowControl/>
      </w:pPr>
      <w:r>
        <w:t>B. 1066</w:t>
      </w:r>
    </w:p>
    <w:p>
      <w:pPr>
        <w:keepNext/>
        <w:keepLines/>
        <w:spacing w:after="0"/>
        <w:ind w:left="403" w:hanging="259"/>
        <w:widowControl/>
      </w:pPr>
      <w:r>
        <w:t>C. 1348</w:t>
      </w:r>
    </w:p>
    <w:p>
      <w:pPr>
        <w:keepNext w:val="0"/>
        <w:keepLines/>
        <w:spacing w:after="0"/>
        <w:ind w:left="403" w:hanging="259"/>
        <w:widowControl/>
      </w:pPr>
      <w:r>
        <w:t>D. 1215</w:t>
      </w:r>
    </w:p>
    <w:p>
      <w:pPr>
        <w:keepNext/>
        <w:spacing w:before="100"/>
        <w:widowControl/>
      </w:pPr>
      <w:r>
        <w:rPr>
          <w:b/>
        </w:rPr>
        <w:t>247. The Renaissance first flourished especially in the city-states of:</w:t>
      </w:r>
    </w:p>
    <w:p>
      <w:pPr>
        <w:keepNext/>
        <w:keepLines/>
        <w:spacing w:after="0"/>
        <w:ind w:left="403" w:hanging="259"/>
        <w:widowControl/>
      </w:pPr>
      <w:r>
        <w:t>A. Italy</w:t>
      </w:r>
    </w:p>
    <w:p>
      <w:pPr>
        <w:keepNext/>
        <w:keepLines/>
        <w:spacing w:after="0"/>
        <w:ind w:left="403" w:hanging="259"/>
        <w:widowControl/>
      </w:pPr>
      <w:r>
        <w:t>B. West Africa</w:t>
      </w:r>
    </w:p>
    <w:p>
      <w:pPr>
        <w:keepNext/>
        <w:keepLines/>
        <w:spacing w:after="0"/>
        <w:ind w:left="403" w:hanging="259"/>
        <w:widowControl/>
      </w:pPr>
      <w:r>
        <w:t>C. Japan</w:t>
      </w:r>
    </w:p>
    <w:p>
      <w:pPr>
        <w:keepNext w:val="0"/>
        <w:keepLines/>
        <w:spacing w:after="0"/>
        <w:ind w:left="403" w:hanging="259"/>
        <w:widowControl/>
      </w:pPr>
      <w:r>
        <w:t>D. Scandinavia</w:t>
      </w:r>
    </w:p>
    <w:p>
      <w:pPr>
        <w:keepNext/>
        <w:spacing w:before="100"/>
        <w:widowControl/>
      </w:pPr>
      <w:r>
        <w:rPr>
          <w:b/>
        </w:rPr>
        <w:t>248. The Black Death devastated Europe most severely in the:</w:t>
      </w:r>
    </w:p>
    <w:p>
      <w:pPr>
        <w:keepNext/>
        <w:keepLines/>
        <w:spacing w:after="0"/>
        <w:ind w:left="403" w:hanging="259"/>
        <w:widowControl/>
      </w:pPr>
      <w:r>
        <w:t>A. Ninth century</w:t>
      </w:r>
    </w:p>
    <w:p>
      <w:pPr>
        <w:keepNext/>
        <w:keepLines/>
        <w:spacing w:after="0"/>
        <w:ind w:left="403" w:hanging="259"/>
        <w:widowControl/>
      </w:pPr>
      <w:r>
        <w:t>B. Nineteenth century</w:t>
      </w:r>
    </w:p>
    <w:p>
      <w:pPr>
        <w:keepNext/>
        <w:keepLines/>
        <w:spacing w:after="0"/>
        <w:ind w:left="403" w:hanging="259"/>
        <w:widowControl/>
      </w:pPr>
      <w:r>
        <w:t>C. Seventeenth century</w:t>
      </w:r>
    </w:p>
    <w:p>
      <w:pPr>
        <w:keepNext w:val="0"/>
        <w:keepLines/>
        <w:spacing w:after="0"/>
        <w:ind w:left="403" w:hanging="259"/>
        <w:widowControl/>
      </w:pPr>
      <w:r>
        <w:t>D. Fourteenth century</w:t>
      </w:r>
    </w:p>
    <w:p>
      <w:pPr>
        <w:keepNext/>
        <w:spacing w:before="100"/>
        <w:widowControl/>
      </w:pPr>
      <w:r>
        <w:rPr>
          <w:b/>
        </w:rPr>
        <w:t>249. Johannes Gutenberg is associated with the development of movable-type printing in:</w:t>
      </w:r>
    </w:p>
    <w:p>
      <w:pPr>
        <w:keepNext/>
        <w:keepLines/>
        <w:spacing w:after="0"/>
        <w:ind w:left="403" w:hanging="259"/>
        <w:widowControl/>
      </w:pPr>
      <w:r>
        <w:t>A. The Aztec Empire</w:t>
      </w:r>
    </w:p>
    <w:p>
      <w:pPr>
        <w:keepNext/>
        <w:keepLines/>
        <w:spacing w:after="0"/>
        <w:ind w:left="403" w:hanging="259"/>
        <w:widowControl/>
      </w:pPr>
      <w:r>
        <w:t>B. The Inca Empire</w:t>
      </w:r>
    </w:p>
    <w:p>
      <w:pPr>
        <w:keepNext/>
        <w:keepLines/>
        <w:spacing w:after="0"/>
        <w:ind w:left="403" w:hanging="259"/>
        <w:widowControl/>
      </w:pPr>
      <w:r>
        <w:t>C. Europe</w:t>
      </w:r>
    </w:p>
    <w:p>
      <w:pPr>
        <w:keepNext w:val="0"/>
        <w:keepLines/>
        <w:spacing w:after="0"/>
        <w:ind w:left="403" w:hanging="259"/>
        <w:widowControl/>
      </w:pPr>
      <w:r>
        <w:t>D. Ancient Egypt</w:t>
      </w:r>
    </w:p>
    <w:p>
      <w:pPr>
        <w:keepNext/>
        <w:spacing w:before="100"/>
        <w:widowControl/>
      </w:pPr>
      <w:r>
        <w:rPr>
          <w:b/>
        </w:rPr>
        <w:t>250. Christopher Columbus reached the Caribbean in:</w:t>
      </w:r>
    </w:p>
    <w:p>
      <w:pPr>
        <w:keepNext/>
        <w:keepLines/>
        <w:spacing w:after="0"/>
        <w:ind w:left="403" w:hanging="259"/>
        <w:widowControl/>
      </w:pPr>
      <w:r>
        <w:t>A. 1588</w:t>
      </w:r>
    </w:p>
    <w:p>
      <w:pPr>
        <w:keepNext/>
        <w:keepLines/>
        <w:spacing w:after="0"/>
        <w:ind w:left="403" w:hanging="259"/>
        <w:widowControl/>
      </w:pPr>
      <w:r>
        <w:t>B. 1492</w:t>
      </w:r>
    </w:p>
    <w:p>
      <w:pPr>
        <w:keepNext/>
        <w:keepLines/>
        <w:spacing w:after="0"/>
        <w:ind w:left="403" w:hanging="259"/>
        <w:widowControl/>
      </w:pPr>
      <w:r>
        <w:t>C. 1453</w:t>
      </w:r>
    </w:p>
    <w:p>
      <w:pPr>
        <w:keepNext w:val="0"/>
        <w:keepLines/>
        <w:spacing w:after="0"/>
        <w:ind w:left="403" w:hanging="259"/>
        <w:widowControl/>
      </w:pPr>
      <w:r>
        <w:t>D. 1517</w:t>
      </w:r>
    </w:p>
    <w:p>
      <w:pPr>
        <w:keepNext/>
        <w:spacing w:before="100"/>
        <w:widowControl/>
      </w:pPr>
      <w:r>
        <w:rPr>
          <w:b/>
        </w:rPr>
        <w:t>251. Martin Luther’s protest associated with the Reformation is traditionally dated to:</w:t>
      </w:r>
    </w:p>
    <w:p>
      <w:pPr>
        <w:keepNext/>
        <w:keepLines/>
        <w:spacing w:after="0"/>
        <w:ind w:left="403" w:hanging="259"/>
        <w:widowControl/>
      </w:pPr>
      <w:r>
        <w:t>A. 1215</w:t>
      </w:r>
    </w:p>
    <w:p>
      <w:pPr>
        <w:keepNext/>
        <w:keepLines/>
        <w:spacing w:after="0"/>
        <w:ind w:left="403" w:hanging="259"/>
        <w:widowControl/>
      </w:pPr>
      <w:r>
        <w:t>B. 1517</w:t>
      </w:r>
    </w:p>
    <w:p>
      <w:pPr>
        <w:keepNext/>
        <w:keepLines/>
        <w:spacing w:after="0"/>
        <w:ind w:left="403" w:hanging="259"/>
        <w:widowControl/>
      </w:pPr>
      <w:r>
        <w:t>C. 1648</w:t>
      </w:r>
    </w:p>
    <w:p>
      <w:pPr>
        <w:keepNext w:val="0"/>
        <w:keepLines/>
        <w:spacing w:after="0"/>
        <w:ind w:left="403" w:hanging="259"/>
        <w:widowControl/>
      </w:pPr>
      <w:r>
        <w:t>D. 1789</w:t>
      </w:r>
    </w:p>
    <w:p>
      <w:pPr>
        <w:keepNext/>
        <w:spacing w:before="100"/>
        <w:widowControl/>
      </w:pPr>
      <w:r>
        <w:rPr>
          <w:b/>
        </w:rPr>
        <w:t>252. The Spanish Armada was defeated by England in:</w:t>
      </w:r>
    </w:p>
    <w:p>
      <w:pPr>
        <w:keepNext/>
        <w:keepLines/>
        <w:spacing w:after="0"/>
        <w:ind w:left="403" w:hanging="259"/>
        <w:widowControl/>
      </w:pPr>
      <w:r>
        <w:t>A. 1618</w:t>
      </w:r>
    </w:p>
    <w:p>
      <w:pPr>
        <w:keepNext/>
        <w:keepLines/>
        <w:spacing w:after="0"/>
        <w:ind w:left="403" w:hanging="259"/>
        <w:widowControl/>
      </w:pPr>
      <w:r>
        <w:t>B. 1492</w:t>
      </w:r>
    </w:p>
    <w:p>
      <w:pPr>
        <w:keepNext/>
        <w:keepLines/>
        <w:spacing w:after="0"/>
        <w:ind w:left="403" w:hanging="259"/>
        <w:widowControl/>
      </w:pPr>
      <w:r>
        <w:t>C. 1815</w:t>
      </w:r>
    </w:p>
    <w:p>
      <w:pPr>
        <w:keepNext w:val="0"/>
        <w:keepLines/>
        <w:spacing w:after="0"/>
        <w:ind w:left="403" w:hanging="259"/>
        <w:widowControl/>
      </w:pPr>
      <w:r>
        <w:t>D. 1588</w:t>
      </w:r>
    </w:p>
    <w:p>
      <w:pPr>
        <w:keepNext/>
        <w:spacing w:before="100"/>
        <w:widowControl/>
      </w:pPr>
      <w:r>
        <w:rPr>
          <w:b/>
        </w:rPr>
        <w:t>253. The Thirty Years’ War ended with the Peace of Westphalia in:</w:t>
      </w:r>
    </w:p>
    <w:p>
      <w:pPr>
        <w:keepNext/>
        <w:keepLines/>
        <w:spacing w:after="0"/>
        <w:ind w:left="403" w:hanging="259"/>
        <w:widowControl/>
      </w:pPr>
      <w:r>
        <w:t>A. 1555</w:t>
      </w:r>
    </w:p>
    <w:p>
      <w:pPr>
        <w:keepNext/>
        <w:keepLines/>
        <w:spacing w:after="0"/>
        <w:ind w:left="403" w:hanging="259"/>
        <w:widowControl/>
      </w:pPr>
      <w:r>
        <w:t>B. 1715</w:t>
      </w:r>
    </w:p>
    <w:p>
      <w:pPr>
        <w:keepNext/>
        <w:keepLines/>
        <w:spacing w:after="0"/>
        <w:ind w:left="403" w:hanging="259"/>
        <w:widowControl/>
      </w:pPr>
      <w:r>
        <w:t>C. 1815</w:t>
      </w:r>
    </w:p>
    <w:p>
      <w:pPr>
        <w:keepNext w:val="0"/>
        <w:keepLines/>
        <w:spacing w:after="0"/>
        <w:ind w:left="403" w:hanging="259"/>
        <w:widowControl/>
      </w:pPr>
      <w:r>
        <w:t>D. 1648</w:t>
      </w:r>
    </w:p>
    <w:p>
      <w:pPr>
        <w:keepNext/>
        <w:spacing w:before="100"/>
        <w:widowControl/>
      </w:pPr>
      <w:r>
        <w:rPr>
          <w:b/>
        </w:rPr>
        <w:t>254. The American Declaration of Independence was adopted in:</w:t>
      </w:r>
    </w:p>
    <w:p>
      <w:pPr>
        <w:keepNext/>
        <w:keepLines/>
        <w:spacing w:after="0"/>
        <w:ind w:left="403" w:hanging="259"/>
        <w:widowControl/>
      </w:pPr>
      <w:r>
        <w:t>A. 1804</w:t>
      </w:r>
    </w:p>
    <w:p>
      <w:pPr>
        <w:keepNext/>
        <w:keepLines/>
        <w:spacing w:after="0"/>
        <w:ind w:left="403" w:hanging="259"/>
        <w:widowControl/>
      </w:pPr>
      <w:r>
        <w:t>B. 1865</w:t>
      </w:r>
    </w:p>
    <w:p>
      <w:pPr>
        <w:keepNext/>
        <w:keepLines/>
        <w:spacing w:after="0"/>
        <w:ind w:left="403" w:hanging="259"/>
        <w:widowControl/>
      </w:pPr>
      <w:r>
        <w:t>C. 1776</w:t>
      </w:r>
    </w:p>
    <w:p>
      <w:pPr>
        <w:keepNext w:val="0"/>
        <w:keepLines/>
        <w:spacing w:after="0"/>
        <w:ind w:left="403" w:hanging="259"/>
        <w:widowControl/>
      </w:pPr>
      <w:r>
        <w:t>D. 1789</w:t>
      </w:r>
    </w:p>
    <w:p>
      <w:pPr>
        <w:keepNext/>
        <w:spacing w:before="100"/>
        <w:widowControl/>
      </w:pPr>
      <w:r>
        <w:rPr>
          <w:b/>
        </w:rPr>
        <w:t>255. The French Revolution began in:</w:t>
      </w:r>
    </w:p>
    <w:p>
      <w:pPr>
        <w:keepNext/>
        <w:keepLines/>
        <w:spacing w:after="0"/>
        <w:ind w:left="403" w:hanging="259"/>
        <w:widowControl/>
      </w:pPr>
      <w:r>
        <w:t>A. 1815</w:t>
      </w:r>
    </w:p>
    <w:p>
      <w:pPr>
        <w:keepNext/>
        <w:keepLines/>
        <w:spacing w:after="0"/>
        <w:ind w:left="403" w:hanging="259"/>
        <w:widowControl/>
      </w:pPr>
      <w:r>
        <w:t>B. 1789</w:t>
      </w:r>
    </w:p>
    <w:p>
      <w:pPr>
        <w:keepNext/>
        <w:keepLines/>
        <w:spacing w:after="0"/>
        <w:ind w:left="403" w:hanging="259"/>
        <w:widowControl/>
      </w:pPr>
      <w:r>
        <w:t>C. 1848</w:t>
      </w:r>
    </w:p>
    <w:p>
      <w:pPr>
        <w:keepNext w:val="0"/>
        <w:keepLines/>
        <w:spacing w:after="0"/>
        <w:ind w:left="403" w:hanging="259"/>
        <w:widowControl/>
      </w:pPr>
      <w:r>
        <w:t>D. 1776</w:t>
      </w:r>
    </w:p>
    <w:p>
      <w:pPr>
        <w:keepNext/>
        <w:spacing w:before="100"/>
        <w:widowControl/>
      </w:pPr>
      <w:r>
        <w:rPr>
          <w:b/>
        </w:rPr>
        <w:t>256. The storming of which fortress-prison became a symbol of the French Revolution?</w:t>
      </w:r>
    </w:p>
    <w:p>
      <w:pPr>
        <w:keepNext/>
        <w:keepLines/>
        <w:spacing w:after="0"/>
        <w:ind w:left="403" w:hanging="259"/>
        <w:widowControl/>
      </w:pPr>
      <w:r>
        <w:t>A. Fort Sumter</w:t>
      </w:r>
    </w:p>
    <w:p>
      <w:pPr>
        <w:keepNext/>
        <w:keepLines/>
        <w:spacing w:after="0"/>
        <w:ind w:left="403" w:hanging="259"/>
        <w:widowControl/>
      </w:pPr>
      <w:r>
        <w:t>B. Alcatraz</w:t>
      </w:r>
    </w:p>
    <w:p>
      <w:pPr>
        <w:keepNext/>
        <w:keepLines/>
        <w:spacing w:after="0"/>
        <w:ind w:left="403" w:hanging="259"/>
        <w:widowControl/>
      </w:pPr>
      <w:r>
        <w:t>C. Tower of London</w:t>
      </w:r>
    </w:p>
    <w:p>
      <w:pPr>
        <w:keepNext w:val="0"/>
        <w:keepLines/>
        <w:spacing w:after="0"/>
        <w:ind w:left="403" w:hanging="259"/>
        <w:widowControl/>
      </w:pPr>
      <w:r>
        <w:t>D. Bastille</w:t>
      </w:r>
    </w:p>
    <w:p>
      <w:pPr>
        <w:keepNext/>
        <w:spacing w:before="100"/>
        <w:widowControl/>
      </w:pPr>
      <w:r>
        <w:rPr>
          <w:b/>
        </w:rPr>
        <w:t>257. The Haitian Revolution resulted in independence in:</w:t>
      </w:r>
    </w:p>
    <w:p>
      <w:pPr>
        <w:keepNext/>
        <w:keepLines/>
        <w:spacing w:after="0"/>
        <w:ind w:left="403" w:hanging="259"/>
        <w:widowControl/>
      </w:pPr>
      <w:r>
        <w:t>A. 1776</w:t>
      </w:r>
    </w:p>
    <w:p>
      <w:pPr>
        <w:keepNext/>
        <w:keepLines/>
        <w:spacing w:after="0"/>
        <w:ind w:left="403" w:hanging="259"/>
        <w:widowControl/>
      </w:pPr>
      <w:r>
        <w:t>B. 1804</w:t>
      </w:r>
    </w:p>
    <w:p>
      <w:pPr>
        <w:keepNext/>
        <w:keepLines/>
        <w:spacing w:after="0"/>
        <w:ind w:left="403" w:hanging="259"/>
        <w:widowControl/>
      </w:pPr>
      <w:r>
        <w:t>C. 1848</w:t>
      </w:r>
    </w:p>
    <w:p>
      <w:pPr>
        <w:keepNext w:val="0"/>
        <w:keepLines/>
        <w:spacing w:after="0"/>
        <w:ind w:left="403" w:hanging="259"/>
        <w:widowControl/>
      </w:pPr>
      <w:r>
        <w:t>D. 1815</w:t>
      </w:r>
    </w:p>
    <w:p>
      <w:pPr>
        <w:keepNext/>
        <w:spacing w:before="100"/>
        <w:widowControl/>
      </w:pPr>
      <w:r>
        <w:rPr>
          <w:b/>
        </w:rPr>
        <w:t>258. Haiti is notable in world history as the first independent state established through a successful revolt by:</w:t>
      </w:r>
    </w:p>
    <w:p>
      <w:pPr>
        <w:keepNext/>
        <w:keepLines/>
        <w:spacing w:after="0"/>
        <w:ind w:left="403" w:hanging="259"/>
        <w:widowControl/>
      </w:pPr>
      <w:r>
        <w:t>A. Mongol horsemen against China</w:t>
      </w:r>
    </w:p>
    <w:p>
      <w:pPr>
        <w:keepNext/>
        <w:keepLines/>
        <w:spacing w:after="0"/>
        <w:ind w:left="403" w:hanging="259"/>
        <w:widowControl/>
      </w:pPr>
      <w:r>
        <w:t>B. British settlers against Spain</w:t>
      </w:r>
    </w:p>
    <w:p>
      <w:pPr>
        <w:keepNext/>
        <w:keepLines/>
        <w:spacing w:after="0"/>
        <w:ind w:left="403" w:hanging="259"/>
        <w:widowControl/>
      </w:pPr>
      <w:r>
        <w:t>C. Enslaved people against slavery and colonial rule</w:t>
      </w:r>
    </w:p>
    <w:p>
      <w:pPr>
        <w:keepNext w:val="0"/>
        <w:keepLines/>
        <w:spacing w:after="0"/>
        <w:ind w:left="403" w:hanging="259"/>
        <w:widowControl/>
      </w:pPr>
      <w:r>
        <w:t>D. Roman senators against Caesar</w:t>
      </w:r>
    </w:p>
    <w:p>
      <w:pPr>
        <w:keepNext/>
        <w:spacing w:before="100"/>
        <w:widowControl/>
      </w:pPr>
      <w:r>
        <w:rPr>
          <w:b/>
        </w:rPr>
        <w:t>259. Napoleon Bonaparte was finally defeated at Waterloo in:</w:t>
      </w:r>
    </w:p>
    <w:p>
      <w:pPr>
        <w:keepNext/>
        <w:keepLines/>
        <w:spacing w:after="0"/>
        <w:ind w:left="403" w:hanging="259"/>
        <w:widowControl/>
      </w:pPr>
      <w:r>
        <w:t>A. 1815</w:t>
      </w:r>
    </w:p>
    <w:p>
      <w:pPr>
        <w:keepNext/>
        <w:keepLines/>
        <w:spacing w:after="0"/>
        <w:ind w:left="403" w:hanging="259"/>
        <w:widowControl/>
      </w:pPr>
      <w:r>
        <w:t>B. 1848</w:t>
      </w:r>
    </w:p>
    <w:p>
      <w:pPr>
        <w:keepNext/>
        <w:keepLines/>
        <w:spacing w:after="0"/>
        <w:ind w:left="403" w:hanging="259"/>
        <w:widowControl/>
      </w:pPr>
      <w:r>
        <w:t>C. 1804</w:t>
      </w:r>
    </w:p>
    <w:p>
      <w:pPr>
        <w:keepNext w:val="0"/>
        <w:keepLines/>
        <w:spacing w:after="0"/>
        <w:ind w:left="403" w:hanging="259"/>
        <w:widowControl/>
      </w:pPr>
      <w:r>
        <w:t>D. 1789</w:t>
      </w:r>
    </w:p>
    <w:p>
      <w:pPr>
        <w:keepNext/>
        <w:spacing w:before="100"/>
        <w:widowControl/>
      </w:pPr>
      <w:r>
        <w:rPr>
          <w:b/>
        </w:rPr>
        <w:t>260. The Industrial Revolution began in the eighteenth century in:</w:t>
      </w:r>
    </w:p>
    <w:p>
      <w:pPr>
        <w:keepNext/>
        <w:keepLines/>
        <w:spacing w:after="0"/>
        <w:ind w:left="403" w:hanging="259"/>
        <w:widowControl/>
      </w:pPr>
      <w:r>
        <w:t>A. Japan</w:t>
      </w:r>
    </w:p>
    <w:p>
      <w:pPr>
        <w:keepNext/>
        <w:keepLines/>
        <w:spacing w:after="0"/>
        <w:ind w:left="403" w:hanging="259"/>
        <w:widowControl/>
      </w:pPr>
      <w:r>
        <w:t>B. Brazil</w:t>
      </w:r>
    </w:p>
    <w:p>
      <w:pPr>
        <w:keepNext/>
        <w:keepLines/>
        <w:spacing w:after="0"/>
        <w:ind w:left="403" w:hanging="259"/>
        <w:widowControl/>
      </w:pPr>
      <w:r>
        <w:t>C. Great Britain</w:t>
      </w:r>
    </w:p>
    <w:p>
      <w:pPr>
        <w:keepNext w:val="0"/>
        <w:keepLines/>
        <w:spacing w:after="0"/>
        <w:ind w:left="403" w:hanging="259"/>
        <w:widowControl/>
      </w:pPr>
      <w:r>
        <w:t>D. Russia</w:t>
      </w:r>
    </w:p>
    <w:p>
      <w:pPr>
        <w:keepNext/>
        <w:spacing w:before="100"/>
        <w:widowControl/>
      </w:pPr>
      <w:r>
        <w:rPr>
          <w:b/>
        </w:rPr>
        <w:t>261. The United States Civil War was fought from:</w:t>
      </w:r>
    </w:p>
    <w:p>
      <w:pPr>
        <w:keepNext/>
        <w:keepLines/>
        <w:spacing w:after="0"/>
        <w:ind w:left="403" w:hanging="259"/>
        <w:widowControl/>
      </w:pPr>
      <w:r>
        <w:t>A. 1812 to 1815</w:t>
      </w:r>
    </w:p>
    <w:p>
      <w:pPr>
        <w:keepNext/>
        <w:keepLines/>
        <w:spacing w:after="0"/>
        <w:ind w:left="403" w:hanging="259"/>
        <w:widowControl/>
      </w:pPr>
      <w:r>
        <w:t>B. 1914 to 1918</w:t>
      </w:r>
    </w:p>
    <w:p>
      <w:pPr>
        <w:keepNext/>
        <w:keepLines/>
        <w:spacing w:after="0"/>
        <w:ind w:left="403" w:hanging="259"/>
        <w:widowControl/>
      </w:pPr>
      <w:r>
        <w:t>C. 1775 to 1783</w:t>
      </w:r>
    </w:p>
    <w:p>
      <w:pPr>
        <w:keepNext w:val="0"/>
        <w:keepLines/>
        <w:spacing w:after="0"/>
        <w:ind w:left="403" w:hanging="259"/>
        <w:widowControl/>
      </w:pPr>
      <w:r>
        <w:t>D. 1861 to 1865</w:t>
      </w:r>
    </w:p>
    <w:p>
      <w:pPr>
        <w:keepNext/>
        <w:spacing w:before="100"/>
        <w:widowControl/>
      </w:pPr>
      <w:r>
        <w:rPr>
          <w:b/>
        </w:rPr>
        <w:t>262. The Meiji Restoration in Japan began in:</w:t>
      </w:r>
    </w:p>
    <w:p>
      <w:pPr>
        <w:keepNext/>
        <w:keepLines/>
        <w:spacing w:after="0"/>
        <w:ind w:left="403" w:hanging="259"/>
        <w:widowControl/>
      </w:pPr>
      <w:r>
        <w:t>A. 1603</w:t>
      </w:r>
    </w:p>
    <w:p>
      <w:pPr>
        <w:keepNext/>
        <w:keepLines/>
        <w:spacing w:after="0"/>
        <w:ind w:left="403" w:hanging="259"/>
        <w:widowControl/>
      </w:pPr>
      <w:r>
        <w:t>B. 1868</w:t>
      </w:r>
    </w:p>
    <w:p>
      <w:pPr>
        <w:keepNext/>
        <w:keepLines/>
        <w:spacing w:after="0"/>
        <w:ind w:left="403" w:hanging="259"/>
        <w:widowControl/>
      </w:pPr>
      <w:r>
        <w:t>C. 1945</w:t>
      </w:r>
    </w:p>
    <w:p>
      <w:pPr>
        <w:keepNext w:val="0"/>
        <w:keepLines/>
        <w:spacing w:after="0"/>
        <w:ind w:left="403" w:hanging="259"/>
        <w:widowControl/>
      </w:pPr>
      <w:r>
        <w:t>D. 1912</w:t>
      </w:r>
    </w:p>
    <w:p>
      <w:pPr>
        <w:keepNext/>
        <w:spacing w:before="100"/>
        <w:widowControl/>
      </w:pPr>
      <w:r>
        <w:rPr>
          <w:b/>
        </w:rPr>
        <w:t>263. The Kingdom of Italy was proclaimed in:</w:t>
      </w:r>
    </w:p>
    <w:p>
      <w:pPr>
        <w:keepNext/>
        <w:keepLines/>
        <w:spacing w:after="0"/>
        <w:ind w:left="403" w:hanging="259"/>
        <w:widowControl/>
      </w:pPr>
      <w:r>
        <w:t>A. 1871</w:t>
      </w:r>
    </w:p>
    <w:p>
      <w:pPr>
        <w:keepNext/>
        <w:keepLines/>
        <w:spacing w:after="0"/>
        <w:ind w:left="403" w:hanging="259"/>
        <w:widowControl/>
      </w:pPr>
      <w:r>
        <w:t>B. 1815</w:t>
      </w:r>
    </w:p>
    <w:p>
      <w:pPr>
        <w:keepNext/>
        <w:keepLines/>
        <w:spacing w:after="0"/>
        <w:ind w:left="403" w:hanging="259"/>
        <w:widowControl/>
      </w:pPr>
      <w:r>
        <w:t>C. 1914</w:t>
      </w:r>
    </w:p>
    <w:p>
      <w:pPr>
        <w:keepNext w:val="0"/>
        <w:keepLines/>
        <w:spacing w:after="0"/>
        <w:ind w:left="403" w:hanging="259"/>
        <w:widowControl/>
      </w:pPr>
      <w:r>
        <w:t>D. 1861</w:t>
      </w:r>
    </w:p>
    <w:p>
      <w:pPr>
        <w:keepNext/>
        <w:spacing w:before="100"/>
        <w:widowControl/>
      </w:pPr>
      <w:r>
        <w:rPr>
          <w:b/>
        </w:rPr>
        <w:t>264. The German Empire was proclaimed in:</w:t>
      </w:r>
    </w:p>
    <w:p>
      <w:pPr>
        <w:keepNext/>
        <w:keepLines/>
        <w:spacing w:after="0"/>
        <w:ind w:left="403" w:hanging="259"/>
        <w:widowControl/>
      </w:pPr>
      <w:r>
        <w:t>A. 1861</w:t>
      </w:r>
    </w:p>
    <w:p>
      <w:pPr>
        <w:keepNext/>
        <w:keepLines/>
        <w:spacing w:after="0"/>
        <w:ind w:left="403" w:hanging="259"/>
        <w:widowControl/>
      </w:pPr>
      <w:r>
        <w:t>B. 1919</w:t>
      </w:r>
    </w:p>
    <w:p>
      <w:pPr>
        <w:keepNext/>
        <w:keepLines/>
        <w:spacing w:after="0"/>
        <w:ind w:left="403" w:hanging="259"/>
        <w:widowControl/>
      </w:pPr>
      <w:r>
        <w:t>C. 1871</w:t>
      </w:r>
    </w:p>
    <w:p>
      <w:pPr>
        <w:keepNext w:val="0"/>
        <w:keepLines/>
        <w:spacing w:after="0"/>
        <w:ind w:left="403" w:hanging="259"/>
        <w:widowControl/>
      </w:pPr>
      <w:r>
        <w:t>D. 1848</w:t>
      </w:r>
    </w:p>
    <w:p>
      <w:pPr>
        <w:keepNext/>
        <w:spacing w:before="100"/>
        <w:widowControl/>
      </w:pPr>
      <w:r>
        <w:rPr>
          <w:b/>
        </w:rPr>
        <w:t>265. The Russian Revolution that brought the Bolsheviks to power occurred in:</w:t>
      </w:r>
    </w:p>
    <w:p>
      <w:pPr>
        <w:keepNext/>
        <w:keepLines/>
        <w:spacing w:after="0"/>
        <w:ind w:left="403" w:hanging="259"/>
        <w:widowControl/>
      </w:pPr>
      <w:r>
        <w:t>A. 1945</w:t>
      </w:r>
    </w:p>
    <w:p>
      <w:pPr>
        <w:keepNext/>
        <w:keepLines/>
        <w:spacing w:after="0"/>
        <w:ind w:left="403" w:hanging="259"/>
        <w:widowControl/>
      </w:pPr>
      <w:r>
        <w:t>B. 1917</w:t>
      </w:r>
    </w:p>
    <w:p>
      <w:pPr>
        <w:keepNext/>
        <w:keepLines/>
        <w:spacing w:after="0"/>
        <w:ind w:left="403" w:hanging="259"/>
        <w:widowControl/>
      </w:pPr>
      <w:r>
        <w:t>C. 1929</w:t>
      </w:r>
    </w:p>
    <w:p>
      <w:pPr>
        <w:keepNext w:val="0"/>
        <w:keepLines/>
        <w:spacing w:after="0"/>
        <w:ind w:left="403" w:hanging="259"/>
        <w:widowControl/>
      </w:pPr>
      <w:r>
        <w:t>D. 1905 only</w:t>
      </w:r>
    </w:p>
    <w:p>
      <w:pPr>
        <w:keepNext/>
        <w:spacing w:before="100"/>
        <w:widowControl/>
      </w:pPr>
      <w:r>
        <w:rPr>
          <w:b/>
        </w:rPr>
        <w:t>266. World War I began in:</w:t>
      </w:r>
    </w:p>
    <w:p>
      <w:pPr>
        <w:keepNext/>
        <w:keepLines/>
        <w:spacing w:after="0"/>
        <w:ind w:left="403" w:hanging="259"/>
        <w:widowControl/>
      </w:pPr>
      <w:r>
        <w:t>A. 1905</w:t>
      </w:r>
    </w:p>
    <w:p>
      <w:pPr>
        <w:keepNext/>
        <w:keepLines/>
        <w:spacing w:after="0"/>
        <w:ind w:left="403" w:hanging="259"/>
        <w:widowControl/>
      </w:pPr>
      <w:r>
        <w:t>B. 1939</w:t>
      </w:r>
    </w:p>
    <w:p>
      <w:pPr>
        <w:keepNext/>
        <w:keepLines/>
        <w:spacing w:after="0"/>
        <w:ind w:left="403" w:hanging="259"/>
        <w:widowControl/>
      </w:pPr>
      <w:r>
        <w:t>C. 1914</w:t>
      </w:r>
    </w:p>
    <w:p>
      <w:pPr>
        <w:keepNext w:val="0"/>
        <w:keepLines/>
        <w:spacing w:after="0"/>
        <w:ind w:left="403" w:hanging="259"/>
        <w:widowControl/>
      </w:pPr>
      <w:r>
        <w:t>D. 1918</w:t>
      </w:r>
    </w:p>
    <w:p>
      <w:pPr>
        <w:keepNext/>
        <w:spacing w:before="100"/>
        <w:widowControl/>
      </w:pPr>
      <w:r>
        <w:rPr>
          <w:b/>
        </w:rPr>
        <w:t>267. World War I ended with the armistice of:</w:t>
      </w:r>
    </w:p>
    <w:p>
      <w:pPr>
        <w:keepNext/>
        <w:keepLines/>
        <w:spacing w:after="0"/>
        <w:ind w:left="403" w:hanging="259"/>
        <w:widowControl/>
      </w:pPr>
      <w:r>
        <w:t>A. 11 November 1918</w:t>
      </w:r>
    </w:p>
    <w:p>
      <w:pPr>
        <w:keepNext/>
        <w:keepLines/>
        <w:spacing w:after="0"/>
        <w:ind w:left="403" w:hanging="259"/>
        <w:widowControl/>
      </w:pPr>
      <w:r>
        <w:t>B. 1 September 1939</w:t>
      </w:r>
    </w:p>
    <w:p>
      <w:pPr>
        <w:keepNext/>
        <w:keepLines/>
        <w:spacing w:after="0"/>
        <w:ind w:left="403" w:hanging="259"/>
        <w:widowControl/>
      </w:pPr>
      <w:r>
        <w:t>C. 24 October 1945</w:t>
      </w:r>
    </w:p>
    <w:p>
      <w:pPr>
        <w:keepNext w:val="0"/>
        <w:keepLines/>
        <w:spacing w:after="0"/>
        <w:ind w:left="403" w:hanging="259"/>
        <w:widowControl/>
      </w:pPr>
      <w:r>
        <w:t>D. 8 May 1945</w:t>
      </w:r>
    </w:p>
    <w:p>
      <w:pPr>
        <w:keepNext/>
        <w:spacing w:before="100"/>
        <w:widowControl/>
      </w:pPr>
      <w:r>
        <w:rPr>
          <w:b/>
        </w:rPr>
        <w:t>268. The Treaty of Versailles was signed in:</w:t>
      </w:r>
    </w:p>
    <w:p>
      <w:pPr>
        <w:keepNext/>
        <w:keepLines/>
        <w:spacing w:after="0"/>
        <w:ind w:left="403" w:hanging="259"/>
        <w:widowControl/>
      </w:pPr>
      <w:r>
        <w:t>A. 1945</w:t>
      </w:r>
    </w:p>
    <w:p>
      <w:pPr>
        <w:keepNext/>
        <w:keepLines/>
        <w:spacing w:after="0"/>
        <w:ind w:left="403" w:hanging="259"/>
        <w:widowControl/>
      </w:pPr>
      <w:r>
        <w:t>B. 1914</w:t>
      </w:r>
    </w:p>
    <w:p>
      <w:pPr>
        <w:keepNext/>
        <w:keepLines/>
        <w:spacing w:after="0"/>
        <w:ind w:left="403" w:hanging="259"/>
        <w:widowControl/>
      </w:pPr>
      <w:r>
        <w:t>C. 1919</w:t>
      </w:r>
    </w:p>
    <w:p>
      <w:pPr>
        <w:keepNext w:val="0"/>
        <w:keepLines/>
        <w:spacing w:after="0"/>
        <w:ind w:left="403" w:hanging="259"/>
        <w:widowControl/>
      </w:pPr>
      <w:r>
        <w:t>D. 1929</w:t>
      </w:r>
    </w:p>
    <w:p>
      <w:pPr>
        <w:keepNext/>
        <w:spacing w:before="100"/>
        <w:widowControl/>
      </w:pPr>
      <w:r>
        <w:rPr>
          <w:b/>
        </w:rPr>
        <w:t>269. The League of Nations began operations in:</w:t>
      </w:r>
    </w:p>
    <w:p>
      <w:pPr>
        <w:keepNext/>
        <w:keepLines/>
        <w:spacing w:after="0"/>
        <w:ind w:left="403" w:hanging="259"/>
        <w:widowControl/>
      </w:pPr>
      <w:r>
        <w:t>A. 1945</w:t>
      </w:r>
    </w:p>
    <w:p>
      <w:pPr>
        <w:keepNext/>
        <w:keepLines/>
        <w:spacing w:after="0"/>
        <w:ind w:left="403" w:hanging="259"/>
        <w:widowControl/>
      </w:pPr>
      <w:r>
        <w:t>B. 1920</w:t>
      </w:r>
    </w:p>
    <w:p>
      <w:pPr>
        <w:keepNext/>
        <w:keepLines/>
        <w:spacing w:after="0"/>
        <w:ind w:left="403" w:hanging="259"/>
        <w:widowControl/>
      </w:pPr>
      <w:r>
        <w:t>C. 1939</w:t>
      </w:r>
    </w:p>
    <w:p>
      <w:pPr>
        <w:keepNext w:val="0"/>
        <w:keepLines/>
        <w:spacing w:after="0"/>
        <w:ind w:left="403" w:hanging="259"/>
        <w:widowControl/>
      </w:pPr>
      <w:r>
        <w:t>D. 1914</w:t>
      </w:r>
    </w:p>
    <w:p>
      <w:pPr>
        <w:keepNext/>
        <w:spacing w:before="100"/>
        <w:widowControl/>
      </w:pPr>
      <w:r>
        <w:rPr>
          <w:b/>
        </w:rPr>
        <w:t>270. The Great Depression began with the Wall Street crash of:</w:t>
      </w:r>
    </w:p>
    <w:p>
      <w:pPr>
        <w:keepNext/>
        <w:keepLines/>
        <w:spacing w:after="0"/>
        <w:ind w:left="403" w:hanging="259"/>
        <w:widowControl/>
      </w:pPr>
      <w:r>
        <w:t>A. 1941</w:t>
      </w:r>
    </w:p>
    <w:p>
      <w:pPr>
        <w:keepNext/>
        <w:keepLines/>
        <w:spacing w:after="0"/>
        <w:ind w:left="403" w:hanging="259"/>
        <w:widowControl/>
      </w:pPr>
      <w:r>
        <w:t>B. 1929</w:t>
      </w:r>
    </w:p>
    <w:p>
      <w:pPr>
        <w:keepNext/>
        <w:keepLines/>
        <w:spacing w:after="0"/>
        <w:ind w:left="403" w:hanging="259"/>
        <w:widowControl/>
      </w:pPr>
      <w:r>
        <w:t>C. 1918</w:t>
      </w:r>
    </w:p>
    <w:p>
      <w:pPr>
        <w:keepNext w:val="0"/>
        <w:keepLines/>
        <w:spacing w:after="0"/>
        <w:ind w:left="403" w:hanging="259"/>
        <w:widowControl/>
      </w:pPr>
      <w:r>
        <w:t>D. 1933</w:t>
      </w:r>
    </w:p>
    <w:p>
      <w:pPr>
        <w:keepNext/>
        <w:spacing w:before="100"/>
        <w:widowControl/>
      </w:pPr>
      <w:r>
        <w:rPr>
          <w:b/>
        </w:rPr>
        <w:t>271. World War II began in Europe when Germany invaded:</w:t>
      </w:r>
    </w:p>
    <w:p>
      <w:pPr>
        <w:keepNext/>
        <w:keepLines/>
        <w:spacing w:after="0"/>
        <w:ind w:left="403" w:hanging="259"/>
        <w:widowControl/>
      </w:pPr>
      <w:r>
        <w:t>A. France in 1914</w:t>
      </w:r>
    </w:p>
    <w:p>
      <w:pPr>
        <w:keepNext/>
        <w:keepLines/>
        <w:spacing w:after="0"/>
        <w:ind w:left="403" w:hanging="259"/>
        <w:widowControl/>
      </w:pPr>
      <w:r>
        <w:t>B. Poland in 1939</w:t>
      </w:r>
    </w:p>
    <w:p>
      <w:pPr>
        <w:keepNext/>
        <w:keepLines/>
        <w:spacing w:after="0"/>
        <w:ind w:left="403" w:hanging="259"/>
        <w:widowControl/>
      </w:pPr>
      <w:r>
        <w:t>C. Belgium in 1945</w:t>
      </w:r>
    </w:p>
    <w:p>
      <w:pPr>
        <w:keepNext w:val="0"/>
        <w:keepLines/>
        <w:spacing w:after="0"/>
        <w:ind w:left="403" w:hanging="259"/>
        <w:widowControl/>
      </w:pPr>
      <w:r>
        <w:t>D. Russia in 1941</w:t>
      </w:r>
    </w:p>
    <w:p>
      <w:pPr>
        <w:keepNext/>
        <w:spacing w:before="100"/>
        <w:widowControl/>
      </w:pPr>
      <w:r>
        <w:rPr>
          <w:b/>
        </w:rPr>
        <w:t>272. The attack on Pearl Harbor occurred on:</w:t>
      </w:r>
    </w:p>
    <w:p>
      <w:pPr>
        <w:keepNext/>
        <w:keepLines/>
        <w:spacing w:after="0"/>
        <w:ind w:left="403" w:hanging="259"/>
        <w:widowControl/>
      </w:pPr>
      <w:r>
        <w:t>A. 7 December 1941</w:t>
      </w:r>
    </w:p>
    <w:p>
      <w:pPr>
        <w:keepNext/>
        <w:keepLines/>
        <w:spacing w:after="0"/>
        <w:ind w:left="403" w:hanging="259"/>
        <w:widowControl/>
      </w:pPr>
      <w:r>
        <w:t>B. 2 September 1945</w:t>
      </w:r>
    </w:p>
    <w:p>
      <w:pPr>
        <w:keepNext/>
        <w:keepLines/>
        <w:spacing w:after="0"/>
        <w:ind w:left="403" w:hanging="259"/>
        <w:widowControl/>
      </w:pPr>
      <w:r>
        <w:t>C. 8 May 1945</w:t>
      </w:r>
    </w:p>
    <w:p>
      <w:pPr>
        <w:keepNext w:val="0"/>
        <w:keepLines/>
        <w:spacing w:after="0"/>
        <w:ind w:left="403" w:hanging="259"/>
        <w:widowControl/>
      </w:pPr>
      <w:r>
        <w:t>D. 6 June 1944</w:t>
      </w:r>
    </w:p>
    <w:p>
      <w:pPr>
        <w:keepNext/>
        <w:spacing w:before="100"/>
        <w:widowControl/>
      </w:pPr>
      <w:r>
        <w:rPr>
          <w:b/>
        </w:rPr>
        <w:t>273. The Allied landing in Normandy, known as D-Day, took place on:</w:t>
      </w:r>
    </w:p>
    <w:p>
      <w:pPr>
        <w:keepNext/>
        <w:keepLines/>
        <w:spacing w:after="0"/>
        <w:ind w:left="403" w:hanging="259"/>
        <w:widowControl/>
      </w:pPr>
      <w:r>
        <w:t>A. 11 November 1918</w:t>
      </w:r>
    </w:p>
    <w:p>
      <w:pPr>
        <w:keepNext/>
        <w:keepLines/>
        <w:spacing w:after="0"/>
        <w:ind w:left="403" w:hanging="259"/>
        <w:widowControl/>
      </w:pPr>
      <w:r>
        <w:t>B. 9 August 1945</w:t>
      </w:r>
    </w:p>
    <w:p>
      <w:pPr>
        <w:keepNext/>
        <w:keepLines/>
        <w:spacing w:after="0"/>
        <w:ind w:left="403" w:hanging="259"/>
        <w:widowControl/>
      </w:pPr>
      <w:r>
        <w:t>C. 7 December 1941</w:t>
      </w:r>
    </w:p>
    <w:p>
      <w:pPr>
        <w:keepNext w:val="0"/>
        <w:keepLines/>
        <w:spacing w:after="0"/>
        <w:ind w:left="403" w:hanging="259"/>
        <w:widowControl/>
      </w:pPr>
      <w:r>
        <w:t>D. 6 June 1944</w:t>
      </w:r>
    </w:p>
    <w:p>
      <w:pPr>
        <w:keepNext/>
        <w:spacing w:before="100"/>
        <w:widowControl/>
      </w:pPr>
      <w:r>
        <w:rPr>
          <w:b/>
        </w:rPr>
        <w:t>274. The atomic bomb was dropped on Hiroshima in:</w:t>
      </w:r>
    </w:p>
    <w:p>
      <w:pPr>
        <w:keepNext/>
        <w:keepLines/>
        <w:spacing w:after="0"/>
        <w:ind w:left="403" w:hanging="259"/>
        <w:widowControl/>
      </w:pPr>
      <w:r>
        <w:t>A. August 1945</w:t>
      </w:r>
    </w:p>
    <w:p>
      <w:pPr>
        <w:keepNext/>
        <w:keepLines/>
        <w:spacing w:after="0"/>
        <w:ind w:left="403" w:hanging="259"/>
        <w:widowControl/>
      </w:pPr>
      <w:r>
        <w:t>B. June 1944</w:t>
      </w:r>
    </w:p>
    <w:p>
      <w:pPr>
        <w:keepNext/>
        <w:keepLines/>
        <w:spacing w:after="0"/>
        <w:ind w:left="403" w:hanging="259"/>
        <w:widowControl/>
      </w:pPr>
      <w:r>
        <w:t>C. December 1941</w:t>
      </w:r>
    </w:p>
    <w:p>
      <w:pPr>
        <w:keepNext w:val="0"/>
        <w:keepLines/>
        <w:spacing w:after="0"/>
        <w:ind w:left="403" w:hanging="259"/>
        <w:widowControl/>
      </w:pPr>
      <w:r>
        <w:t>D. November 1918</w:t>
      </w:r>
    </w:p>
    <w:p>
      <w:pPr>
        <w:keepNext/>
        <w:spacing w:before="100"/>
        <w:widowControl/>
      </w:pPr>
      <w:r>
        <w:rPr>
          <w:b/>
        </w:rPr>
        <w:t>275. The United Nations officially came into existence on:</w:t>
      </w:r>
    </w:p>
    <w:p>
      <w:pPr>
        <w:keepNext/>
        <w:keepLines/>
        <w:spacing w:after="0"/>
        <w:ind w:left="403" w:hanging="259"/>
        <w:widowControl/>
      </w:pPr>
      <w:r>
        <w:t>A. 1 January 1946</w:t>
      </w:r>
    </w:p>
    <w:p>
      <w:pPr>
        <w:keepNext/>
        <w:keepLines/>
        <w:spacing w:after="0"/>
        <w:ind w:left="403" w:hanging="259"/>
        <w:widowControl/>
      </w:pPr>
      <w:r>
        <w:t>B. 26 June 1945</w:t>
      </w:r>
    </w:p>
    <w:p>
      <w:pPr>
        <w:keepNext/>
        <w:keepLines/>
        <w:spacing w:after="0"/>
        <w:ind w:left="403" w:hanging="259"/>
        <w:widowControl/>
      </w:pPr>
      <w:r>
        <w:t>C. 24 October 1945</w:t>
      </w:r>
    </w:p>
    <w:p>
      <w:pPr>
        <w:keepNext w:val="0"/>
        <w:keepLines/>
        <w:spacing w:after="0"/>
        <w:ind w:left="403" w:hanging="259"/>
        <w:widowControl/>
      </w:pPr>
      <w:r>
        <w:t>D. 10 December 1948</w:t>
      </w:r>
    </w:p>
    <w:p>
      <w:pPr>
        <w:keepNext/>
        <w:spacing w:before="100"/>
        <w:widowControl/>
      </w:pPr>
      <w:r>
        <w:rPr>
          <w:b/>
        </w:rPr>
        <w:t>276. The North Atlantic Treaty Organization (NATO) was formed in:</w:t>
      </w:r>
    </w:p>
    <w:p>
      <w:pPr>
        <w:keepNext/>
        <w:keepLines/>
        <w:spacing w:after="0"/>
        <w:ind w:left="403" w:hanging="259"/>
        <w:widowControl/>
      </w:pPr>
      <w:r>
        <w:t>A. 1949</w:t>
      </w:r>
    </w:p>
    <w:p>
      <w:pPr>
        <w:keepNext/>
        <w:keepLines/>
        <w:spacing w:after="0"/>
        <w:ind w:left="403" w:hanging="259"/>
        <w:widowControl/>
      </w:pPr>
      <w:r>
        <w:t>B. 1945</w:t>
      </w:r>
    </w:p>
    <w:p>
      <w:pPr>
        <w:keepNext/>
        <w:keepLines/>
        <w:spacing w:after="0"/>
        <w:ind w:left="403" w:hanging="259"/>
        <w:widowControl/>
      </w:pPr>
      <w:r>
        <w:t>C. 1955</w:t>
      </w:r>
    </w:p>
    <w:p>
      <w:pPr>
        <w:keepNext w:val="0"/>
        <w:keepLines/>
        <w:spacing w:after="0"/>
        <w:ind w:left="403" w:hanging="259"/>
        <w:widowControl/>
      </w:pPr>
      <w:r>
        <w:t>D. 1962</w:t>
      </w:r>
    </w:p>
    <w:p>
      <w:pPr>
        <w:keepNext/>
        <w:spacing w:before="100"/>
        <w:widowControl/>
      </w:pPr>
      <w:r>
        <w:rPr>
          <w:b/>
        </w:rPr>
        <w:t>277. The Warsaw Pact was established in:</w:t>
      </w:r>
    </w:p>
    <w:p>
      <w:pPr>
        <w:keepNext/>
        <w:keepLines/>
        <w:spacing w:after="0"/>
        <w:ind w:left="403" w:hanging="259"/>
        <w:widowControl/>
      </w:pPr>
      <w:r>
        <w:t>A. 1955</w:t>
      </w:r>
    </w:p>
    <w:p>
      <w:pPr>
        <w:keepNext/>
        <w:keepLines/>
        <w:spacing w:after="0"/>
        <w:ind w:left="403" w:hanging="259"/>
        <w:widowControl/>
      </w:pPr>
      <w:r>
        <w:t>B. 1949</w:t>
      </w:r>
    </w:p>
    <w:p>
      <w:pPr>
        <w:keepNext/>
        <w:keepLines/>
        <w:spacing w:after="0"/>
        <w:ind w:left="403" w:hanging="259"/>
        <w:widowControl/>
      </w:pPr>
      <w:r>
        <w:t>C. 1991</w:t>
      </w:r>
    </w:p>
    <w:p>
      <w:pPr>
        <w:keepNext w:val="0"/>
        <w:keepLines/>
        <w:spacing w:after="0"/>
        <w:ind w:left="403" w:hanging="259"/>
        <w:widowControl/>
      </w:pPr>
      <w:r>
        <w:t>D. 1961</w:t>
      </w:r>
    </w:p>
    <w:p>
      <w:pPr>
        <w:keepNext/>
        <w:spacing w:before="100"/>
        <w:widowControl/>
      </w:pPr>
      <w:r>
        <w:rPr>
          <w:b/>
        </w:rPr>
        <w:t>278. The Korean War armistice was signed in:</w:t>
      </w:r>
    </w:p>
    <w:p>
      <w:pPr>
        <w:keepNext/>
        <w:keepLines/>
        <w:spacing w:after="0"/>
        <w:ind w:left="403" w:hanging="259"/>
        <w:widowControl/>
      </w:pPr>
      <w:r>
        <w:t>A. 1945</w:t>
      </w:r>
    </w:p>
    <w:p>
      <w:pPr>
        <w:keepNext/>
        <w:keepLines/>
        <w:spacing w:after="0"/>
        <w:ind w:left="403" w:hanging="259"/>
        <w:widowControl/>
      </w:pPr>
      <w:r>
        <w:t>B. 1953</w:t>
      </w:r>
    </w:p>
    <w:p>
      <w:pPr>
        <w:keepNext/>
        <w:keepLines/>
        <w:spacing w:after="0"/>
        <w:ind w:left="403" w:hanging="259"/>
        <w:widowControl/>
      </w:pPr>
      <w:r>
        <w:t>C. 1962</w:t>
      </w:r>
    </w:p>
    <w:p>
      <w:pPr>
        <w:keepNext w:val="0"/>
        <w:keepLines/>
        <w:spacing w:after="0"/>
        <w:ind w:left="403" w:hanging="259"/>
        <w:widowControl/>
      </w:pPr>
      <w:r>
        <w:t>D. 1975</w:t>
      </w:r>
    </w:p>
    <w:p>
      <w:pPr>
        <w:keepNext/>
        <w:spacing w:before="100"/>
        <w:widowControl/>
      </w:pPr>
      <w:r>
        <w:rPr>
          <w:b/>
        </w:rPr>
        <w:t>279. The Cuban Missile Crisis took place in:</w:t>
      </w:r>
    </w:p>
    <w:p>
      <w:pPr>
        <w:keepNext/>
        <w:keepLines/>
        <w:spacing w:after="0"/>
        <w:ind w:left="403" w:hanging="259"/>
        <w:widowControl/>
      </w:pPr>
      <w:r>
        <w:t>A. 1979</w:t>
      </w:r>
    </w:p>
    <w:p>
      <w:pPr>
        <w:keepNext/>
        <w:keepLines/>
        <w:spacing w:after="0"/>
        <w:ind w:left="403" w:hanging="259"/>
        <w:widowControl/>
      </w:pPr>
      <w:r>
        <w:t>B. 1969</w:t>
      </w:r>
    </w:p>
    <w:p>
      <w:pPr>
        <w:keepNext/>
        <w:keepLines/>
        <w:spacing w:after="0"/>
        <w:ind w:left="403" w:hanging="259"/>
        <w:widowControl/>
      </w:pPr>
      <w:r>
        <w:t>C. 1956</w:t>
      </w:r>
    </w:p>
    <w:p>
      <w:pPr>
        <w:keepNext w:val="0"/>
        <w:keepLines/>
        <w:spacing w:after="0"/>
        <w:ind w:left="403" w:hanging="259"/>
        <w:widowControl/>
      </w:pPr>
      <w:r>
        <w:t>D. 1962</w:t>
      </w:r>
    </w:p>
    <w:p>
      <w:pPr>
        <w:keepNext/>
        <w:spacing w:before="100"/>
        <w:widowControl/>
      </w:pPr>
      <w:r>
        <w:rPr>
          <w:b/>
        </w:rPr>
        <w:t>280. The Berlin Wall was built in:</w:t>
      </w:r>
    </w:p>
    <w:p>
      <w:pPr>
        <w:keepNext/>
        <w:keepLines/>
        <w:spacing w:after="0"/>
        <w:ind w:left="403" w:hanging="259"/>
        <w:widowControl/>
      </w:pPr>
      <w:r>
        <w:t>A. 1955</w:t>
      </w:r>
    </w:p>
    <w:p>
      <w:pPr>
        <w:keepNext/>
        <w:keepLines/>
        <w:spacing w:after="0"/>
        <w:ind w:left="403" w:hanging="259"/>
        <w:widowControl/>
      </w:pPr>
      <w:r>
        <w:t>B. 1945</w:t>
      </w:r>
    </w:p>
    <w:p>
      <w:pPr>
        <w:keepNext/>
        <w:keepLines/>
        <w:spacing w:after="0"/>
        <w:ind w:left="403" w:hanging="259"/>
        <w:widowControl/>
      </w:pPr>
      <w:r>
        <w:t>C. 1961</w:t>
      </w:r>
    </w:p>
    <w:p>
      <w:pPr>
        <w:keepNext w:val="0"/>
        <w:keepLines/>
        <w:spacing w:after="0"/>
        <w:ind w:left="403" w:hanging="259"/>
        <w:widowControl/>
      </w:pPr>
      <w:r>
        <w:t>D. 1989</w:t>
      </w:r>
    </w:p>
    <w:p>
      <w:pPr>
        <w:keepNext/>
        <w:spacing w:before="100"/>
        <w:widowControl/>
      </w:pPr>
      <w:r>
        <w:rPr>
          <w:b/>
        </w:rPr>
        <w:t>281. The Berlin Wall fell in:</w:t>
      </w:r>
    </w:p>
    <w:p>
      <w:pPr>
        <w:keepNext/>
        <w:keepLines/>
        <w:spacing w:after="0"/>
        <w:ind w:left="403" w:hanging="259"/>
        <w:widowControl/>
      </w:pPr>
      <w:r>
        <w:t>A. 1991</w:t>
      </w:r>
    </w:p>
    <w:p>
      <w:pPr>
        <w:keepNext/>
        <w:keepLines/>
        <w:spacing w:after="0"/>
        <w:ind w:left="403" w:hanging="259"/>
        <w:widowControl/>
      </w:pPr>
      <w:r>
        <w:t>B. 1975</w:t>
      </w:r>
    </w:p>
    <w:p>
      <w:pPr>
        <w:keepNext/>
        <w:keepLines/>
        <w:spacing w:after="0"/>
        <w:ind w:left="403" w:hanging="259"/>
        <w:widowControl/>
      </w:pPr>
      <w:r>
        <w:t>C. 1989</w:t>
      </w:r>
    </w:p>
    <w:p>
      <w:pPr>
        <w:keepNext w:val="0"/>
        <w:keepLines/>
        <w:spacing w:after="0"/>
        <w:ind w:left="403" w:hanging="259"/>
        <w:widowControl/>
      </w:pPr>
      <w:r>
        <w:t>D. 1961</w:t>
      </w:r>
    </w:p>
    <w:p>
      <w:pPr>
        <w:keepNext/>
        <w:spacing w:before="100"/>
        <w:widowControl/>
      </w:pPr>
      <w:r>
        <w:rPr>
          <w:b/>
        </w:rPr>
        <w:t>282. India gained independence from Britain in:</w:t>
      </w:r>
    </w:p>
    <w:p>
      <w:pPr>
        <w:keepNext/>
        <w:keepLines/>
        <w:spacing w:after="0"/>
        <w:ind w:left="403" w:hanging="259"/>
        <w:widowControl/>
      </w:pPr>
      <w:r>
        <w:t>A. 1962</w:t>
      </w:r>
    </w:p>
    <w:p>
      <w:pPr>
        <w:keepNext/>
        <w:keepLines/>
        <w:spacing w:after="0"/>
        <w:ind w:left="403" w:hanging="259"/>
        <w:widowControl/>
      </w:pPr>
      <w:r>
        <w:t>B. 1935</w:t>
      </w:r>
    </w:p>
    <w:p>
      <w:pPr>
        <w:keepNext/>
        <w:keepLines/>
        <w:spacing w:after="0"/>
        <w:ind w:left="403" w:hanging="259"/>
        <w:widowControl/>
      </w:pPr>
      <w:r>
        <w:t>C. 1956</w:t>
      </w:r>
    </w:p>
    <w:p>
      <w:pPr>
        <w:keepNext w:val="0"/>
        <w:keepLines/>
        <w:spacing w:after="0"/>
        <w:ind w:left="403" w:hanging="259"/>
        <w:widowControl/>
      </w:pPr>
      <w:r>
        <w:t>D. 1947</w:t>
      </w:r>
    </w:p>
    <w:p>
      <w:pPr>
        <w:keepNext/>
        <w:spacing w:before="100"/>
        <w:widowControl/>
      </w:pPr>
      <w:r>
        <w:rPr>
          <w:b/>
        </w:rPr>
        <w:t>283. The People’s Republic of China was proclaimed in:</w:t>
      </w:r>
    </w:p>
    <w:p>
      <w:pPr>
        <w:keepNext/>
        <w:keepLines/>
        <w:spacing w:after="0"/>
        <w:ind w:left="403" w:hanging="259"/>
        <w:widowControl/>
      </w:pPr>
      <w:r>
        <w:t>A. 1949</w:t>
      </w:r>
    </w:p>
    <w:p>
      <w:pPr>
        <w:keepNext/>
        <w:keepLines/>
        <w:spacing w:after="0"/>
        <w:ind w:left="403" w:hanging="259"/>
        <w:widowControl/>
      </w:pPr>
      <w:r>
        <w:t>B. 1937</w:t>
      </w:r>
    </w:p>
    <w:p>
      <w:pPr>
        <w:keepNext/>
        <w:keepLines/>
        <w:spacing w:after="0"/>
        <w:ind w:left="403" w:hanging="259"/>
        <w:widowControl/>
      </w:pPr>
      <w:r>
        <w:t>C. 1976</w:t>
      </w:r>
    </w:p>
    <w:p>
      <w:pPr>
        <w:keepNext w:val="0"/>
        <w:keepLines/>
        <w:spacing w:after="0"/>
        <w:ind w:left="403" w:hanging="259"/>
        <w:widowControl/>
      </w:pPr>
      <w:r>
        <w:t>D. 1911</w:t>
      </w:r>
    </w:p>
    <w:p>
      <w:pPr>
        <w:keepNext/>
        <w:spacing w:before="100"/>
        <w:widowControl/>
      </w:pPr>
      <w:r>
        <w:rPr>
          <w:b/>
        </w:rPr>
        <w:t>284. The Vietnam War ended with the fall of Saigon in:</w:t>
      </w:r>
    </w:p>
    <w:p>
      <w:pPr>
        <w:keepNext/>
        <w:keepLines/>
        <w:spacing w:after="0"/>
        <w:ind w:left="403" w:hanging="259"/>
        <w:widowControl/>
      </w:pPr>
      <w:r>
        <w:t>A. 1954</w:t>
      </w:r>
    </w:p>
    <w:p>
      <w:pPr>
        <w:keepNext/>
        <w:keepLines/>
        <w:spacing w:after="0"/>
        <w:ind w:left="403" w:hanging="259"/>
        <w:widowControl/>
      </w:pPr>
      <w:r>
        <w:t>B. 1968</w:t>
      </w:r>
    </w:p>
    <w:p>
      <w:pPr>
        <w:keepNext/>
        <w:keepLines/>
        <w:spacing w:after="0"/>
        <w:ind w:left="403" w:hanging="259"/>
        <w:widowControl/>
      </w:pPr>
      <w:r>
        <w:t>C. 1975</w:t>
      </w:r>
    </w:p>
    <w:p>
      <w:pPr>
        <w:keepNext w:val="0"/>
        <w:keepLines/>
        <w:spacing w:after="0"/>
        <w:ind w:left="403" w:hanging="259"/>
        <w:widowControl/>
      </w:pPr>
      <w:r>
        <w:t>D. 1989</w:t>
      </w:r>
    </w:p>
    <w:p>
      <w:pPr>
        <w:keepNext/>
        <w:spacing w:before="100"/>
        <w:widowControl/>
      </w:pPr>
      <w:r>
        <w:rPr>
          <w:b/>
        </w:rPr>
        <w:t>285. The Iranian Revolution that overthrew the Pahlavi monarchy occurred in:</w:t>
      </w:r>
    </w:p>
    <w:p>
      <w:pPr>
        <w:keepNext/>
        <w:keepLines/>
        <w:spacing w:after="0"/>
        <w:ind w:left="403" w:hanging="259"/>
        <w:widowControl/>
      </w:pPr>
      <w:r>
        <w:t>A. 1989</w:t>
      </w:r>
    </w:p>
    <w:p>
      <w:pPr>
        <w:keepNext/>
        <w:keepLines/>
        <w:spacing w:after="0"/>
        <w:ind w:left="403" w:hanging="259"/>
        <w:widowControl/>
      </w:pPr>
      <w:r>
        <w:t>B. 1963</w:t>
      </w:r>
    </w:p>
    <w:p>
      <w:pPr>
        <w:keepNext/>
        <w:keepLines/>
        <w:spacing w:after="0"/>
        <w:ind w:left="403" w:hanging="259"/>
        <w:widowControl/>
      </w:pPr>
      <w:r>
        <w:t>C. 1991</w:t>
      </w:r>
    </w:p>
    <w:p>
      <w:pPr>
        <w:keepNext w:val="0"/>
        <w:keepLines/>
        <w:spacing w:after="0"/>
        <w:ind w:left="403" w:hanging="259"/>
        <w:widowControl/>
      </w:pPr>
      <w:r>
        <w:t>D. 1979</w:t>
      </w:r>
    </w:p>
    <w:p>
      <w:pPr>
        <w:keepNext/>
        <w:spacing w:before="100"/>
        <w:widowControl/>
      </w:pPr>
      <w:r>
        <w:rPr>
          <w:b/>
        </w:rPr>
        <w:t>286. The Soviet Union formally dissolved in:</w:t>
      </w:r>
    </w:p>
    <w:p>
      <w:pPr>
        <w:keepNext/>
        <w:keepLines/>
        <w:spacing w:after="0"/>
        <w:ind w:left="403" w:hanging="259"/>
        <w:widowControl/>
      </w:pPr>
      <w:r>
        <w:t>A. 2001</w:t>
      </w:r>
    </w:p>
    <w:p>
      <w:pPr>
        <w:keepNext/>
        <w:keepLines/>
        <w:spacing w:after="0"/>
        <w:ind w:left="403" w:hanging="259"/>
        <w:widowControl/>
      </w:pPr>
      <w:r>
        <w:t>B. 1991</w:t>
      </w:r>
    </w:p>
    <w:p>
      <w:pPr>
        <w:keepNext/>
        <w:keepLines/>
        <w:spacing w:after="0"/>
        <w:ind w:left="403" w:hanging="259"/>
        <w:widowControl/>
      </w:pPr>
      <w:r>
        <w:t>C. 1985</w:t>
      </w:r>
    </w:p>
    <w:p>
      <w:pPr>
        <w:keepNext w:val="0"/>
        <w:keepLines/>
        <w:spacing w:after="0"/>
        <w:ind w:left="403" w:hanging="259"/>
        <w:widowControl/>
      </w:pPr>
      <w:r>
        <w:t>D. 1989</w:t>
      </w:r>
    </w:p>
    <w:p>
      <w:pPr>
        <w:keepNext/>
        <w:spacing w:before="100"/>
        <w:widowControl/>
      </w:pPr>
      <w:r>
        <w:rPr>
          <w:b/>
        </w:rPr>
        <w:t>287. The Maastricht Treaty, which created the European Union framework, was signed in:</w:t>
      </w:r>
    </w:p>
    <w:p>
      <w:pPr>
        <w:keepNext/>
        <w:keepLines/>
        <w:spacing w:after="0"/>
        <w:ind w:left="403" w:hanging="259"/>
        <w:widowControl/>
      </w:pPr>
      <w:r>
        <w:t>A. 2002</w:t>
      </w:r>
    </w:p>
    <w:p>
      <w:pPr>
        <w:keepNext/>
        <w:keepLines/>
        <w:spacing w:after="0"/>
        <w:ind w:left="403" w:hanging="259"/>
        <w:widowControl/>
      </w:pPr>
      <w:r>
        <w:t>B. 1957</w:t>
      </w:r>
    </w:p>
    <w:p>
      <w:pPr>
        <w:keepNext/>
        <w:keepLines/>
        <w:spacing w:after="0"/>
        <w:ind w:left="403" w:hanging="259"/>
        <w:widowControl/>
      </w:pPr>
      <w:r>
        <w:t>C. 1992</w:t>
      </w:r>
    </w:p>
    <w:p>
      <w:pPr>
        <w:keepNext w:val="0"/>
        <w:keepLines/>
        <w:spacing w:after="0"/>
        <w:ind w:left="403" w:hanging="259"/>
        <w:widowControl/>
      </w:pPr>
      <w:r>
        <w:t>D. 1949</w:t>
      </w:r>
    </w:p>
    <w:p>
      <w:pPr>
        <w:keepNext/>
        <w:spacing w:before="100"/>
        <w:widowControl/>
      </w:pPr>
      <w:r>
        <w:rPr>
          <w:b/>
        </w:rPr>
        <w:t>288. The first human to walk on the Moon was:</w:t>
      </w:r>
    </w:p>
    <w:p>
      <w:pPr>
        <w:keepNext/>
        <w:keepLines/>
        <w:spacing w:after="0"/>
        <w:ind w:left="403" w:hanging="259"/>
        <w:widowControl/>
      </w:pPr>
      <w:r>
        <w:t>A. John Glenn</w:t>
      </w:r>
    </w:p>
    <w:p>
      <w:pPr>
        <w:keepNext/>
        <w:keepLines/>
        <w:spacing w:after="0"/>
        <w:ind w:left="403" w:hanging="259"/>
        <w:widowControl/>
      </w:pPr>
      <w:r>
        <w:t>B. Yuri Gagarin</w:t>
      </w:r>
    </w:p>
    <w:p>
      <w:pPr>
        <w:keepNext/>
        <w:keepLines/>
        <w:spacing w:after="0"/>
        <w:ind w:left="403" w:hanging="259"/>
        <w:widowControl/>
      </w:pPr>
      <w:r>
        <w:t>C. Buzz Aldrin</w:t>
      </w:r>
    </w:p>
    <w:p>
      <w:pPr>
        <w:keepNext w:val="0"/>
        <w:keepLines/>
        <w:spacing w:after="0"/>
        <w:ind w:left="403" w:hanging="259"/>
        <w:widowControl/>
      </w:pPr>
      <w:r>
        <w:t>D. Neil Armstrong</w:t>
      </w:r>
    </w:p>
    <w:p>
      <w:pPr>
        <w:keepNext/>
        <w:spacing w:before="100"/>
        <w:widowControl/>
      </w:pPr>
      <w:r>
        <w:rPr>
          <w:b/>
        </w:rPr>
        <w:t>289. The first crewed Moon landing took place in:</w:t>
      </w:r>
    </w:p>
    <w:p>
      <w:pPr>
        <w:keepNext/>
        <w:keepLines/>
        <w:spacing w:after="0"/>
        <w:ind w:left="403" w:hanging="259"/>
        <w:widowControl/>
      </w:pPr>
      <w:r>
        <w:t>A. 1961</w:t>
      </w:r>
    </w:p>
    <w:p>
      <w:pPr>
        <w:keepNext/>
        <w:keepLines/>
        <w:spacing w:after="0"/>
        <w:ind w:left="403" w:hanging="259"/>
        <w:widowControl/>
      </w:pPr>
      <w:r>
        <w:t>B. 1969</w:t>
      </w:r>
    </w:p>
    <w:p>
      <w:pPr>
        <w:keepNext/>
        <w:keepLines/>
        <w:spacing w:after="0"/>
        <w:ind w:left="403" w:hanging="259"/>
        <w:widowControl/>
      </w:pPr>
      <w:r>
        <w:t>C. 1975</w:t>
      </w:r>
    </w:p>
    <w:p>
      <w:pPr>
        <w:keepNext w:val="0"/>
        <w:keepLines/>
        <w:spacing w:after="0"/>
        <w:ind w:left="403" w:hanging="259"/>
        <w:widowControl/>
      </w:pPr>
      <w:r>
        <w:t>D. 1957</w:t>
      </w:r>
    </w:p>
    <w:p>
      <w:pPr>
        <w:keepNext/>
        <w:spacing w:before="100"/>
        <w:widowControl/>
      </w:pPr>
      <w:r>
        <w:rPr>
          <w:b/>
        </w:rPr>
        <w:t>290. The first artificial satellite, Sputnik 1, was launched by the Soviet Union in:</w:t>
      </w:r>
    </w:p>
    <w:p>
      <w:pPr>
        <w:keepNext/>
        <w:keepLines/>
        <w:spacing w:after="0"/>
        <w:ind w:left="403" w:hanging="259"/>
        <w:widowControl/>
      </w:pPr>
      <w:r>
        <w:t>A. 1945</w:t>
      </w:r>
    </w:p>
    <w:p>
      <w:pPr>
        <w:keepNext/>
        <w:keepLines/>
        <w:spacing w:after="0"/>
        <w:ind w:left="403" w:hanging="259"/>
        <w:widowControl/>
      </w:pPr>
      <w:r>
        <w:t>B. 1961</w:t>
      </w:r>
    </w:p>
    <w:p>
      <w:pPr>
        <w:keepNext/>
        <w:keepLines/>
        <w:spacing w:after="0"/>
        <w:ind w:left="403" w:hanging="259"/>
        <w:widowControl/>
      </w:pPr>
      <w:r>
        <w:t>C. 1957</w:t>
      </w:r>
    </w:p>
    <w:p>
      <w:pPr>
        <w:keepNext w:val="0"/>
        <w:keepLines/>
        <w:spacing w:after="0"/>
        <w:ind w:left="403" w:hanging="259"/>
        <w:widowControl/>
      </w:pPr>
      <w:r>
        <w:t>D. 1969</w:t>
      </w:r>
    </w:p>
    <w:p>
      <w:pPr>
        <w:keepNext/>
        <w:spacing w:before="100"/>
        <w:widowControl/>
      </w:pPr>
      <w:r>
        <w:rPr>
          <w:b/>
        </w:rPr>
        <w:t>291. The first human in space was:</w:t>
      </w:r>
    </w:p>
    <w:p>
      <w:pPr>
        <w:keepNext/>
        <w:keepLines/>
        <w:spacing w:after="0"/>
        <w:ind w:left="403" w:hanging="259"/>
        <w:widowControl/>
      </w:pPr>
      <w:r>
        <w:t>A. Yuri Gagarin</w:t>
      </w:r>
    </w:p>
    <w:p>
      <w:pPr>
        <w:keepNext/>
        <w:keepLines/>
        <w:spacing w:after="0"/>
        <w:ind w:left="403" w:hanging="259"/>
        <w:widowControl/>
      </w:pPr>
      <w:r>
        <w:t>B. Alan Shepard</w:t>
      </w:r>
    </w:p>
    <w:p>
      <w:pPr>
        <w:keepNext/>
        <w:keepLines/>
        <w:spacing w:after="0"/>
        <w:ind w:left="403" w:hanging="259"/>
        <w:widowControl/>
      </w:pPr>
      <w:r>
        <w:t>C. Neil Armstrong</w:t>
      </w:r>
    </w:p>
    <w:p>
      <w:pPr>
        <w:keepNext w:val="0"/>
        <w:keepLines/>
        <w:spacing w:after="0"/>
        <w:ind w:left="403" w:hanging="259"/>
        <w:widowControl/>
      </w:pPr>
      <w:r>
        <w:t>D. Valentina Tereshkova</w:t>
      </w:r>
    </w:p>
    <w:p>
      <w:pPr>
        <w:keepNext/>
        <w:spacing w:before="100"/>
        <w:widowControl/>
      </w:pPr>
      <w:r>
        <w:rPr>
          <w:b/>
        </w:rPr>
        <w:t>292. The Atlantic slave trade transported millions of enslaved Africans primarily to:</w:t>
      </w:r>
    </w:p>
    <w:p>
      <w:pPr>
        <w:keepNext/>
        <w:keepLines/>
        <w:spacing w:after="0"/>
        <w:ind w:left="403" w:hanging="259"/>
        <w:widowControl/>
      </w:pPr>
      <w:r>
        <w:t>A. The Americas</w:t>
      </w:r>
    </w:p>
    <w:p>
      <w:pPr>
        <w:keepNext/>
        <w:keepLines/>
        <w:spacing w:after="0"/>
        <w:ind w:left="403" w:hanging="259"/>
        <w:widowControl/>
      </w:pPr>
      <w:r>
        <w:t>B. Antarctica</w:t>
      </w:r>
    </w:p>
    <w:p>
      <w:pPr>
        <w:keepNext/>
        <w:keepLines/>
        <w:spacing w:after="0"/>
        <w:ind w:left="403" w:hanging="259"/>
        <w:widowControl/>
      </w:pPr>
      <w:r>
        <w:t>C. Central Asia</w:t>
      </w:r>
    </w:p>
    <w:p>
      <w:pPr>
        <w:keepNext w:val="0"/>
        <w:keepLines/>
        <w:spacing w:after="0"/>
        <w:ind w:left="403" w:hanging="259"/>
        <w:widowControl/>
      </w:pPr>
      <w:r>
        <w:t>D. Australia</w:t>
      </w:r>
    </w:p>
    <w:p>
      <w:pPr>
        <w:keepNext/>
        <w:spacing w:before="100"/>
        <w:widowControl/>
      </w:pPr>
      <w:r>
        <w:rPr>
          <w:b/>
        </w:rPr>
        <w:t>293. The abolition of the British slave trade by Parliament took place in:</w:t>
      </w:r>
    </w:p>
    <w:p>
      <w:pPr>
        <w:keepNext/>
        <w:keepLines/>
        <w:spacing w:after="0"/>
        <w:ind w:left="403" w:hanging="259"/>
        <w:widowControl/>
      </w:pPr>
      <w:r>
        <w:t>A. 1865</w:t>
      </w:r>
    </w:p>
    <w:p>
      <w:pPr>
        <w:keepNext/>
        <w:keepLines/>
        <w:spacing w:after="0"/>
        <w:ind w:left="403" w:hanging="259"/>
        <w:widowControl/>
      </w:pPr>
      <w:r>
        <w:t>B. 1776</w:t>
      </w:r>
    </w:p>
    <w:p>
      <w:pPr>
        <w:keepNext/>
        <w:keepLines/>
        <w:spacing w:after="0"/>
        <w:ind w:left="403" w:hanging="259"/>
        <w:widowControl/>
      </w:pPr>
      <w:r>
        <w:t>C. 1833</w:t>
      </w:r>
    </w:p>
    <w:p>
      <w:pPr>
        <w:keepNext w:val="0"/>
        <w:keepLines/>
        <w:spacing w:after="0"/>
        <w:ind w:left="403" w:hanging="259"/>
        <w:widowControl/>
      </w:pPr>
      <w:r>
        <w:t>D. 1807</w:t>
      </w:r>
    </w:p>
    <w:p>
      <w:pPr>
        <w:keepNext/>
        <w:spacing w:before="100"/>
        <w:widowControl/>
      </w:pPr>
      <w:r>
        <w:rPr>
          <w:b/>
        </w:rPr>
        <w:t>294. Slavery was abolished throughout most of the British Empire by the Slavery Abolition Act of:</w:t>
      </w:r>
    </w:p>
    <w:p>
      <w:pPr>
        <w:keepNext/>
        <w:keepLines/>
        <w:spacing w:after="0"/>
        <w:ind w:left="403" w:hanging="259"/>
        <w:widowControl/>
      </w:pPr>
      <w:r>
        <w:t>A. 1848</w:t>
      </w:r>
    </w:p>
    <w:p>
      <w:pPr>
        <w:keepNext/>
        <w:keepLines/>
        <w:spacing w:after="0"/>
        <w:ind w:left="403" w:hanging="259"/>
        <w:widowControl/>
      </w:pPr>
      <w:r>
        <w:t>B. 1807</w:t>
      </w:r>
    </w:p>
    <w:p>
      <w:pPr>
        <w:keepNext/>
        <w:keepLines/>
        <w:spacing w:after="0"/>
        <w:ind w:left="403" w:hanging="259"/>
        <w:widowControl/>
      </w:pPr>
      <w:r>
        <w:t>C. 1865</w:t>
      </w:r>
    </w:p>
    <w:p>
      <w:pPr>
        <w:keepNext w:val="0"/>
        <w:keepLines/>
        <w:spacing w:after="0"/>
        <w:ind w:left="403" w:hanging="259"/>
        <w:widowControl/>
      </w:pPr>
      <w:r>
        <w:t>D. 1833</w:t>
      </w:r>
    </w:p>
    <w:p>
      <w:pPr>
        <w:keepNext/>
        <w:spacing w:before="100"/>
        <w:widowControl/>
      </w:pPr>
      <w:r>
        <w:rPr>
          <w:b/>
        </w:rPr>
        <w:t>295. The United States abolished slavery nationally through the Thirteenth Amendment in:</w:t>
      </w:r>
    </w:p>
    <w:p>
      <w:pPr>
        <w:keepNext/>
        <w:keepLines/>
        <w:spacing w:after="0"/>
        <w:ind w:left="403" w:hanging="259"/>
        <w:widowControl/>
      </w:pPr>
      <w:r>
        <w:t>A. 1865</w:t>
      </w:r>
    </w:p>
    <w:p>
      <w:pPr>
        <w:keepNext/>
        <w:keepLines/>
        <w:spacing w:after="0"/>
        <w:ind w:left="403" w:hanging="259"/>
        <w:widowControl/>
      </w:pPr>
      <w:r>
        <w:t>B. 1776</w:t>
      </w:r>
    </w:p>
    <w:p>
      <w:pPr>
        <w:keepNext/>
        <w:keepLines/>
        <w:spacing w:after="0"/>
        <w:ind w:left="403" w:hanging="259"/>
        <w:widowControl/>
      </w:pPr>
      <w:r>
        <w:t>C. 1804</w:t>
      </w:r>
    </w:p>
    <w:p>
      <w:pPr>
        <w:keepNext w:val="0"/>
        <w:keepLines/>
        <w:spacing w:after="0"/>
        <w:ind w:left="403" w:hanging="259"/>
        <w:widowControl/>
      </w:pPr>
      <w:r>
        <w:t>D. 1919</w:t>
      </w:r>
    </w:p>
    <w:p>
      <w:pPr>
        <w:keepNext/>
        <w:spacing w:before="100"/>
        <w:widowControl/>
      </w:pPr>
      <w:r>
        <w:rPr>
          <w:b/>
        </w:rPr>
        <w:t>296. The Chinese Revolution of 1911 ended the rule of which dynasty?</w:t>
      </w:r>
    </w:p>
    <w:p>
      <w:pPr>
        <w:keepNext/>
        <w:keepLines/>
        <w:spacing w:after="0"/>
        <w:ind w:left="403" w:hanging="259"/>
        <w:widowControl/>
      </w:pPr>
      <w:r>
        <w:t>A. Tang dynasty</w:t>
      </w:r>
    </w:p>
    <w:p>
      <w:pPr>
        <w:keepNext/>
        <w:keepLines/>
        <w:spacing w:after="0"/>
        <w:ind w:left="403" w:hanging="259"/>
        <w:widowControl/>
      </w:pPr>
      <w:r>
        <w:t>B. Qing dynasty</w:t>
      </w:r>
    </w:p>
    <w:p>
      <w:pPr>
        <w:keepNext/>
        <w:keepLines/>
        <w:spacing w:after="0"/>
        <w:ind w:left="403" w:hanging="259"/>
        <w:widowControl/>
      </w:pPr>
      <w:r>
        <w:t>C. Ming dynasty</w:t>
      </w:r>
    </w:p>
    <w:p>
      <w:pPr>
        <w:keepNext w:val="0"/>
        <w:keepLines/>
        <w:spacing w:after="0"/>
        <w:ind w:left="403" w:hanging="259"/>
        <w:widowControl/>
      </w:pPr>
      <w:r>
        <w:t>D. Song dynasty</w:t>
      </w:r>
    </w:p>
    <w:p>
      <w:pPr>
        <w:keepNext/>
        <w:spacing w:before="100"/>
        <w:widowControl/>
      </w:pPr>
      <w:r>
        <w:rPr>
          <w:b/>
        </w:rPr>
        <w:t>297. The Meiji period transformed Japan partly by promoting:</w:t>
      </w:r>
    </w:p>
    <w:p>
      <w:pPr>
        <w:keepNext/>
        <w:keepLines/>
        <w:spacing w:after="0"/>
        <w:ind w:left="403" w:hanging="259"/>
        <w:widowControl/>
      </w:pPr>
      <w:r>
        <w:t>A. A return to feudal isolation without change</w:t>
      </w:r>
    </w:p>
    <w:p>
      <w:pPr>
        <w:keepNext/>
        <w:keepLines/>
        <w:spacing w:after="0"/>
        <w:ind w:left="403" w:hanging="259"/>
        <w:widowControl/>
      </w:pPr>
      <w:r>
        <w:t>B. The conquest of all Europe</w:t>
      </w:r>
    </w:p>
    <w:p>
      <w:pPr>
        <w:keepNext/>
        <w:keepLines/>
        <w:spacing w:after="0"/>
        <w:ind w:left="403" w:hanging="259"/>
        <w:widowControl/>
      </w:pPr>
      <w:r>
        <w:t>C. Centralised state reforms and industrialisation</w:t>
      </w:r>
    </w:p>
    <w:p>
      <w:pPr>
        <w:keepNext w:val="0"/>
        <w:keepLines/>
        <w:spacing w:after="0"/>
        <w:ind w:left="403" w:hanging="259"/>
        <w:widowControl/>
      </w:pPr>
      <w:r>
        <w:t>D. The abolition of all schools</w:t>
      </w:r>
    </w:p>
    <w:p>
      <w:pPr>
        <w:keepNext/>
        <w:spacing w:before="100"/>
        <w:widowControl/>
      </w:pPr>
      <w:r>
        <w:rPr>
          <w:b/>
        </w:rPr>
        <w:t>298. The 1917 Balfour Declaration expressed British support for a national home for the Jewish people in:</w:t>
      </w:r>
    </w:p>
    <w:p>
      <w:pPr>
        <w:keepNext/>
        <w:keepLines/>
        <w:spacing w:after="0"/>
        <w:ind w:left="403" w:hanging="259"/>
        <w:widowControl/>
      </w:pPr>
      <w:r>
        <w:t>A. Iraq</w:t>
      </w:r>
    </w:p>
    <w:p>
      <w:pPr>
        <w:keepNext/>
        <w:keepLines/>
        <w:spacing w:after="0"/>
        <w:ind w:left="403" w:hanging="259"/>
        <w:widowControl/>
      </w:pPr>
      <w:r>
        <w:t>B. Palestine</w:t>
      </w:r>
    </w:p>
    <w:p>
      <w:pPr>
        <w:keepNext/>
        <w:keepLines/>
        <w:spacing w:after="0"/>
        <w:ind w:left="403" w:hanging="259"/>
        <w:widowControl/>
      </w:pPr>
      <w:r>
        <w:t>C. Egypt</w:t>
      </w:r>
    </w:p>
    <w:p>
      <w:pPr>
        <w:keepNext w:val="0"/>
        <w:keepLines/>
        <w:spacing w:after="0"/>
        <w:ind w:left="403" w:hanging="259"/>
        <w:widowControl/>
      </w:pPr>
      <w:r>
        <w:t>D. Cyprus</w:t>
      </w:r>
    </w:p>
    <w:p>
      <w:pPr>
        <w:keepNext/>
        <w:spacing w:before="100"/>
        <w:widowControl/>
      </w:pPr>
      <w:r>
        <w:rPr>
          <w:b/>
        </w:rPr>
        <w:t>299. The Universal Declaration of Human Rights was adopted by the UN General Assembly in:</w:t>
      </w:r>
    </w:p>
    <w:p>
      <w:pPr>
        <w:keepNext/>
        <w:keepLines/>
        <w:spacing w:after="0"/>
        <w:ind w:left="403" w:hanging="259"/>
        <w:widowControl/>
      </w:pPr>
      <w:r>
        <w:t>A. 1945</w:t>
      </w:r>
    </w:p>
    <w:p>
      <w:pPr>
        <w:keepNext/>
        <w:keepLines/>
        <w:spacing w:after="0"/>
        <w:ind w:left="403" w:hanging="259"/>
        <w:widowControl/>
      </w:pPr>
      <w:r>
        <w:t>B. 1948</w:t>
      </w:r>
    </w:p>
    <w:p>
      <w:pPr>
        <w:keepNext/>
        <w:keepLines/>
        <w:spacing w:after="0"/>
        <w:ind w:left="403" w:hanging="259"/>
        <w:widowControl/>
      </w:pPr>
      <w:r>
        <w:t>C. 1955</w:t>
      </w:r>
    </w:p>
    <w:p>
      <w:pPr>
        <w:keepNext w:val="0"/>
        <w:keepLines/>
        <w:spacing w:after="0"/>
        <w:ind w:left="403" w:hanging="259"/>
        <w:widowControl/>
      </w:pPr>
      <w:r>
        <w:t>D. 1966</w:t>
      </w:r>
    </w:p>
    <w:p>
      <w:pPr>
        <w:keepNext/>
        <w:spacing w:before="100"/>
        <w:widowControl/>
      </w:pPr>
      <w:r>
        <w:rPr>
          <w:b/>
        </w:rPr>
        <w:t>300. The 1969 Stonewall uprising, often associated with modern LGBTQ rights activism, occurred in:</w:t>
      </w:r>
    </w:p>
    <w:p>
      <w:pPr>
        <w:keepNext/>
        <w:keepLines/>
        <w:spacing w:after="0"/>
        <w:ind w:left="403" w:hanging="259"/>
        <w:widowControl/>
      </w:pPr>
      <w:r>
        <w:t>A. New York City</w:t>
      </w:r>
    </w:p>
    <w:p>
      <w:pPr>
        <w:keepNext/>
        <w:keepLines/>
        <w:spacing w:after="0"/>
        <w:ind w:left="403" w:hanging="259"/>
        <w:widowControl/>
      </w:pPr>
      <w:r>
        <w:t>B. Berlin</w:t>
      </w:r>
    </w:p>
    <w:p>
      <w:pPr>
        <w:keepNext/>
        <w:keepLines/>
        <w:spacing w:after="0"/>
        <w:ind w:left="403" w:hanging="259"/>
        <w:widowControl/>
      </w:pPr>
      <w:r>
        <w:t>C. London</w:t>
      </w:r>
    </w:p>
    <w:p>
      <w:pPr>
        <w:keepNext w:val="0"/>
        <w:keepLines/>
        <w:spacing w:after="0"/>
        <w:ind w:left="403" w:hanging="259"/>
        <w:widowControl/>
      </w:pPr>
      <w:r>
        <w:t>D. Paris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Answer Key</w:t>
      </w:r>
    </w:p>
    <w:p>
      <w:pPr>
        <w:widowControl/>
      </w:pPr>
      <w:r>
        <w:t>Answers are grouped by the same question-number ranges as the quiz. The letter identifies the correct option; the answer text is included to make checking easier.</w:t>
      </w:r>
    </w:p>
    <w:p>
      <w:pPr>
        <w:pStyle w:val="Heading2"/>
        <w:widowControl/>
      </w:pPr>
      <w:r>
        <w:t>Nigerian (National) History (Questions 1-75)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Option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Correct answer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Nok culture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Yoruba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Oba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Lost-wax casting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1897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Yoruba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Alaafin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Lake Chad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Mai Idris Alooma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1804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Sokoto Caliphate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Sokoto Caliphate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Kano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Jaja of Opobo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1861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Dosunmu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Flora Shaw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1914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Frederick Lugard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Henry Townsend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Herbert Macaulay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1944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Nnamdi Azikiwe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Obafemi Awolowo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Northern Nigeria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Clifford Constitution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Regionalism in Nigeria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Macpherson Constitution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Federation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 October 1960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Abubakar Tafawa Balewa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Nnamdi Azikiwe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1963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Nnamdi Azikiwe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 January 1966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Yakubu Gowon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Eastern Region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Chukwuemeka Odumegwu Ojukwu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1967 to 1970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No victor, no vanquished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Ghana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Murtala Mohammed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 February 1976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Olusegun Obasanjo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Shehu Shagari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Presidential system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December 1983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Ibrahim Babangida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 June 1993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Moshood Kashimawo Olawale Abiola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Ibrahim Babangida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Abdulsalami Abubakar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1999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Olusegun Obasanjo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1929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Enugu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Political campaigning and regional nationalism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1948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University of Nigeria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Taiwo Akinkunmi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1991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Yakubu Gowon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Lagos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Aminu Kano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Ahmadu Bello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National Party of Nigeria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Mid-Western Region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Population figures and their political consequences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Nigerian National Petroleum Corporation (NNPC)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Anthony Enahoro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Murtala Mohammed/Olusegun Obasanjo military government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Nri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West African History (Questions 76-150)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Option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Correct answer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Southeastern Mauritania and western Mali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Wagadu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Sundiata Keita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Mali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Mecca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Timbuktu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Songhai Empire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Songhai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1591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Gold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The western Sudan empires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Mali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Kumasi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89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Osei Tutu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Asante people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Yaa Asantewaa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1482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1957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Kwame Nkrumah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Gold Coast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Ahmed Sékou Touré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Léopold Sédar Senghor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99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Thomas Sankara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Dahomey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1847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Joseph Jenkins Roberts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Resettled formerly enslaved Black people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Guinea-Bissau and Cape Verde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1974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Dakar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Niger River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The Sahara Desert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Gold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Sunni Ali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Songhai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Guinea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Tukulor Empire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West Africa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Samori Ture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Burkina Faso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Abuja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Liberia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1989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1991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Guinea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Southeastern Nigeria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Benin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Togo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The Gulf of Guinea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Guinea-Bissau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Modibo Keita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Félix Houphouët-Boigny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Kwame Nkrumah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Dakar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Conakry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139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Lomé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Niamey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Nouakchott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Banjul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Bissau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Praia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French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English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Camel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Ibn Battuta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Ruler or king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Songhai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African History (Questions 151-225)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Option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Correct answer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Ancient Egypt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Egyptian civilisation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Hieroglyphs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Hatshepsut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Sudan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Meroë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Eritrea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Ezana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Royal funerary monuments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Italy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Menelik II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Shona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Gold and cattle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Indian Ocean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Kilwa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Arabic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Central, eastern, and southern Africa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Zulu kingdom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Britain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Southern Africa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Colonial claims and expansion in Africa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Ethiopia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1912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1948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Nelson Mandela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1990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1910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FRELIMO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Namibia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1990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1980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1963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Kenya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Jomo Kenyatta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1964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Julius Nyerere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1964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Kenneth Kaunda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Nyasaland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1956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2011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1954 to 1962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National Liberation Front (FLN)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1956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Gamal Abdel Nasser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1952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1935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Omar Mukhtar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Patrice Lumumba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Democratic Republic of the Congo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1994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1963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2002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Addis Ababa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Henry Sylvester Williams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209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W. E. B. Du Bois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Greater independence from colonial domination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Kwame Nkrumah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Kingdom of Kongo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Mozambique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South Africa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Africa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MPLA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Gabon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219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Botswana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1966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Lesotho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Swaziland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Tunisia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Northwest Africa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Early Muslim forces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World History (Questions 226-300)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Option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Correct answer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Cuneiform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Tigris and Euphrates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Babylon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229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Mohenjo-daro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Oracle bones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Qin Shi Huang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Goods, ideas, and technologies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Buddhism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Ashoka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Science, mathematics, and literature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People or citizens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490 BCE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Alexander the Great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239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509 BCE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44 BCE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Octavian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476 CE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1453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622 CE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1096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1215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Italy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Fourteenth century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Europe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1492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1517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1588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1648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1776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1789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Bastille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1804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Enslaved people against slavery and colonial rule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259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1815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Great Britain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1861 to 1865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1868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1861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1871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1917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1914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11 November 1918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1919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269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1920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1929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Poland in 1939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7 December 1941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6 June 1944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August 1945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24 October 1945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1949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1955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1953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279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1962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1989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1947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1949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1979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1991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1992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Neil Armstrong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289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1969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1957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291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Yuri Gagarin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292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The Americas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293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1807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294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1833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295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1865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296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Qing dynasty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297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Centralised state reforms and industrialisation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298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Palestine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299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1948</w:t>
            </w:r>
          </w:p>
        </w:tc>
      </w:tr>
      <w:tr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300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31"/>
          </w:tcPr>
          <w:p>
            <w:pPr>
              <w:spacing w:after="0" w:line="240" w:lineRule="auto"/>
            </w:pPr>
            <w:r>
              <w:rPr>
                <w:sz w:val="17"/>
              </w:rPr>
              <w:t>New York City</w:t>
            </w:r>
          </w:p>
        </w:tc>
      </w:tr>
    </w:tbl>
    <w:p>
      <w:pPr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Selected Reference and Further-Reading Sources</w:t>
      </w:r>
    </w:p>
    <w:p>
      <w:pPr>
        <w:pStyle w:val="ListBullet"/>
        <w:widowControl/>
      </w:pPr>
      <w:r>
        <w:t>Federal Ministry of Foreign Affairs, Nigeria, “History of Nigeria” (overview of the development of the Nigerian state and its independence).</w:t>
      </w:r>
    </w:p>
    <w:p>
      <w:pPr>
        <w:pStyle w:val="ListBullet"/>
        <w:widowControl/>
      </w:pPr>
      <w:r>
        <w:t>OpenStax, World History, Volume 1 and Volume 2 (open textbook chapters on ancient and medieval history, Africa, and West African empires).</w:t>
      </w:r>
    </w:p>
    <w:p>
      <w:pPr>
        <w:pStyle w:val="ListBullet"/>
        <w:widowControl/>
      </w:pPr>
      <w:r>
        <w:t>United Nations, “History of the United Nations” and “The United Nations and Decolonization” (dates and background on the founding of the UN and decolonisation).</w:t>
      </w:r>
    </w:p>
    <w:p>
      <w:pPr>
        <w:pStyle w:val="ListBullet"/>
        <w:widowControl/>
      </w:pPr>
      <w:r>
        <w:t>World History Encyclopedia, entries on the Mali Empire, Timbuktu, and the empires of West Africa.</w:t>
      </w:r>
    </w:p>
    <w:p>
      <w:pPr>
        <w:pStyle w:val="ListBullet"/>
        <w:widowControl/>
      </w:pPr>
      <w:r>
        <w:t>British Museum, “Benin Bronzes” (historical background on the 1897 British expedition and dispersal of royal objects).</w:t>
      </w:r>
    </w:p>
    <w:p>
      <w:pPr>
        <w:widowControl/>
      </w:pPr>
      <w:r>
        <w:t>Note: Dates for ancient and medieval events can vary slightly between historical interpretations and chronologies. The quiz uses standard classroom dates and widely accepted introductory historical accounts.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300 Multiple-Choice Questions  |  Editable Word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6464"/>
        <w:sz w:val="16"/>
      </w:rPr>
      <w:t>HISTORY QUIZ • NIGERIA, WEST AFRICA, AFRICA &amp; THE WORLD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 History MCQs: Nigeria, West Africa, Africa and World History</dc:title>
  <dc:subject>Multiple-choice history quiz with randomised options and answer key</dc:subject>
  <dc:creator>OpenAI</dc:creator>
  <cp:keywords>History, Nigeria, West Africa, Africa, World History, MCQ, Quiz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