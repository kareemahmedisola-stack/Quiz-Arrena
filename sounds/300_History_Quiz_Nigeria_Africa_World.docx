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300 HISTORY QUIZ QUESTIONS</w:t>
      </w:r>
    </w:p>
    <w:p>
      <w:pPr>
        <w:jc w:val="center"/>
      </w:pPr>
      <w:r>
        <w:rPr>
          <w:b/>
          <w:color w:val="365F91"/>
          <w:sz w:val="30"/>
        </w:rPr>
        <w:t>Nigeria • Africa • The World</w:t>
      </w:r>
    </w:p>
    <w:p>
      <w:pPr>
        <w:jc w:val="center"/>
      </w:pPr>
      <w:r>
        <w:rPr>
          <w:i/>
          <w:sz w:val="24"/>
        </w:rPr>
        <w:t>Multiple-Choice Questions with Answer Key</w:t>
      </w:r>
    </w:p>
    <w:p>
      <w:pPr>
        <w:spacing w:before="360"/>
      </w:pPr>
      <w:r>
        <w:rPr>
          <w:b/>
          <w:color w:val="17365D"/>
          <w:sz w:val="24"/>
        </w:rPr>
        <w:t>ABOUT THIS QUIZ</w:t>
      </w:r>
    </w:p>
    <w:p>
      <w:r>
        <w:t>This quiz contains 300 questions divided equally among Nigerian history, African history, and world history. Each question has four options (A–D). The consolidated answer key appears after all 300 questions so the document can be used for practice, revision, classroom activities, or quiz competitions.</w:t>
      </w:r>
    </w:p>
    <w:p>
      <w:r>
        <w:rPr>
          <w:b/>
        </w:rPr>
        <w:t xml:space="preserve">Instructions: </w:t>
      </w:r>
      <w:r>
        <w:t>Choose the best answer for each question. Record one option only. For competition use, keep the answer-key section separate until participants have finished.</w:t>
      </w:r>
    </w:p>
    <w:p>
      <w:r>
        <w:rPr>
          <w:b/>
        </w:rPr>
        <w:t xml:space="preserve">Coverage: </w:t>
      </w:r>
      <w:r>
        <w:t>Questions range from pre-colonial societies and ancient civilizations to colonialism, independence, political change, and major global events. Some ancient dates are approximate or use conventional textbook chronology.</w:t>
      </w:r>
    </w:p>
    <w:p>
      <w:r>
        <w:br w:type="page"/>
      </w:r>
    </w:p>
    <w:p>
      <w:pPr>
        <w:pStyle w:val="Heading1"/>
      </w:pPr>
      <w:r>
        <w:t>PART I: NIGERIAN HISTORY</w:t>
      </w:r>
    </w:p>
    <w:p>
      <w:r>
        <w:t>Questions 1–100 focus on pre-colonial societies, colonial rule, nationalism, independence, and Nigeria’s political and social history.</w:t>
      </w:r>
    </w:p>
    <w:p>
      <w:pPr>
        <w:keepNext/>
        <w:spacing w:before="100" w:after="20"/>
      </w:pPr>
      <w:r>
        <w:rPr>
          <w:b/>
        </w:rPr>
        <w:t>1. Which archaeological culture in central Nigeria is especially known for terracotta figures?</w:t>
      </w:r>
    </w:p>
    <w:p>
      <w:pPr>
        <w:keepNext/>
        <w:spacing w:after="0"/>
        <w:ind w:left="403" w:hanging="29"/>
      </w:pPr>
      <w:r>
        <w:t>A. Igbo-Ukwu culture</w:t>
      </w:r>
    </w:p>
    <w:p>
      <w:pPr>
        <w:keepNext/>
        <w:spacing w:after="0"/>
        <w:ind w:left="403" w:hanging="29"/>
      </w:pPr>
      <w:r>
        <w:t>B. Esie culture</w:t>
      </w:r>
    </w:p>
    <w:p>
      <w:pPr>
        <w:keepNext/>
        <w:spacing w:after="0"/>
        <w:ind w:left="403" w:hanging="29"/>
      </w:pPr>
      <w:r>
        <w:t>C. Nok culture</w:t>
      </w:r>
    </w:p>
    <w:p>
      <w:pPr>
        <w:keepNext w:val="0"/>
        <w:spacing w:after="0"/>
        <w:ind w:left="403" w:hanging="29"/>
      </w:pPr>
      <w:r>
        <w:t>D. Ife culture</w:t>
      </w:r>
    </w:p>
    <w:p>
      <w:pPr>
        <w:keepNext/>
        <w:spacing w:before="100" w:after="20"/>
      </w:pPr>
      <w:r>
        <w:rPr>
          <w:b/>
        </w:rPr>
        <w:t>2. Which town is renowned for naturalistic terracotta and metal sculptures associated with Yoruba history?</w:t>
      </w:r>
    </w:p>
    <w:p>
      <w:pPr>
        <w:keepNext/>
        <w:spacing w:after="0"/>
        <w:ind w:left="403" w:hanging="29"/>
      </w:pPr>
      <w:r>
        <w:t>A. Kano</w:t>
      </w:r>
    </w:p>
    <w:p>
      <w:pPr>
        <w:keepNext/>
        <w:spacing w:after="0"/>
        <w:ind w:left="403" w:hanging="29"/>
      </w:pPr>
      <w:r>
        <w:t>B. Calabar</w:t>
      </w:r>
    </w:p>
    <w:p>
      <w:pPr>
        <w:keepNext/>
        <w:spacing w:after="0"/>
        <w:ind w:left="403" w:hanging="29"/>
      </w:pPr>
      <w:r>
        <w:t>C. Maiduguri</w:t>
      </w:r>
    </w:p>
    <w:p>
      <w:pPr>
        <w:keepNext w:val="0"/>
        <w:spacing w:after="0"/>
        <w:ind w:left="403" w:hanging="29"/>
      </w:pPr>
      <w:r>
        <w:t>D. Ile-Ife</w:t>
      </w:r>
    </w:p>
    <w:p>
      <w:pPr>
        <w:keepNext/>
        <w:spacing w:before="100" w:after="20"/>
      </w:pPr>
      <w:r>
        <w:rPr>
          <w:b/>
        </w:rPr>
        <w:t>3. The Benin Bronzes are historically associated with which kingdom?</w:t>
      </w:r>
    </w:p>
    <w:p>
      <w:pPr>
        <w:keepNext/>
        <w:spacing w:after="0"/>
        <w:ind w:left="403" w:hanging="29"/>
      </w:pPr>
      <w:r>
        <w:t>A. Kanem-Bornu Empire</w:t>
      </w:r>
    </w:p>
    <w:p>
      <w:pPr>
        <w:keepNext/>
        <w:spacing w:after="0"/>
        <w:ind w:left="403" w:hanging="29"/>
      </w:pPr>
      <w:r>
        <w:t>B. Kingdom of Benin</w:t>
      </w:r>
    </w:p>
    <w:p>
      <w:pPr>
        <w:keepNext/>
        <w:spacing w:after="0"/>
        <w:ind w:left="403" w:hanging="29"/>
      </w:pPr>
      <w:r>
        <w:t>C. Sokoto Caliphate</w:t>
      </w:r>
    </w:p>
    <w:p>
      <w:pPr>
        <w:keepNext w:val="0"/>
        <w:spacing w:after="0"/>
        <w:ind w:left="403" w:hanging="29"/>
      </w:pPr>
      <w:r>
        <w:t>D. Oyo Empire</w:t>
      </w:r>
    </w:p>
    <w:p>
      <w:pPr>
        <w:keepNext/>
        <w:spacing w:before="100" w:after="20"/>
      </w:pPr>
      <w:r>
        <w:rPr>
          <w:b/>
        </w:rPr>
        <w:t>4. The title “Alaafin” was used by rulers of which empire?</w:t>
      </w:r>
    </w:p>
    <w:p>
      <w:pPr>
        <w:keepNext/>
        <w:spacing w:after="0"/>
        <w:ind w:left="403" w:hanging="29"/>
      </w:pPr>
      <w:r>
        <w:t>A. Jukun Kingdom</w:t>
      </w:r>
    </w:p>
    <w:p>
      <w:pPr>
        <w:keepNext/>
        <w:spacing w:after="0"/>
        <w:ind w:left="403" w:hanging="29"/>
      </w:pPr>
      <w:r>
        <w:t>B. Nri polity</w:t>
      </w:r>
    </w:p>
    <w:p>
      <w:pPr>
        <w:keepNext/>
        <w:spacing w:after="0"/>
        <w:ind w:left="403" w:hanging="29"/>
      </w:pPr>
      <w:r>
        <w:t>C. Oyo Empire</w:t>
      </w:r>
    </w:p>
    <w:p>
      <w:pPr>
        <w:keepNext w:val="0"/>
        <w:spacing w:after="0"/>
        <w:ind w:left="403" w:hanging="29"/>
      </w:pPr>
      <w:r>
        <w:t>D. Kingdom of Benin</w:t>
      </w:r>
    </w:p>
    <w:p>
      <w:pPr>
        <w:keepNext/>
        <w:spacing w:before="100" w:after="20"/>
      </w:pPr>
      <w:r>
        <w:rPr>
          <w:b/>
        </w:rPr>
        <w:t>5. Which historic state developed around Lake Chad?</w:t>
      </w:r>
    </w:p>
    <w:p>
      <w:pPr>
        <w:keepNext/>
        <w:spacing w:after="0"/>
        <w:ind w:left="403" w:hanging="29"/>
      </w:pPr>
      <w:r>
        <w:t>A. Zulu Kingdom</w:t>
      </w:r>
    </w:p>
    <w:p>
      <w:pPr>
        <w:keepNext/>
        <w:spacing w:after="0"/>
        <w:ind w:left="403" w:hanging="29"/>
      </w:pPr>
      <w:r>
        <w:t>B. Asante</w:t>
      </w:r>
    </w:p>
    <w:p>
      <w:pPr>
        <w:keepNext/>
        <w:spacing w:after="0"/>
        <w:ind w:left="403" w:hanging="29"/>
      </w:pPr>
      <w:r>
        <w:t>C. Oyo</w:t>
      </w:r>
    </w:p>
    <w:p>
      <w:pPr>
        <w:keepNext w:val="0"/>
        <w:spacing w:after="0"/>
        <w:ind w:left="403" w:hanging="29"/>
      </w:pPr>
      <w:r>
        <w:t>D. Kanem-Bornu</w:t>
      </w:r>
    </w:p>
    <w:p>
      <w:pPr>
        <w:keepNext/>
        <w:spacing w:before="100" w:after="20"/>
      </w:pPr>
      <w:r>
        <w:rPr>
          <w:b/>
        </w:rPr>
        <w:t>6. Queen Amina is traditionally associated with which Hausa city-state?</w:t>
      </w:r>
    </w:p>
    <w:p>
      <w:pPr>
        <w:keepNext/>
        <w:spacing w:after="0"/>
        <w:ind w:left="403" w:hanging="29"/>
      </w:pPr>
      <w:r>
        <w:t>A. Kano</w:t>
      </w:r>
    </w:p>
    <w:p>
      <w:pPr>
        <w:keepNext/>
        <w:spacing w:after="0"/>
        <w:ind w:left="403" w:hanging="29"/>
      </w:pPr>
      <w:r>
        <w:t>B. Katsina</w:t>
      </w:r>
    </w:p>
    <w:p>
      <w:pPr>
        <w:keepNext/>
        <w:spacing w:after="0"/>
        <w:ind w:left="403" w:hanging="29"/>
      </w:pPr>
      <w:r>
        <w:t>C. Zazzau (Zaria)</w:t>
      </w:r>
    </w:p>
    <w:p>
      <w:pPr>
        <w:keepNext w:val="0"/>
        <w:spacing w:after="0"/>
        <w:ind w:left="403" w:hanging="29"/>
      </w:pPr>
      <w:r>
        <w:t>D. Gobir</w:t>
      </w:r>
    </w:p>
    <w:p>
      <w:pPr>
        <w:keepNext/>
        <w:spacing w:before="100" w:after="20"/>
      </w:pPr>
      <w:r>
        <w:rPr>
          <w:b/>
        </w:rPr>
        <w:t>7. Who led the jihad from which the Sokoto Caliphate emerged?</w:t>
      </w:r>
    </w:p>
    <w:p>
      <w:pPr>
        <w:keepNext/>
        <w:spacing w:after="0"/>
        <w:ind w:left="403" w:hanging="29"/>
      </w:pPr>
      <w:r>
        <w:t>A. Nana Asma’u</w:t>
      </w:r>
    </w:p>
    <w:p>
      <w:pPr>
        <w:keepNext/>
        <w:spacing w:after="0"/>
        <w:ind w:left="403" w:hanging="29"/>
      </w:pPr>
      <w:r>
        <w:t>B. Aminu Kano</w:t>
      </w:r>
    </w:p>
    <w:p>
      <w:pPr>
        <w:keepNext/>
        <w:spacing w:after="0"/>
        <w:ind w:left="403" w:hanging="29"/>
      </w:pPr>
      <w:r>
        <w:t>C. Ahmadu Bello</w:t>
      </w:r>
    </w:p>
    <w:p>
      <w:pPr>
        <w:keepNext w:val="0"/>
        <w:spacing w:after="0"/>
        <w:ind w:left="403" w:hanging="29"/>
      </w:pPr>
      <w:r>
        <w:t>D. Usman dan Fodio</w:t>
      </w:r>
    </w:p>
    <w:p>
      <w:pPr>
        <w:keepNext/>
        <w:spacing w:before="100" w:after="20"/>
      </w:pPr>
      <w:r>
        <w:rPr>
          <w:b/>
        </w:rPr>
        <w:t>8. In which year did Usman dan Fodio begin the jihad usually associated with the Sokoto Caliphate?</w:t>
      </w:r>
    </w:p>
    <w:p>
      <w:pPr>
        <w:keepNext/>
        <w:spacing w:after="0"/>
        <w:ind w:left="403" w:hanging="29"/>
      </w:pPr>
      <w:r>
        <w:t>A. 1750</w:t>
      </w:r>
    </w:p>
    <w:p>
      <w:pPr>
        <w:keepNext/>
        <w:spacing w:after="0"/>
        <w:ind w:left="403" w:hanging="29"/>
      </w:pPr>
      <w:r>
        <w:t>B. 1804</w:t>
      </w:r>
    </w:p>
    <w:p>
      <w:pPr>
        <w:keepNext/>
        <w:spacing w:after="0"/>
        <w:ind w:left="403" w:hanging="29"/>
      </w:pPr>
      <w:r>
        <w:t>C. 1857</w:t>
      </w:r>
    </w:p>
    <w:p>
      <w:pPr>
        <w:keepNext w:val="0"/>
        <w:spacing w:after="0"/>
        <w:ind w:left="403" w:hanging="29"/>
      </w:pPr>
      <w:r>
        <w:t>D. 1903</w:t>
      </w:r>
    </w:p>
    <w:p>
      <w:pPr>
        <w:keepNext/>
        <w:spacing w:before="100" w:after="20"/>
      </w:pPr>
      <w:r>
        <w:rPr>
          <w:b/>
        </w:rPr>
        <w:t>9. Which river was a major artery of inland trade in Nigeria?</w:t>
      </w:r>
    </w:p>
    <w:p>
      <w:pPr>
        <w:keepNext/>
        <w:spacing w:after="0"/>
        <w:ind w:left="403" w:hanging="29"/>
      </w:pPr>
      <w:r>
        <w:t>A. Nile River</w:t>
      </w:r>
    </w:p>
    <w:p>
      <w:pPr>
        <w:keepNext/>
        <w:spacing w:after="0"/>
        <w:ind w:left="403" w:hanging="29"/>
      </w:pPr>
      <w:r>
        <w:t>B. Niger River</w:t>
      </w:r>
    </w:p>
    <w:p>
      <w:pPr>
        <w:keepNext/>
        <w:spacing w:after="0"/>
        <w:ind w:left="403" w:hanging="29"/>
      </w:pPr>
      <w:r>
        <w:t>C. Limpopo River</w:t>
      </w:r>
    </w:p>
    <w:p>
      <w:pPr>
        <w:keepNext w:val="0"/>
        <w:spacing w:after="0"/>
        <w:ind w:left="403" w:hanging="29"/>
      </w:pPr>
      <w:r>
        <w:t>D. Congo River</w:t>
      </w:r>
    </w:p>
    <w:p>
      <w:pPr>
        <w:keepNext/>
        <w:spacing w:before="100" w:after="20"/>
      </w:pPr>
      <w:r>
        <w:rPr>
          <w:b/>
        </w:rPr>
        <w:t>10. The Nri polity was historically associated chiefly with which people?</w:t>
      </w:r>
    </w:p>
    <w:p>
      <w:pPr>
        <w:keepNext/>
        <w:spacing w:after="0"/>
        <w:ind w:left="403" w:hanging="29"/>
      </w:pPr>
      <w:r>
        <w:t>A. Efik</w:t>
      </w:r>
    </w:p>
    <w:p>
      <w:pPr>
        <w:keepNext/>
        <w:spacing w:after="0"/>
        <w:ind w:left="403" w:hanging="29"/>
      </w:pPr>
      <w:r>
        <w:t>B. Tiv</w:t>
      </w:r>
    </w:p>
    <w:p>
      <w:pPr>
        <w:keepNext/>
        <w:spacing w:after="0"/>
        <w:ind w:left="403" w:hanging="29"/>
      </w:pPr>
      <w:r>
        <w:t>C. Kanuri</w:t>
      </w:r>
    </w:p>
    <w:p>
      <w:pPr>
        <w:keepNext w:val="0"/>
        <w:spacing w:after="0"/>
        <w:ind w:left="403" w:hanging="29"/>
      </w:pPr>
      <w:r>
        <w:t>D. Igbo</w:t>
      </w:r>
    </w:p>
    <w:p>
      <w:pPr>
        <w:keepNext/>
        <w:spacing w:before="100" w:after="20"/>
      </w:pPr>
      <w:r>
        <w:rPr>
          <w:b/>
        </w:rPr>
        <w:t>11. Archaeological finds at Igbo-Ukwu are especially noted for what?</w:t>
      </w:r>
    </w:p>
    <w:p>
      <w:pPr>
        <w:keepNext/>
        <w:spacing w:after="0"/>
        <w:ind w:left="403" w:hanging="29"/>
      </w:pPr>
      <w:r>
        <w:t>A. Viking ships</w:t>
      </w:r>
    </w:p>
    <w:p>
      <w:pPr>
        <w:keepNext/>
        <w:spacing w:after="0"/>
        <w:ind w:left="403" w:hanging="29"/>
      </w:pPr>
      <w:r>
        <w:t>B. Monumental pyramids</w:t>
      </w:r>
    </w:p>
    <w:p>
      <w:pPr>
        <w:keepNext/>
        <w:spacing w:after="0"/>
        <w:ind w:left="403" w:hanging="29"/>
      </w:pPr>
      <w:r>
        <w:t>C. Sophisticated bronze objects</w:t>
      </w:r>
    </w:p>
    <w:p>
      <w:pPr>
        <w:keepNext w:val="0"/>
        <w:spacing w:after="0"/>
        <w:ind w:left="403" w:hanging="29"/>
      </w:pPr>
      <w:r>
        <w:t>D. Roman mosaics</w:t>
      </w:r>
    </w:p>
    <w:p>
      <w:pPr>
        <w:keepNext/>
        <w:spacing w:before="100" w:after="20"/>
      </w:pPr>
      <w:r>
        <w:rPr>
          <w:b/>
        </w:rPr>
        <w:t>12. Which city is the historic centre of the Kingdom of Benin?</w:t>
      </w:r>
    </w:p>
    <w:p>
      <w:pPr>
        <w:keepNext/>
        <w:spacing w:after="0"/>
        <w:ind w:left="403" w:hanging="29"/>
      </w:pPr>
      <w:r>
        <w:t>A. Lokoja</w:t>
      </w:r>
    </w:p>
    <w:p>
      <w:pPr>
        <w:keepNext/>
        <w:spacing w:after="0"/>
        <w:ind w:left="403" w:hanging="29"/>
      </w:pPr>
      <w:r>
        <w:t>B. Ibadan</w:t>
      </w:r>
    </w:p>
    <w:p>
      <w:pPr>
        <w:keepNext/>
        <w:spacing w:after="0"/>
        <w:ind w:left="403" w:hanging="29"/>
      </w:pPr>
      <w:r>
        <w:t>C. Abeokuta</w:t>
      </w:r>
    </w:p>
    <w:p>
      <w:pPr>
        <w:keepNext w:val="0"/>
        <w:spacing w:after="0"/>
        <w:ind w:left="403" w:hanging="29"/>
      </w:pPr>
      <w:r>
        <w:t>D. Benin City</w:t>
      </w:r>
    </w:p>
    <w:p>
      <w:pPr>
        <w:keepNext/>
        <w:spacing w:before="100" w:after="20"/>
      </w:pPr>
      <w:r>
        <w:rPr>
          <w:b/>
        </w:rPr>
        <w:t>13. Which trade system connected northern Nigerian markets with North Africa?</w:t>
      </w:r>
    </w:p>
    <w:p>
      <w:pPr>
        <w:keepNext/>
        <w:spacing w:after="0"/>
        <w:ind w:left="403" w:hanging="29"/>
      </w:pPr>
      <w:r>
        <w:t>A. Trans-Saharan trade</w:t>
      </w:r>
    </w:p>
    <w:p>
      <w:pPr>
        <w:keepNext/>
        <w:spacing w:after="0"/>
        <w:ind w:left="403" w:hanging="29"/>
      </w:pPr>
      <w:r>
        <w:t>B. Indian Ocean monsoon trade</w:t>
      </w:r>
    </w:p>
    <w:p>
      <w:pPr>
        <w:keepNext/>
        <w:spacing w:after="0"/>
        <w:ind w:left="403" w:hanging="29"/>
      </w:pPr>
      <w:r>
        <w:t>C. Pacific trade</w:t>
      </w:r>
    </w:p>
    <w:p>
      <w:pPr>
        <w:keepNext w:val="0"/>
        <w:spacing w:after="0"/>
        <w:ind w:left="403" w:hanging="29"/>
      </w:pPr>
      <w:r>
        <w:t>D. Silk Road trade</w:t>
      </w:r>
    </w:p>
    <w:p>
      <w:pPr>
        <w:keepNext/>
        <w:spacing w:before="100" w:after="20"/>
      </w:pPr>
      <w:r>
        <w:rPr>
          <w:b/>
        </w:rPr>
        <w:t>14. Which European kingdom made early maritime contact with Benin in the late fifteenth century?</w:t>
      </w:r>
    </w:p>
    <w:p>
      <w:pPr>
        <w:keepNext/>
        <w:spacing w:after="0"/>
        <w:ind w:left="403" w:hanging="29"/>
      </w:pPr>
      <w:r>
        <w:t>A. Portugal</w:t>
      </w:r>
    </w:p>
    <w:p>
      <w:pPr>
        <w:keepNext/>
        <w:spacing w:after="0"/>
        <w:ind w:left="403" w:hanging="29"/>
      </w:pPr>
      <w:r>
        <w:t>B. Russia</w:t>
      </w:r>
    </w:p>
    <w:p>
      <w:pPr>
        <w:keepNext/>
        <w:spacing w:after="0"/>
        <w:ind w:left="403" w:hanging="29"/>
      </w:pPr>
      <w:r>
        <w:t>C. Sweden</w:t>
      </w:r>
    </w:p>
    <w:p>
      <w:pPr>
        <w:keepNext w:val="0"/>
        <w:spacing w:after="0"/>
        <w:ind w:left="403" w:hanging="29"/>
      </w:pPr>
      <w:r>
        <w:t>D. Denmark</w:t>
      </w:r>
    </w:p>
    <w:p>
      <w:pPr>
        <w:keepNext/>
        <w:spacing w:before="100" w:after="20"/>
      </w:pPr>
      <w:r>
        <w:rPr>
          <w:b/>
        </w:rPr>
        <w:t>15. The transatlantic slave trade transported enslaved Africans mainly across which ocean?</w:t>
      </w:r>
    </w:p>
    <w:p>
      <w:pPr>
        <w:keepNext/>
        <w:spacing w:after="0"/>
        <w:ind w:left="403" w:hanging="29"/>
      </w:pPr>
      <w:r>
        <w:t>A. Pacific Ocean</w:t>
      </w:r>
    </w:p>
    <w:p>
      <w:pPr>
        <w:keepNext/>
        <w:spacing w:after="0"/>
        <w:ind w:left="403" w:hanging="29"/>
      </w:pPr>
      <w:r>
        <w:t>B. Arctic Ocean</w:t>
      </w:r>
    </w:p>
    <w:p>
      <w:pPr>
        <w:keepNext/>
        <w:spacing w:after="0"/>
        <w:ind w:left="403" w:hanging="29"/>
      </w:pPr>
      <w:r>
        <w:t>C. Indian Ocean</w:t>
      </w:r>
    </w:p>
    <w:p>
      <w:pPr>
        <w:keepNext w:val="0"/>
        <w:spacing w:after="0"/>
        <w:ind w:left="403" w:hanging="29"/>
      </w:pPr>
      <w:r>
        <w:t>D. Atlantic Ocean</w:t>
      </w:r>
    </w:p>
    <w:p>
      <w:pPr>
        <w:keepNext/>
        <w:spacing w:before="100" w:after="20"/>
      </w:pPr>
      <w:r>
        <w:rPr>
          <w:b/>
        </w:rPr>
        <w:t>16. In which year did the British Parliament prohibit British subjects from participating in the slave trade?</w:t>
      </w:r>
    </w:p>
    <w:p>
      <w:pPr>
        <w:keepNext/>
        <w:spacing w:after="0"/>
        <w:ind w:left="403" w:hanging="29"/>
      </w:pPr>
      <w:r>
        <w:t>A. 1807</w:t>
      </w:r>
    </w:p>
    <w:p>
      <w:pPr>
        <w:keepNext/>
        <w:spacing w:after="0"/>
        <w:ind w:left="403" w:hanging="29"/>
      </w:pPr>
      <w:r>
        <w:t>B. 1789</w:t>
      </w:r>
    </w:p>
    <w:p>
      <w:pPr>
        <w:keepNext/>
        <w:spacing w:after="0"/>
        <w:ind w:left="403" w:hanging="29"/>
      </w:pPr>
      <w:r>
        <w:t>C. 1833</w:t>
      </w:r>
    </w:p>
    <w:p>
      <w:pPr>
        <w:keepNext w:val="0"/>
        <w:spacing w:after="0"/>
        <w:ind w:left="403" w:hanging="29"/>
      </w:pPr>
      <w:r>
        <w:t>D. 1861</w:t>
      </w:r>
    </w:p>
    <w:p>
      <w:pPr>
        <w:keepNext/>
        <w:spacing w:before="100" w:after="20"/>
      </w:pPr>
      <w:r>
        <w:rPr>
          <w:b/>
        </w:rPr>
        <w:t>17. In which year was the British Slavery Abolition Act passed?</w:t>
      </w:r>
    </w:p>
    <w:p>
      <w:pPr>
        <w:keepNext/>
        <w:spacing w:after="0"/>
        <w:ind w:left="403" w:hanging="29"/>
      </w:pPr>
      <w:r>
        <w:t>A. 1851</w:t>
      </w:r>
    </w:p>
    <w:p>
      <w:pPr>
        <w:keepNext/>
        <w:spacing w:after="0"/>
        <w:ind w:left="403" w:hanging="29"/>
      </w:pPr>
      <w:r>
        <w:t>B. 1807</w:t>
      </w:r>
    </w:p>
    <w:p>
      <w:pPr>
        <w:keepNext/>
        <w:spacing w:after="0"/>
        <w:ind w:left="403" w:hanging="29"/>
      </w:pPr>
      <w:r>
        <w:t>C. 1901</w:t>
      </w:r>
    </w:p>
    <w:p>
      <w:pPr>
        <w:keepNext w:val="0"/>
        <w:spacing w:after="0"/>
        <w:ind w:left="403" w:hanging="29"/>
      </w:pPr>
      <w:r>
        <w:t>D. 1833</w:t>
      </w:r>
    </w:p>
    <w:p>
      <w:pPr>
        <w:keepNext/>
        <w:spacing w:before="100" w:after="20"/>
      </w:pPr>
      <w:r>
        <w:rPr>
          <w:b/>
        </w:rPr>
        <w:t>18. Who became the first African Anglican bishop?</w:t>
      </w:r>
    </w:p>
    <w:p>
      <w:pPr>
        <w:keepNext/>
        <w:spacing w:after="0"/>
        <w:ind w:left="403" w:hanging="29"/>
      </w:pPr>
      <w:r>
        <w:t>A. Thomas Birch Freeman</w:t>
      </w:r>
    </w:p>
    <w:p>
      <w:pPr>
        <w:keepNext/>
        <w:spacing w:after="0"/>
        <w:ind w:left="403" w:hanging="29"/>
      </w:pPr>
      <w:r>
        <w:t>B. Henry Townsend</w:t>
      </w:r>
    </w:p>
    <w:p>
      <w:pPr>
        <w:keepNext/>
        <w:spacing w:after="0"/>
        <w:ind w:left="403" w:hanging="29"/>
      </w:pPr>
      <w:r>
        <w:t>C. Samuel Ajayi Crowther</w:t>
      </w:r>
    </w:p>
    <w:p>
      <w:pPr>
        <w:keepNext w:val="0"/>
        <w:spacing w:after="0"/>
        <w:ind w:left="403" w:hanging="29"/>
      </w:pPr>
      <w:r>
        <w:t>D. James Johnson</w:t>
      </w:r>
    </w:p>
    <w:p>
      <w:pPr>
        <w:keepNext/>
        <w:spacing w:before="100" w:after="20"/>
      </w:pPr>
      <w:r>
        <w:rPr>
          <w:b/>
        </w:rPr>
        <w:t>19. Which newspaper was founded by Henry Townsend in Abeokuta in 1859?</w:t>
      </w:r>
    </w:p>
    <w:p>
      <w:pPr>
        <w:keepNext/>
        <w:spacing w:after="0"/>
        <w:ind w:left="403" w:hanging="29"/>
      </w:pPr>
      <w:r>
        <w:t>A. Daily Times</w:t>
      </w:r>
    </w:p>
    <w:p>
      <w:pPr>
        <w:keepNext/>
        <w:spacing w:after="0"/>
        <w:ind w:left="403" w:hanging="29"/>
      </w:pPr>
      <w:r>
        <w:t>B. Iwe Irohin</w:t>
      </w:r>
    </w:p>
    <w:p>
      <w:pPr>
        <w:keepNext/>
        <w:spacing w:after="0"/>
        <w:ind w:left="403" w:hanging="29"/>
      </w:pPr>
      <w:r>
        <w:t>C. West African Pilot</w:t>
      </w:r>
    </w:p>
    <w:p>
      <w:pPr>
        <w:keepNext w:val="0"/>
        <w:spacing w:after="0"/>
        <w:ind w:left="403" w:hanging="29"/>
      </w:pPr>
      <w:r>
        <w:t>D. The Comet</w:t>
      </w:r>
    </w:p>
    <w:p>
      <w:pPr>
        <w:keepNext/>
        <w:spacing w:before="100" w:after="20"/>
      </w:pPr>
      <w:r>
        <w:rPr>
          <w:b/>
        </w:rPr>
        <w:t>20. Jaja of Opobo rose to prominence chiefly as what?</w:t>
      </w:r>
    </w:p>
    <w:p>
      <w:pPr>
        <w:keepNext/>
        <w:spacing w:after="0"/>
        <w:ind w:left="403" w:hanging="29"/>
      </w:pPr>
      <w:r>
        <w:t>A. A missionary bishop</w:t>
      </w:r>
    </w:p>
    <w:p>
      <w:pPr>
        <w:keepNext/>
        <w:spacing w:after="0"/>
        <w:ind w:left="403" w:hanging="29"/>
      </w:pPr>
      <w:r>
        <w:t>B. A British governor</w:t>
      </w:r>
    </w:p>
    <w:p>
      <w:pPr>
        <w:keepNext/>
        <w:spacing w:after="0"/>
        <w:ind w:left="403" w:hanging="29"/>
      </w:pPr>
      <w:r>
        <w:t>C. A palm-oil merchant and political ruler</w:t>
      </w:r>
    </w:p>
    <w:p>
      <w:pPr>
        <w:keepNext w:val="0"/>
        <w:spacing w:after="0"/>
        <w:ind w:left="403" w:hanging="29"/>
      </w:pPr>
      <w:r>
        <w:t>D. A railway engineer</w:t>
      </w:r>
    </w:p>
    <w:p>
      <w:pPr>
        <w:keepNext/>
        <w:spacing w:before="100" w:after="20"/>
      </w:pPr>
      <w:r>
        <w:rPr>
          <w:b/>
        </w:rPr>
        <w:t>21. In which year did Britain annex Lagos?</w:t>
      </w:r>
    </w:p>
    <w:p>
      <w:pPr>
        <w:keepNext/>
        <w:spacing w:after="0"/>
        <w:ind w:left="403" w:hanging="29"/>
      </w:pPr>
      <w:r>
        <w:t>A. 1884</w:t>
      </w:r>
    </w:p>
    <w:p>
      <w:pPr>
        <w:keepNext/>
        <w:spacing w:after="0"/>
        <w:ind w:left="403" w:hanging="29"/>
      </w:pPr>
      <w:r>
        <w:t>B. 1851</w:t>
      </w:r>
    </w:p>
    <w:p>
      <w:pPr>
        <w:keepNext/>
        <w:spacing w:after="0"/>
        <w:ind w:left="403" w:hanging="29"/>
      </w:pPr>
      <w:r>
        <w:t>C. 1861</w:t>
      </w:r>
    </w:p>
    <w:p>
      <w:pPr>
        <w:keepNext w:val="0"/>
        <w:spacing w:after="0"/>
        <w:ind w:left="403" w:hanging="29"/>
      </w:pPr>
      <w:r>
        <w:t>D. 1900</w:t>
      </w:r>
    </w:p>
    <w:p>
      <w:pPr>
        <w:keepNext/>
        <w:spacing w:before="100" w:after="20"/>
      </w:pPr>
      <w:r>
        <w:rPr>
          <w:b/>
        </w:rPr>
        <w:t>22. Which Oba of Lagos signed the treaty of cession associated with the British annexation of Lagos?</w:t>
      </w:r>
    </w:p>
    <w:p>
      <w:pPr>
        <w:keepNext/>
        <w:spacing w:after="0"/>
        <w:ind w:left="403" w:hanging="29"/>
      </w:pPr>
      <w:r>
        <w:t>A. Kosoko</w:t>
      </w:r>
    </w:p>
    <w:p>
      <w:pPr>
        <w:keepNext/>
        <w:spacing w:after="0"/>
        <w:ind w:left="403" w:hanging="29"/>
      </w:pPr>
      <w:r>
        <w:t>B. Akitoye</w:t>
      </w:r>
    </w:p>
    <w:p>
      <w:pPr>
        <w:keepNext/>
        <w:spacing w:after="0"/>
        <w:ind w:left="403" w:hanging="29"/>
      </w:pPr>
      <w:r>
        <w:t>C. Dosunmu</w:t>
      </w:r>
    </w:p>
    <w:p>
      <w:pPr>
        <w:keepNext w:val="0"/>
        <w:spacing w:after="0"/>
        <w:ind w:left="403" w:hanging="29"/>
      </w:pPr>
      <w:r>
        <w:t>D. Eshugbayi Eleko</w:t>
      </w:r>
    </w:p>
    <w:p>
      <w:pPr>
        <w:keepNext/>
        <w:spacing w:before="100" w:after="20"/>
      </w:pPr>
      <w:r>
        <w:rPr>
          <w:b/>
        </w:rPr>
        <w:t>23. In which year were the British Protectorates of Northern and Southern Nigeria formally established?</w:t>
      </w:r>
    </w:p>
    <w:p>
      <w:pPr>
        <w:keepNext/>
        <w:spacing w:after="0"/>
        <w:ind w:left="403" w:hanging="29"/>
      </w:pPr>
      <w:r>
        <w:t>A. 1861</w:t>
      </w:r>
    </w:p>
    <w:p>
      <w:pPr>
        <w:keepNext/>
        <w:spacing w:after="0"/>
        <w:ind w:left="403" w:hanging="29"/>
      </w:pPr>
      <w:r>
        <w:t>B. 1914</w:t>
      </w:r>
    </w:p>
    <w:p>
      <w:pPr>
        <w:keepNext/>
        <w:spacing w:after="0"/>
        <w:ind w:left="403" w:hanging="29"/>
      </w:pPr>
      <w:r>
        <w:t>C. 1900</w:t>
      </w:r>
    </w:p>
    <w:p>
      <w:pPr>
        <w:keepNext w:val="0"/>
        <w:spacing w:after="0"/>
        <w:ind w:left="403" w:hanging="29"/>
      </w:pPr>
      <w:r>
        <w:t>D. 1922</w:t>
      </w:r>
    </w:p>
    <w:p>
      <w:pPr>
        <w:keepNext/>
        <w:spacing w:before="100" w:after="20"/>
      </w:pPr>
      <w:r>
        <w:rPr>
          <w:b/>
        </w:rPr>
        <w:t>24. Which chartered company played a major role in British commercial and political expansion around the Niger?</w:t>
      </w:r>
    </w:p>
    <w:p>
      <w:pPr>
        <w:keepNext/>
        <w:spacing w:after="0"/>
        <w:ind w:left="403" w:hanging="29"/>
      </w:pPr>
      <w:r>
        <w:t>A. British East India Company</w:t>
      </w:r>
    </w:p>
    <w:p>
      <w:pPr>
        <w:keepNext/>
        <w:spacing w:after="0"/>
        <w:ind w:left="403" w:hanging="29"/>
      </w:pPr>
      <w:r>
        <w:t>B. Dutch West India Company</w:t>
      </w:r>
    </w:p>
    <w:p>
      <w:pPr>
        <w:keepNext/>
        <w:spacing w:after="0"/>
        <w:ind w:left="403" w:hanging="29"/>
      </w:pPr>
      <w:r>
        <w:t>C. United African Company of Canada</w:t>
      </w:r>
    </w:p>
    <w:p>
      <w:pPr>
        <w:keepNext w:val="0"/>
        <w:spacing w:after="0"/>
        <w:ind w:left="403" w:hanging="29"/>
      </w:pPr>
      <w:r>
        <w:t>D. Royal Niger Company</w:t>
      </w:r>
    </w:p>
    <w:p>
      <w:pPr>
        <w:keepNext/>
        <w:spacing w:before="100" w:after="20"/>
      </w:pPr>
      <w:r>
        <w:rPr>
          <w:b/>
        </w:rPr>
        <w:t>25. Which British administrator was central to the 1914 amalgamation of Nigeria?</w:t>
      </w:r>
    </w:p>
    <w:p>
      <w:pPr>
        <w:keepNext/>
        <w:spacing w:after="0"/>
        <w:ind w:left="403" w:hanging="29"/>
      </w:pPr>
      <w:r>
        <w:t>A. Arthur Richards</w:t>
      </w:r>
    </w:p>
    <w:p>
      <w:pPr>
        <w:keepNext/>
        <w:spacing w:after="0"/>
        <w:ind w:left="403" w:hanging="29"/>
      </w:pPr>
      <w:r>
        <w:t>B. Bernard Bourdillon</w:t>
      </w:r>
    </w:p>
    <w:p>
      <w:pPr>
        <w:keepNext/>
        <w:spacing w:after="0"/>
        <w:ind w:left="403" w:hanging="29"/>
      </w:pPr>
      <w:r>
        <w:t>C. Frederick Lugard</w:t>
      </w:r>
    </w:p>
    <w:p>
      <w:pPr>
        <w:keepNext w:val="0"/>
        <w:spacing w:after="0"/>
        <w:ind w:left="403" w:hanging="29"/>
      </w:pPr>
      <w:r>
        <w:t>D. Hugh Clifford</w:t>
      </w:r>
    </w:p>
    <w:p>
      <w:pPr>
        <w:keepNext/>
        <w:spacing w:before="100" w:after="20"/>
      </w:pPr>
      <w:r>
        <w:rPr>
          <w:b/>
        </w:rPr>
        <w:t>26. On what date did the amalgamation of Northern and Southern Nigeria take effect?</w:t>
      </w:r>
    </w:p>
    <w:p>
      <w:pPr>
        <w:keepNext/>
        <w:spacing w:after="0"/>
        <w:ind w:left="403" w:hanging="29"/>
      </w:pPr>
      <w:r>
        <w:t>A. 1 January 1914</w:t>
      </w:r>
    </w:p>
    <w:p>
      <w:pPr>
        <w:keepNext/>
        <w:spacing w:after="0"/>
        <w:ind w:left="403" w:hanging="29"/>
      </w:pPr>
      <w:r>
        <w:t>B. 1 January 1900</w:t>
      </w:r>
    </w:p>
    <w:p>
      <w:pPr>
        <w:keepNext/>
        <w:spacing w:after="0"/>
        <w:ind w:left="403" w:hanging="29"/>
      </w:pPr>
      <w:r>
        <w:t>C. 1 October 1960</w:t>
      </w:r>
    </w:p>
    <w:p>
      <w:pPr>
        <w:keepNext w:val="0"/>
        <w:spacing w:after="0"/>
        <w:ind w:left="403" w:hanging="29"/>
      </w:pPr>
      <w:r>
        <w:t>D. 29 May 1999</w:t>
      </w:r>
    </w:p>
    <w:p>
      <w:pPr>
        <w:keepNext/>
        <w:spacing w:before="100" w:after="20"/>
      </w:pPr>
      <w:r>
        <w:rPr>
          <w:b/>
        </w:rPr>
        <w:t>27. What colonial administrative method governed through local rulers and institutions where possible?</w:t>
      </w:r>
    </w:p>
    <w:p>
      <w:pPr>
        <w:keepNext/>
        <w:spacing w:after="0"/>
        <w:ind w:left="403" w:hanging="29"/>
      </w:pPr>
      <w:r>
        <w:t>A. Direct democracy</w:t>
      </w:r>
    </w:p>
    <w:p>
      <w:pPr>
        <w:keepNext/>
        <w:spacing w:after="0"/>
        <w:ind w:left="403" w:hanging="29"/>
      </w:pPr>
      <w:r>
        <w:t>B. Collective security</w:t>
      </w:r>
    </w:p>
    <w:p>
      <w:pPr>
        <w:keepNext/>
        <w:spacing w:after="0"/>
        <w:ind w:left="403" w:hanging="29"/>
      </w:pPr>
      <w:r>
        <w:t>C. Federal republicanism</w:t>
      </w:r>
    </w:p>
    <w:p>
      <w:pPr>
        <w:keepNext w:val="0"/>
        <w:spacing w:after="0"/>
        <w:ind w:left="403" w:hanging="29"/>
      </w:pPr>
      <w:r>
        <w:t>D. Indirect rule</w:t>
      </w:r>
    </w:p>
    <w:p>
      <w:pPr>
        <w:keepNext/>
        <w:spacing w:before="100" w:after="20"/>
      </w:pPr>
      <w:r>
        <w:rPr>
          <w:b/>
        </w:rPr>
        <w:t>28. Which 1929 protest involved women challenging colonial taxation and administrative practices in southeastern Nigeria?</w:t>
      </w:r>
    </w:p>
    <w:p>
      <w:pPr>
        <w:keepNext/>
        <w:spacing w:after="0"/>
        <w:ind w:left="403" w:hanging="29"/>
      </w:pPr>
      <w:r>
        <w:t>A. Ekumeku movement</w:t>
      </w:r>
    </w:p>
    <w:p>
      <w:pPr>
        <w:keepNext/>
        <w:spacing w:after="0"/>
        <w:ind w:left="403" w:hanging="29"/>
      </w:pPr>
      <w:r>
        <w:t>B. Aba Women’s War</w:t>
      </w:r>
    </w:p>
    <w:p>
      <w:pPr>
        <w:keepNext/>
        <w:spacing w:after="0"/>
        <w:ind w:left="403" w:hanging="29"/>
      </w:pPr>
      <w:r>
        <w:t>C. Satiru revolt</w:t>
      </w:r>
    </w:p>
    <w:p>
      <w:pPr>
        <w:keepNext w:val="0"/>
        <w:spacing w:after="0"/>
        <w:ind w:left="403" w:hanging="29"/>
      </w:pPr>
      <w:r>
        <w:t>D. Adubi War</w:t>
      </w:r>
    </w:p>
    <w:p>
      <w:pPr>
        <w:keepNext/>
        <w:spacing w:before="100" w:after="20"/>
      </w:pPr>
      <w:r>
        <w:rPr>
          <w:b/>
        </w:rPr>
        <w:t>29. Which 1918 uprising challenged British authority in parts of Egba land?</w:t>
      </w:r>
    </w:p>
    <w:p>
      <w:pPr>
        <w:keepNext/>
        <w:spacing w:after="0"/>
        <w:ind w:left="403" w:hanging="29"/>
      </w:pPr>
      <w:r>
        <w:t>A. Aba Women’s War</w:t>
      </w:r>
    </w:p>
    <w:p>
      <w:pPr>
        <w:keepNext/>
        <w:spacing w:after="0"/>
        <w:ind w:left="403" w:hanging="29"/>
      </w:pPr>
      <w:r>
        <w:t>B. Adubi War</w:t>
      </w:r>
    </w:p>
    <w:p>
      <w:pPr>
        <w:keepNext/>
        <w:spacing w:after="0"/>
        <w:ind w:left="403" w:hanging="29"/>
      </w:pPr>
      <w:r>
        <w:t>C. Anglo-Aro War</w:t>
      </w:r>
    </w:p>
    <w:p>
      <w:pPr>
        <w:keepNext w:val="0"/>
        <w:spacing w:after="0"/>
        <w:ind w:left="403" w:hanging="29"/>
      </w:pPr>
      <w:r>
        <w:t>D. Benin Expedition</w:t>
      </w:r>
    </w:p>
    <w:p>
      <w:pPr>
        <w:keepNext/>
        <w:spacing w:before="100" w:after="20"/>
      </w:pPr>
      <w:r>
        <w:rPr>
          <w:b/>
        </w:rPr>
        <w:t>30. Which constitution introduced elected representation in the Legislative Council for Lagos and Calabar in 1922?</w:t>
      </w:r>
    </w:p>
    <w:p>
      <w:pPr>
        <w:keepNext/>
        <w:spacing w:after="0"/>
        <w:ind w:left="403" w:hanging="29"/>
      </w:pPr>
      <w:r>
        <w:t>A. Lyttleton Constitution</w:t>
      </w:r>
    </w:p>
    <w:p>
      <w:pPr>
        <w:keepNext/>
        <w:spacing w:after="0"/>
        <w:ind w:left="403" w:hanging="29"/>
      </w:pPr>
      <w:r>
        <w:t>B. Clifford Constitution</w:t>
      </w:r>
    </w:p>
    <w:p>
      <w:pPr>
        <w:keepNext/>
        <w:spacing w:after="0"/>
        <w:ind w:left="403" w:hanging="29"/>
      </w:pPr>
      <w:r>
        <w:t>C. Macpherson Constitution</w:t>
      </w:r>
    </w:p>
    <w:p>
      <w:pPr>
        <w:keepNext w:val="0"/>
        <w:spacing w:after="0"/>
        <w:ind w:left="403" w:hanging="29"/>
      </w:pPr>
      <w:r>
        <w:t>D. Richards Constitution</w:t>
      </w:r>
    </w:p>
    <w:p>
      <w:pPr>
        <w:keepNext/>
        <w:spacing w:before="100" w:after="20"/>
      </w:pPr>
      <w:r>
        <w:rPr>
          <w:b/>
        </w:rPr>
        <w:t>31. Who founded the Nigerian National Democratic Party in 1923?</w:t>
      </w:r>
    </w:p>
    <w:p>
      <w:pPr>
        <w:keepNext/>
        <w:spacing w:after="0"/>
        <w:ind w:left="403" w:hanging="29"/>
      </w:pPr>
      <w:r>
        <w:t>A. Nnamdi Azikiwe</w:t>
      </w:r>
    </w:p>
    <w:p>
      <w:pPr>
        <w:keepNext/>
        <w:spacing w:after="0"/>
        <w:ind w:left="403" w:hanging="29"/>
      </w:pPr>
      <w:r>
        <w:t>B. Obafemi Awolowo</w:t>
      </w:r>
    </w:p>
    <w:p>
      <w:pPr>
        <w:keepNext/>
        <w:spacing w:after="0"/>
        <w:ind w:left="403" w:hanging="29"/>
      </w:pPr>
      <w:r>
        <w:t>C. Ahmadu Bello</w:t>
      </w:r>
    </w:p>
    <w:p>
      <w:pPr>
        <w:keepNext w:val="0"/>
        <w:spacing w:after="0"/>
        <w:ind w:left="403" w:hanging="29"/>
      </w:pPr>
      <w:r>
        <w:t>D. Herbert Macaulay</w:t>
      </w:r>
    </w:p>
    <w:p>
      <w:pPr>
        <w:keepNext/>
        <w:spacing w:before="100" w:after="20"/>
      </w:pPr>
      <w:r>
        <w:rPr>
          <w:b/>
        </w:rPr>
        <w:t>32. In which year was the Nigerian Youth Movement established?</w:t>
      </w:r>
    </w:p>
    <w:p>
      <w:pPr>
        <w:keepNext/>
        <w:spacing w:after="0"/>
        <w:ind w:left="403" w:hanging="29"/>
      </w:pPr>
      <w:r>
        <w:t>A. 1944</w:t>
      </w:r>
    </w:p>
    <w:p>
      <w:pPr>
        <w:keepNext/>
        <w:spacing w:after="0"/>
        <w:ind w:left="403" w:hanging="29"/>
      </w:pPr>
      <w:r>
        <w:t>B. 1951</w:t>
      </w:r>
    </w:p>
    <w:p>
      <w:pPr>
        <w:keepNext/>
        <w:spacing w:after="0"/>
        <w:ind w:left="403" w:hanging="29"/>
      </w:pPr>
      <w:r>
        <w:t>C. 1934</w:t>
      </w:r>
    </w:p>
    <w:p>
      <w:pPr>
        <w:keepNext w:val="0"/>
        <w:spacing w:after="0"/>
        <w:ind w:left="403" w:hanging="29"/>
      </w:pPr>
      <w:r>
        <w:t>D. 1923</w:t>
      </w:r>
    </w:p>
    <w:p>
      <w:pPr>
        <w:keepNext/>
        <w:spacing w:before="100" w:after="20"/>
      </w:pPr>
      <w:r>
        <w:rPr>
          <w:b/>
        </w:rPr>
        <w:t>33. Which political organisation was founded in 1944 by Herbert Macaulay and Nnamdi Azikiwe?</w:t>
      </w:r>
    </w:p>
    <w:p>
      <w:pPr>
        <w:keepNext/>
        <w:spacing w:after="0"/>
        <w:ind w:left="403" w:hanging="29"/>
      </w:pPr>
      <w:r>
        <w:t>A. Action Group</w:t>
      </w:r>
    </w:p>
    <w:p>
      <w:pPr>
        <w:keepNext/>
        <w:spacing w:after="0"/>
        <w:ind w:left="403" w:hanging="29"/>
      </w:pPr>
      <w:r>
        <w:t>B. National Council of Nigeria and the Cameroons (NCNC)</w:t>
      </w:r>
    </w:p>
    <w:p>
      <w:pPr>
        <w:keepNext/>
        <w:spacing w:after="0"/>
        <w:ind w:left="403" w:hanging="29"/>
      </w:pPr>
      <w:r>
        <w:t>C. Nigerian National Democratic Party</w:t>
      </w:r>
    </w:p>
    <w:p>
      <w:pPr>
        <w:keepNext w:val="0"/>
        <w:spacing w:after="0"/>
        <w:ind w:left="403" w:hanging="29"/>
      </w:pPr>
      <w:r>
        <w:t>D. Northern People’s Congress (NPC)</w:t>
      </w:r>
    </w:p>
    <w:p>
      <w:pPr>
        <w:keepNext/>
        <w:spacing w:before="100" w:after="20"/>
      </w:pPr>
      <w:r>
        <w:rPr>
          <w:b/>
        </w:rPr>
        <w:t>34. The Richards Constitution of 1946 sought, among other aims, to do what?</w:t>
      </w:r>
    </w:p>
    <w:p>
      <w:pPr>
        <w:keepNext/>
        <w:spacing w:after="0"/>
        <w:ind w:left="403" w:hanging="29"/>
      </w:pPr>
      <w:r>
        <w:t>A. Increase regional representation while promoting unity</w:t>
      </w:r>
    </w:p>
    <w:p>
      <w:pPr>
        <w:keepNext/>
        <w:spacing w:after="0"/>
        <w:ind w:left="403" w:hanging="29"/>
      </w:pPr>
      <w:r>
        <w:t>B. Abolish all regional councils</w:t>
      </w:r>
    </w:p>
    <w:p>
      <w:pPr>
        <w:keepNext/>
        <w:spacing w:after="0"/>
        <w:ind w:left="403" w:hanging="29"/>
      </w:pPr>
      <w:r>
        <w:t>C. Create the Fourth Republic</w:t>
      </w:r>
    </w:p>
    <w:p>
      <w:pPr>
        <w:keepNext w:val="0"/>
        <w:spacing w:after="0"/>
        <w:ind w:left="403" w:hanging="29"/>
      </w:pPr>
      <w:r>
        <w:t>D. Establish a military government</w:t>
      </w:r>
    </w:p>
    <w:p>
      <w:pPr>
        <w:keepNext/>
        <w:spacing w:before="100" w:after="20"/>
      </w:pPr>
      <w:r>
        <w:rPr>
          <w:b/>
        </w:rPr>
        <w:t>35. In which year did the Macpherson Constitution come into operation?</w:t>
      </w:r>
    </w:p>
    <w:p>
      <w:pPr>
        <w:keepNext/>
        <w:spacing w:after="0"/>
        <w:ind w:left="403" w:hanging="29"/>
      </w:pPr>
      <w:r>
        <w:t>A. 1960</w:t>
      </w:r>
    </w:p>
    <w:p>
      <w:pPr>
        <w:keepNext/>
        <w:spacing w:after="0"/>
        <w:ind w:left="403" w:hanging="29"/>
      </w:pPr>
      <w:r>
        <w:t>B. 1951</w:t>
      </w:r>
    </w:p>
    <w:p>
      <w:pPr>
        <w:keepNext/>
        <w:spacing w:after="0"/>
        <w:ind w:left="403" w:hanging="29"/>
      </w:pPr>
      <w:r>
        <w:t>C. 1954</w:t>
      </w:r>
    </w:p>
    <w:p>
      <w:pPr>
        <w:keepNext w:val="0"/>
        <w:spacing w:after="0"/>
        <w:ind w:left="403" w:hanging="29"/>
      </w:pPr>
      <w:r>
        <w:t>D. 1946</w:t>
      </w:r>
    </w:p>
    <w:p>
      <w:pPr>
        <w:keepNext/>
        <w:spacing w:before="100" w:after="20"/>
      </w:pPr>
      <w:r>
        <w:rPr>
          <w:b/>
        </w:rPr>
        <w:t>36. Which constitution formally established a federal system in Nigeria in 1954?</w:t>
      </w:r>
    </w:p>
    <w:p>
      <w:pPr>
        <w:keepNext/>
        <w:spacing w:after="0"/>
        <w:ind w:left="403" w:hanging="29"/>
      </w:pPr>
      <w:r>
        <w:t>A. Lyttleton Constitution</w:t>
      </w:r>
    </w:p>
    <w:p>
      <w:pPr>
        <w:keepNext/>
        <w:spacing w:after="0"/>
        <w:ind w:left="403" w:hanging="29"/>
      </w:pPr>
      <w:r>
        <w:t>B. Richards Constitution</w:t>
      </w:r>
    </w:p>
    <w:p>
      <w:pPr>
        <w:keepNext/>
        <w:spacing w:after="0"/>
        <w:ind w:left="403" w:hanging="29"/>
      </w:pPr>
      <w:r>
        <w:t>C. Clifford Constitution</w:t>
      </w:r>
    </w:p>
    <w:p>
      <w:pPr>
        <w:keepNext w:val="0"/>
        <w:spacing w:after="0"/>
        <w:ind w:left="403" w:hanging="29"/>
      </w:pPr>
      <w:r>
        <w:t>D. 1999 Constitution</w:t>
      </w:r>
    </w:p>
    <w:p>
      <w:pPr>
        <w:keepNext/>
        <w:spacing w:before="100" w:after="20"/>
      </w:pPr>
      <w:r>
        <w:rPr>
          <w:b/>
        </w:rPr>
        <w:t>37. Which political party was closely associated with Ahmadu Bello and northern Nigerian politics before independence?</w:t>
      </w:r>
    </w:p>
    <w:p>
      <w:pPr>
        <w:keepNext/>
        <w:spacing w:after="0"/>
        <w:ind w:left="403" w:hanging="29"/>
      </w:pPr>
      <w:r>
        <w:t>A. NCNC</w:t>
      </w:r>
    </w:p>
    <w:p>
      <w:pPr>
        <w:keepNext/>
        <w:spacing w:after="0"/>
        <w:ind w:left="403" w:hanging="29"/>
      </w:pPr>
      <w:r>
        <w:t>B. Action Group</w:t>
      </w:r>
    </w:p>
    <w:p>
      <w:pPr>
        <w:keepNext/>
        <w:spacing w:after="0"/>
        <w:ind w:left="403" w:hanging="29"/>
      </w:pPr>
      <w:r>
        <w:t>C. Northern People’s Congress (NPC)</w:t>
      </w:r>
    </w:p>
    <w:p>
      <w:pPr>
        <w:keepNext w:val="0"/>
        <w:spacing w:after="0"/>
        <w:ind w:left="403" w:hanging="29"/>
      </w:pPr>
      <w:r>
        <w:t>D. Nigerian Labour Party</w:t>
      </w:r>
    </w:p>
    <w:p>
      <w:pPr>
        <w:keepNext/>
        <w:spacing w:before="100" w:after="20"/>
      </w:pPr>
      <w:r>
        <w:rPr>
          <w:b/>
        </w:rPr>
        <w:t>38. The Action Group, led by Obafemi Awolowo, was strongest in which region before independence?</w:t>
      </w:r>
    </w:p>
    <w:p>
      <w:pPr>
        <w:keepNext/>
        <w:spacing w:after="0"/>
        <w:ind w:left="403" w:hanging="29"/>
      </w:pPr>
      <w:r>
        <w:t>A. Northern Region</w:t>
      </w:r>
    </w:p>
    <w:p>
      <w:pPr>
        <w:keepNext/>
        <w:spacing w:after="0"/>
        <w:ind w:left="403" w:hanging="29"/>
      </w:pPr>
      <w:r>
        <w:t>B. Eastern Region</w:t>
      </w:r>
    </w:p>
    <w:p>
      <w:pPr>
        <w:keepNext/>
        <w:spacing w:after="0"/>
        <w:ind w:left="403" w:hanging="29"/>
      </w:pPr>
      <w:r>
        <w:t>C. Mid-Western Region</w:t>
      </w:r>
    </w:p>
    <w:p>
      <w:pPr>
        <w:keepNext w:val="0"/>
        <w:spacing w:after="0"/>
        <w:ind w:left="403" w:hanging="29"/>
      </w:pPr>
      <w:r>
        <w:t>D. Western Region</w:t>
      </w:r>
    </w:p>
    <w:p>
      <w:pPr>
        <w:keepNext/>
        <w:spacing w:before="100" w:after="20"/>
      </w:pPr>
      <w:r>
        <w:rPr>
          <w:b/>
        </w:rPr>
        <w:t>39. Before independence, the NCNC had its strongest regional base in which region?</w:t>
      </w:r>
    </w:p>
    <w:p>
      <w:pPr>
        <w:keepNext/>
        <w:spacing w:after="0"/>
        <w:ind w:left="403" w:hanging="29"/>
      </w:pPr>
      <w:r>
        <w:t>A. Northern Region</w:t>
      </w:r>
    </w:p>
    <w:p>
      <w:pPr>
        <w:keepNext/>
        <w:spacing w:after="0"/>
        <w:ind w:left="403" w:hanging="29"/>
      </w:pPr>
      <w:r>
        <w:t>B. Federal Capital Territory</w:t>
      </w:r>
    </w:p>
    <w:p>
      <w:pPr>
        <w:keepNext/>
        <w:spacing w:after="0"/>
        <w:ind w:left="403" w:hanging="29"/>
      </w:pPr>
      <w:r>
        <w:t>C. Western Region</w:t>
      </w:r>
    </w:p>
    <w:p>
      <w:pPr>
        <w:keepNext w:val="0"/>
        <w:spacing w:after="0"/>
        <w:ind w:left="403" w:hanging="29"/>
      </w:pPr>
      <w:r>
        <w:t>D. Eastern Region</w:t>
      </w:r>
    </w:p>
    <w:p>
      <w:pPr>
        <w:keepNext/>
        <w:spacing w:before="100" w:after="20"/>
      </w:pPr>
      <w:r>
        <w:rPr>
          <w:b/>
        </w:rPr>
        <w:t>40. Who became Nigeria’s first prime minister at independence?</w:t>
      </w:r>
    </w:p>
    <w:p>
      <w:pPr>
        <w:keepNext/>
        <w:spacing w:after="0"/>
        <w:ind w:left="403" w:hanging="29"/>
      </w:pPr>
      <w:r>
        <w:t>A. Abubakar Tafawa Balewa</w:t>
      </w:r>
    </w:p>
    <w:p>
      <w:pPr>
        <w:keepNext/>
        <w:spacing w:after="0"/>
        <w:ind w:left="403" w:hanging="29"/>
      </w:pPr>
      <w:r>
        <w:t>B. Nnamdi Azikiwe</w:t>
      </w:r>
    </w:p>
    <w:p>
      <w:pPr>
        <w:keepNext/>
        <w:spacing w:after="0"/>
        <w:ind w:left="403" w:hanging="29"/>
      </w:pPr>
      <w:r>
        <w:t>C. Obafemi Awolowo</w:t>
      </w:r>
    </w:p>
    <w:p>
      <w:pPr>
        <w:keepNext w:val="0"/>
        <w:spacing w:after="0"/>
        <w:ind w:left="403" w:hanging="29"/>
      </w:pPr>
      <w:r>
        <w:t>D. Ahmadu Bello</w:t>
      </w:r>
    </w:p>
    <w:p>
      <w:pPr>
        <w:keepNext/>
        <w:spacing w:before="100" w:after="20"/>
      </w:pPr>
      <w:r>
        <w:rPr>
          <w:b/>
        </w:rPr>
        <w:t>41. Who was the first premier of Nigeria’s Western Region?</w:t>
      </w:r>
    </w:p>
    <w:p>
      <w:pPr>
        <w:keepNext/>
        <w:spacing w:after="0"/>
        <w:ind w:left="403" w:hanging="29"/>
      </w:pPr>
      <w:r>
        <w:t>A. Obafemi Awolowo</w:t>
      </w:r>
    </w:p>
    <w:p>
      <w:pPr>
        <w:keepNext/>
        <w:spacing w:after="0"/>
        <w:ind w:left="403" w:hanging="29"/>
      </w:pPr>
      <w:r>
        <w:t>B. Michael Okpara</w:t>
      </w:r>
    </w:p>
    <w:p>
      <w:pPr>
        <w:keepNext/>
        <w:spacing w:after="0"/>
        <w:ind w:left="403" w:hanging="29"/>
      </w:pPr>
      <w:r>
        <w:t>C. Dennis Osadebay</w:t>
      </w:r>
    </w:p>
    <w:p>
      <w:pPr>
        <w:keepNext w:val="0"/>
        <w:spacing w:after="0"/>
        <w:ind w:left="403" w:hanging="29"/>
      </w:pPr>
      <w:r>
        <w:t>D. Ahmadu Bello</w:t>
      </w:r>
    </w:p>
    <w:p>
      <w:pPr>
        <w:keepNext/>
        <w:spacing w:before="100" w:after="20"/>
      </w:pPr>
      <w:r>
        <w:rPr>
          <w:b/>
        </w:rPr>
        <w:t>42. Who was the first premier of Nigeria’s Northern Region?</w:t>
      </w:r>
    </w:p>
    <w:p>
      <w:pPr>
        <w:keepNext/>
        <w:spacing w:after="0"/>
        <w:ind w:left="403" w:hanging="29"/>
      </w:pPr>
      <w:r>
        <w:t>A. Ahmadu Bello</w:t>
      </w:r>
    </w:p>
    <w:p>
      <w:pPr>
        <w:keepNext/>
        <w:spacing w:after="0"/>
        <w:ind w:left="403" w:hanging="29"/>
      </w:pPr>
      <w:r>
        <w:t>B. Nnamdi Azikiwe</w:t>
      </w:r>
    </w:p>
    <w:p>
      <w:pPr>
        <w:keepNext/>
        <w:spacing w:after="0"/>
        <w:ind w:left="403" w:hanging="29"/>
      </w:pPr>
      <w:r>
        <w:t>C. Obafemi Awolowo</w:t>
      </w:r>
    </w:p>
    <w:p>
      <w:pPr>
        <w:keepNext w:val="0"/>
        <w:spacing w:after="0"/>
        <w:ind w:left="403" w:hanging="29"/>
      </w:pPr>
      <w:r>
        <w:t>D. Tafawa Balewa</w:t>
      </w:r>
    </w:p>
    <w:p>
      <w:pPr>
        <w:keepNext/>
        <w:spacing w:before="100" w:after="20"/>
      </w:pPr>
      <w:r>
        <w:rPr>
          <w:b/>
        </w:rPr>
        <w:t>43. Who served as the first premier of Nigeria’s Eastern Region?</w:t>
      </w:r>
    </w:p>
    <w:p>
      <w:pPr>
        <w:keepNext/>
        <w:spacing w:after="0"/>
        <w:ind w:left="403" w:hanging="29"/>
      </w:pPr>
      <w:r>
        <w:t>A. Akanu Ibiam</w:t>
      </w:r>
    </w:p>
    <w:p>
      <w:pPr>
        <w:keepNext/>
        <w:spacing w:after="0"/>
        <w:ind w:left="403" w:hanging="29"/>
      </w:pPr>
      <w:r>
        <w:t>B. Michael Okpara</w:t>
      </w:r>
    </w:p>
    <w:p>
      <w:pPr>
        <w:keepNext/>
        <w:spacing w:after="0"/>
        <w:ind w:left="403" w:hanging="29"/>
      </w:pPr>
      <w:r>
        <w:t>C. Nnamdi Azikiwe</w:t>
      </w:r>
    </w:p>
    <w:p>
      <w:pPr>
        <w:keepNext w:val="0"/>
        <w:spacing w:after="0"/>
        <w:ind w:left="403" w:hanging="29"/>
      </w:pPr>
      <w:r>
        <w:t>D. Eyo Ita</w:t>
      </w:r>
    </w:p>
    <w:p>
      <w:pPr>
        <w:keepNext/>
        <w:spacing w:before="100" w:after="20"/>
      </w:pPr>
      <w:r>
        <w:rPr>
          <w:b/>
        </w:rPr>
        <w:t>44. On what date did Nigeria gain independence from Britain?</w:t>
      </w:r>
    </w:p>
    <w:p>
      <w:pPr>
        <w:keepNext/>
        <w:spacing w:after="0"/>
        <w:ind w:left="403" w:hanging="29"/>
      </w:pPr>
      <w:r>
        <w:t>A. 29 May 1999</w:t>
      </w:r>
    </w:p>
    <w:p>
      <w:pPr>
        <w:keepNext/>
        <w:spacing w:after="0"/>
        <w:ind w:left="403" w:hanging="29"/>
      </w:pPr>
      <w:r>
        <w:t>B. 1 October 1960</w:t>
      </w:r>
    </w:p>
    <w:p>
      <w:pPr>
        <w:keepNext/>
        <w:spacing w:after="0"/>
        <w:ind w:left="403" w:hanging="29"/>
      </w:pPr>
      <w:r>
        <w:t>C. 1 October 1979</w:t>
      </w:r>
    </w:p>
    <w:p>
      <w:pPr>
        <w:keepNext w:val="0"/>
        <w:spacing w:after="0"/>
        <w:ind w:left="403" w:hanging="29"/>
      </w:pPr>
      <w:r>
        <w:t>D. 1 January 1914</w:t>
      </w:r>
    </w:p>
    <w:p>
      <w:pPr>
        <w:keepNext/>
        <w:spacing w:before="100" w:after="20"/>
      </w:pPr>
      <w:r>
        <w:rPr>
          <w:b/>
        </w:rPr>
        <w:t>45. At independence in 1960, Nigeria remained constitutionally what?</w:t>
      </w:r>
    </w:p>
    <w:p>
      <w:pPr>
        <w:keepNext/>
        <w:spacing w:after="0"/>
        <w:ind w:left="403" w:hanging="29"/>
      </w:pPr>
      <w:r>
        <w:t>A. A military republic</w:t>
      </w:r>
    </w:p>
    <w:p>
      <w:pPr>
        <w:keepNext/>
        <w:spacing w:after="0"/>
        <w:ind w:left="403" w:hanging="29"/>
      </w:pPr>
      <w:r>
        <w:t>B. A one-party socialist state</w:t>
      </w:r>
    </w:p>
    <w:p>
      <w:pPr>
        <w:keepNext/>
        <w:spacing w:after="0"/>
        <w:ind w:left="403" w:hanging="29"/>
      </w:pPr>
      <w:r>
        <w:t>C. A constitutional monarchy within the Commonwealth</w:t>
      </w:r>
    </w:p>
    <w:p>
      <w:pPr>
        <w:keepNext w:val="0"/>
        <w:spacing w:after="0"/>
        <w:ind w:left="403" w:hanging="29"/>
      </w:pPr>
      <w:r>
        <w:t>D. A presidential republic with an elected executive president</w:t>
      </w:r>
    </w:p>
    <w:p>
      <w:pPr>
        <w:keepNext/>
        <w:spacing w:before="100" w:after="20"/>
      </w:pPr>
      <w:r>
        <w:rPr>
          <w:b/>
        </w:rPr>
        <w:t>46. Who became Nigeria’s first Governor-General after independence?</w:t>
      </w:r>
    </w:p>
    <w:p>
      <w:pPr>
        <w:keepNext/>
        <w:spacing w:after="0"/>
        <w:ind w:left="403" w:hanging="29"/>
      </w:pPr>
      <w:r>
        <w:t>A. Tafawa Balewa</w:t>
      </w:r>
    </w:p>
    <w:p>
      <w:pPr>
        <w:keepNext/>
        <w:spacing w:after="0"/>
        <w:ind w:left="403" w:hanging="29"/>
      </w:pPr>
      <w:r>
        <w:t>B. Obafemi Awolowo</w:t>
      </w:r>
    </w:p>
    <w:p>
      <w:pPr>
        <w:keepNext/>
        <w:spacing w:after="0"/>
        <w:ind w:left="403" w:hanging="29"/>
      </w:pPr>
      <w:r>
        <w:t>C. Nnamdi Azikiwe</w:t>
      </w:r>
    </w:p>
    <w:p>
      <w:pPr>
        <w:keepNext w:val="0"/>
        <w:spacing w:after="0"/>
        <w:ind w:left="403" w:hanging="29"/>
      </w:pPr>
      <w:r>
        <w:t>D. Johnson Aguiyi-Ironsi</w:t>
      </w:r>
    </w:p>
    <w:p>
      <w:pPr>
        <w:keepNext/>
        <w:spacing w:before="100" w:after="20"/>
      </w:pPr>
      <w:r>
        <w:rPr>
          <w:b/>
        </w:rPr>
        <w:t>47. In which year did Nigeria become a republic?</w:t>
      </w:r>
    </w:p>
    <w:p>
      <w:pPr>
        <w:keepNext/>
        <w:spacing w:after="0"/>
        <w:ind w:left="403" w:hanging="29"/>
      </w:pPr>
      <w:r>
        <w:t>A. 1966</w:t>
      </w:r>
    </w:p>
    <w:p>
      <w:pPr>
        <w:keepNext/>
        <w:spacing w:after="0"/>
        <w:ind w:left="403" w:hanging="29"/>
      </w:pPr>
      <w:r>
        <w:t>B. 1960</w:t>
      </w:r>
    </w:p>
    <w:p>
      <w:pPr>
        <w:keepNext/>
        <w:spacing w:after="0"/>
        <w:ind w:left="403" w:hanging="29"/>
      </w:pPr>
      <w:r>
        <w:t>C. 1963</w:t>
      </w:r>
    </w:p>
    <w:p>
      <w:pPr>
        <w:keepNext w:val="0"/>
        <w:spacing w:after="0"/>
        <w:ind w:left="403" w:hanging="29"/>
      </w:pPr>
      <w:r>
        <w:t>D. 1979</w:t>
      </w:r>
    </w:p>
    <w:p>
      <w:pPr>
        <w:keepNext/>
        <w:spacing w:before="100" w:after="20"/>
      </w:pPr>
      <w:r>
        <w:rPr>
          <w:b/>
        </w:rPr>
        <w:t>48. Who was Nigeria’s first president after the country became a republic?</w:t>
      </w:r>
    </w:p>
    <w:p>
      <w:pPr>
        <w:keepNext/>
        <w:spacing w:after="0"/>
        <w:ind w:left="403" w:hanging="29"/>
      </w:pPr>
      <w:r>
        <w:t>A. Murtala Mohammed</w:t>
      </w:r>
    </w:p>
    <w:p>
      <w:pPr>
        <w:keepNext/>
        <w:spacing w:after="0"/>
        <w:ind w:left="403" w:hanging="29"/>
      </w:pPr>
      <w:r>
        <w:t>B. Yakubu Gowon</w:t>
      </w:r>
    </w:p>
    <w:p>
      <w:pPr>
        <w:keepNext/>
        <w:spacing w:after="0"/>
        <w:ind w:left="403" w:hanging="29"/>
      </w:pPr>
      <w:r>
        <w:t>C. Nnamdi Azikiwe</w:t>
      </w:r>
    </w:p>
    <w:p>
      <w:pPr>
        <w:keepNext w:val="0"/>
        <w:spacing w:after="0"/>
        <w:ind w:left="403" w:hanging="29"/>
      </w:pPr>
      <w:r>
        <w:t>D. Tafawa Balewa</w:t>
      </w:r>
    </w:p>
    <w:p>
      <w:pPr>
        <w:keepNext/>
        <w:spacing w:before="100" w:after="20"/>
      </w:pPr>
      <w:r>
        <w:rPr>
          <w:b/>
        </w:rPr>
        <w:t>49. Which officer is closely associated with leading the January 1966 military coup?</w:t>
      </w:r>
    </w:p>
    <w:p>
      <w:pPr>
        <w:keepNext/>
        <w:spacing w:after="0"/>
        <w:ind w:left="403" w:hanging="29"/>
      </w:pPr>
      <w:r>
        <w:t>A. General Ibrahim Babangida</w:t>
      </w:r>
    </w:p>
    <w:p>
      <w:pPr>
        <w:keepNext/>
        <w:spacing w:after="0"/>
        <w:ind w:left="403" w:hanging="29"/>
      </w:pPr>
      <w:r>
        <w:t>B. Major Chukwuma Kaduna Nzeogwu</w:t>
      </w:r>
    </w:p>
    <w:p>
      <w:pPr>
        <w:keepNext/>
        <w:spacing w:after="0"/>
        <w:ind w:left="403" w:hanging="29"/>
      </w:pPr>
      <w:r>
        <w:t>C. Colonel Odumegwu Ojukwu</w:t>
      </w:r>
    </w:p>
    <w:p>
      <w:pPr>
        <w:keepNext w:val="0"/>
        <w:spacing w:after="0"/>
        <w:ind w:left="403" w:hanging="29"/>
      </w:pPr>
      <w:r>
        <w:t>D. General Murtala Mohammed</w:t>
      </w:r>
    </w:p>
    <w:p>
      <w:pPr>
        <w:keepNext/>
        <w:spacing w:before="100" w:after="20"/>
      </w:pPr>
      <w:r>
        <w:rPr>
          <w:b/>
        </w:rPr>
        <w:t>50. Who became head of state after the January 1966 coup?</w:t>
      </w:r>
    </w:p>
    <w:p>
      <w:pPr>
        <w:keepNext/>
        <w:spacing w:after="0"/>
        <w:ind w:left="403" w:hanging="29"/>
      </w:pPr>
      <w:r>
        <w:t>A. General Sani Abacha</w:t>
      </w:r>
    </w:p>
    <w:p>
      <w:pPr>
        <w:keepNext/>
        <w:spacing w:after="0"/>
        <w:ind w:left="403" w:hanging="29"/>
      </w:pPr>
      <w:r>
        <w:t>B. General Olusegun Obasanjo</w:t>
      </w:r>
    </w:p>
    <w:p>
      <w:pPr>
        <w:keepNext/>
        <w:spacing w:after="0"/>
        <w:ind w:left="403" w:hanging="29"/>
      </w:pPr>
      <w:r>
        <w:t>C. Major General Johnson Aguiyi-Ironsi</w:t>
      </w:r>
    </w:p>
    <w:p>
      <w:pPr>
        <w:keepNext w:val="0"/>
        <w:spacing w:after="0"/>
        <w:ind w:left="403" w:hanging="29"/>
      </w:pPr>
      <w:r>
        <w:t>D. General Yakubu Gowon</w:t>
      </w:r>
    </w:p>
    <w:p>
      <w:pPr>
        <w:keepNext/>
        <w:spacing w:before="100" w:after="20"/>
      </w:pPr>
      <w:r>
        <w:rPr>
          <w:b/>
        </w:rPr>
        <w:t>51. Who emerged as head of state following the July 1966 counter-coup?</w:t>
      </w:r>
    </w:p>
    <w:p>
      <w:pPr>
        <w:keepNext/>
        <w:spacing w:after="0"/>
        <w:ind w:left="403" w:hanging="29"/>
      </w:pPr>
      <w:r>
        <w:t>A. Yakubu Gowon</w:t>
      </w:r>
    </w:p>
    <w:p>
      <w:pPr>
        <w:keepNext/>
        <w:spacing w:after="0"/>
        <w:ind w:left="403" w:hanging="29"/>
      </w:pPr>
      <w:r>
        <w:t>B. Murtala Mohammed</w:t>
      </w:r>
    </w:p>
    <w:p>
      <w:pPr>
        <w:keepNext/>
        <w:spacing w:after="0"/>
        <w:ind w:left="403" w:hanging="29"/>
      </w:pPr>
      <w:r>
        <w:t>C. Johnson Aguiyi-Ironsi</w:t>
      </w:r>
    </w:p>
    <w:p>
      <w:pPr>
        <w:keepNext w:val="0"/>
        <w:spacing w:after="0"/>
        <w:ind w:left="403" w:hanging="29"/>
      </w:pPr>
      <w:r>
        <w:t>D. Shehu Shagari</w:t>
      </w:r>
    </w:p>
    <w:p>
      <w:pPr>
        <w:keepNext/>
        <w:spacing w:before="100" w:after="20"/>
      </w:pPr>
      <w:r>
        <w:rPr>
          <w:b/>
        </w:rPr>
        <w:t>52. In which year did Yakubu Gowon create twelve states from Nigeria’s former regions?</w:t>
      </w:r>
    </w:p>
    <w:p>
      <w:pPr>
        <w:keepNext/>
        <w:spacing w:after="0"/>
        <w:ind w:left="403" w:hanging="29"/>
      </w:pPr>
      <w:r>
        <w:t>A. 1987</w:t>
      </w:r>
    </w:p>
    <w:p>
      <w:pPr>
        <w:keepNext/>
        <w:spacing w:after="0"/>
        <w:ind w:left="403" w:hanging="29"/>
      </w:pPr>
      <w:r>
        <w:t>B. 1960</w:t>
      </w:r>
    </w:p>
    <w:p>
      <w:pPr>
        <w:keepNext/>
        <w:spacing w:after="0"/>
        <w:ind w:left="403" w:hanging="29"/>
      </w:pPr>
      <w:r>
        <w:t>C. 1976</w:t>
      </w:r>
    </w:p>
    <w:p>
      <w:pPr>
        <w:keepNext w:val="0"/>
        <w:spacing w:after="0"/>
        <w:ind w:left="403" w:hanging="29"/>
      </w:pPr>
      <w:r>
        <w:t>D. 1967</w:t>
      </w:r>
    </w:p>
    <w:p>
      <w:pPr>
        <w:keepNext/>
        <w:spacing w:before="100" w:after="20"/>
      </w:pPr>
      <w:r>
        <w:rPr>
          <w:b/>
        </w:rPr>
        <w:t>53. Who declared the Republic of Biafra in May 1967?</w:t>
      </w:r>
    </w:p>
    <w:p>
      <w:pPr>
        <w:keepNext/>
        <w:spacing w:after="0"/>
        <w:ind w:left="403" w:hanging="29"/>
      </w:pPr>
      <w:r>
        <w:t>A. Philip Effiong</w:t>
      </w:r>
    </w:p>
    <w:p>
      <w:pPr>
        <w:keepNext/>
        <w:spacing w:after="0"/>
        <w:ind w:left="403" w:hanging="29"/>
      </w:pPr>
      <w:r>
        <w:t>B. Chukwuemeka Odumegwu Ojukwu</w:t>
      </w:r>
    </w:p>
    <w:p>
      <w:pPr>
        <w:keepNext/>
        <w:spacing w:after="0"/>
        <w:ind w:left="403" w:hanging="29"/>
      </w:pPr>
      <w:r>
        <w:t>C. Yakubu Gowon</w:t>
      </w:r>
    </w:p>
    <w:p>
      <w:pPr>
        <w:keepNext w:val="0"/>
        <w:spacing w:after="0"/>
        <w:ind w:left="403" w:hanging="29"/>
      </w:pPr>
      <w:r>
        <w:t>D. Nnamdi Azikiwe</w:t>
      </w:r>
    </w:p>
    <w:p>
      <w:pPr>
        <w:keepNext/>
        <w:spacing w:before="100" w:after="20"/>
      </w:pPr>
      <w:r>
        <w:rPr>
          <w:b/>
        </w:rPr>
        <w:t>54. Between which years was the Nigerian Civil War fought?</w:t>
      </w:r>
    </w:p>
    <w:p>
      <w:pPr>
        <w:keepNext/>
        <w:spacing w:after="0"/>
        <w:ind w:left="403" w:hanging="29"/>
      </w:pPr>
      <w:r>
        <w:t>A. 1983–1985</w:t>
      </w:r>
    </w:p>
    <w:p>
      <w:pPr>
        <w:keepNext/>
        <w:spacing w:after="0"/>
        <w:ind w:left="403" w:hanging="29"/>
      </w:pPr>
      <w:r>
        <w:t>B. 1967–1970</w:t>
      </w:r>
    </w:p>
    <w:p>
      <w:pPr>
        <w:keepNext/>
        <w:spacing w:after="0"/>
        <w:ind w:left="403" w:hanging="29"/>
      </w:pPr>
      <w:r>
        <w:t>C. 1960–1963</w:t>
      </w:r>
    </w:p>
    <w:p>
      <w:pPr>
        <w:keepNext w:val="0"/>
        <w:spacing w:after="0"/>
        <w:ind w:left="403" w:hanging="29"/>
      </w:pPr>
      <w:r>
        <w:t>D. 1975–1979</w:t>
      </w:r>
    </w:p>
    <w:p>
      <w:pPr>
        <w:keepNext/>
        <w:spacing w:before="100" w:after="20"/>
      </w:pPr>
      <w:r>
        <w:rPr>
          <w:b/>
        </w:rPr>
        <w:t>55. Who was Nigeria’s head of state when the Civil War ended in January 1970?</w:t>
      </w:r>
    </w:p>
    <w:p>
      <w:pPr>
        <w:keepNext/>
        <w:spacing w:after="0"/>
        <w:ind w:left="403" w:hanging="29"/>
      </w:pPr>
      <w:r>
        <w:t>A. Yakubu Gowon</w:t>
      </w:r>
    </w:p>
    <w:p>
      <w:pPr>
        <w:keepNext/>
        <w:spacing w:after="0"/>
        <w:ind w:left="403" w:hanging="29"/>
      </w:pPr>
      <w:r>
        <w:t>B. Murtala Mohammed</w:t>
      </w:r>
    </w:p>
    <w:p>
      <w:pPr>
        <w:keepNext/>
        <w:spacing w:after="0"/>
        <w:ind w:left="403" w:hanging="29"/>
      </w:pPr>
      <w:r>
        <w:t>C. Muhammadu Buhari</w:t>
      </w:r>
    </w:p>
    <w:p>
      <w:pPr>
        <w:keepNext w:val="0"/>
        <w:spacing w:after="0"/>
        <w:ind w:left="403" w:hanging="29"/>
      </w:pPr>
      <w:r>
        <w:t>D. Olusegun Obasanjo</w:t>
      </w:r>
    </w:p>
    <w:p>
      <w:pPr>
        <w:keepNext/>
        <w:spacing w:before="100" w:after="20"/>
      </w:pPr>
      <w:r>
        <w:rPr>
          <w:b/>
        </w:rPr>
        <w:t>56. The phrase “No victor, no vanquished” is associated with the end of which conflict?</w:t>
      </w:r>
    </w:p>
    <w:p>
      <w:pPr>
        <w:keepNext/>
        <w:spacing w:after="0"/>
        <w:ind w:left="403" w:hanging="29"/>
      </w:pPr>
      <w:r>
        <w:t>A. Anglo-Aro War</w:t>
      </w:r>
    </w:p>
    <w:p>
      <w:pPr>
        <w:keepNext/>
        <w:spacing w:after="0"/>
        <w:ind w:left="403" w:hanging="29"/>
      </w:pPr>
      <w:r>
        <w:t>B. Nigerian-Biafran border dispute of 1999</w:t>
      </w:r>
    </w:p>
    <w:p>
      <w:pPr>
        <w:keepNext/>
        <w:spacing w:after="0"/>
        <w:ind w:left="403" w:hanging="29"/>
      </w:pPr>
      <w:r>
        <w:t>C. Adubi War</w:t>
      </w:r>
    </w:p>
    <w:p>
      <w:pPr>
        <w:keepNext w:val="0"/>
        <w:spacing w:after="0"/>
        <w:ind w:left="403" w:hanging="29"/>
      </w:pPr>
      <w:r>
        <w:t>D. Nigerian Civil War</w:t>
      </w:r>
    </w:p>
    <w:p>
      <w:pPr>
        <w:keepNext/>
        <w:spacing w:before="100" w:after="20"/>
      </w:pPr>
      <w:r>
        <w:rPr>
          <w:b/>
        </w:rPr>
        <w:t>57. In which year was commercial oil discovered at Oloibiri?</w:t>
      </w:r>
    </w:p>
    <w:p>
      <w:pPr>
        <w:keepNext/>
        <w:spacing w:after="0"/>
        <w:ind w:left="403" w:hanging="29"/>
      </w:pPr>
      <w:r>
        <w:t>A. 1948</w:t>
      </w:r>
    </w:p>
    <w:p>
      <w:pPr>
        <w:keepNext/>
        <w:spacing w:after="0"/>
        <w:ind w:left="403" w:hanging="29"/>
      </w:pPr>
      <w:r>
        <w:t>B. 1956</w:t>
      </w:r>
    </w:p>
    <w:p>
      <w:pPr>
        <w:keepNext/>
        <w:spacing w:after="0"/>
        <w:ind w:left="403" w:hanging="29"/>
      </w:pPr>
      <w:r>
        <w:t>C. 1973</w:t>
      </w:r>
    </w:p>
    <w:p>
      <w:pPr>
        <w:keepNext w:val="0"/>
        <w:spacing w:after="0"/>
        <w:ind w:left="403" w:hanging="29"/>
      </w:pPr>
      <w:r>
        <w:t>D. 1967</w:t>
      </w:r>
    </w:p>
    <w:p>
      <w:pPr>
        <w:keepNext/>
        <w:spacing w:before="100" w:after="20"/>
      </w:pPr>
      <w:r>
        <w:rPr>
          <w:b/>
        </w:rPr>
        <w:t>58. Oloibiri, the site of Nigeria’s first commercial oil discovery, is in which present-day state?</w:t>
      </w:r>
    </w:p>
    <w:p>
      <w:pPr>
        <w:keepNext/>
        <w:spacing w:after="0"/>
        <w:ind w:left="403" w:hanging="29"/>
      </w:pPr>
      <w:r>
        <w:t>A. Rivers State</w:t>
      </w:r>
    </w:p>
    <w:p>
      <w:pPr>
        <w:keepNext/>
        <w:spacing w:after="0"/>
        <w:ind w:left="403" w:hanging="29"/>
      </w:pPr>
      <w:r>
        <w:t>B. Delta State</w:t>
      </w:r>
    </w:p>
    <w:p>
      <w:pPr>
        <w:keepNext/>
        <w:spacing w:after="0"/>
        <w:ind w:left="403" w:hanging="29"/>
      </w:pPr>
      <w:r>
        <w:t>C. Akwa Ibom State</w:t>
      </w:r>
    </w:p>
    <w:p>
      <w:pPr>
        <w:keepNext w:val="0"/>
        <w:spacing w:after="0"/>
        <w:ind w:left="403" w:hanging="29"/>
      </w:pPr>
      <w:r>
        <w:t>D. Bayelsa State</w:t>
      </w:r>
    </w:p>
    <w:p>
      <w:pPr>
        <w:keepNext/>
        <w:spacing w:before="100" w:after="20"/>
      </w:pPr>
      <w:r>
        <w:rPr>
          <w:b/>
        </w:rPr>
        <w:t>59. In which year did Nigeria begin exporting crude oil commercially?</w:t>
      </w:r>
    </w:p>
    <w:p>
      <w:pPr>
        <w:keepNext/>
        <w:spacing w:after="0"/>
        <w:ind w:left="403" w:hanging="29"/>
      </w:pPr>
      <w:r>
        <w:t>A. 1971</w:t>
      </w:r>
    </w:p>
    <w:p>
      <w:pPr>
        <w:keepNext/>
        <w:spacing w:after="0"/>
        <w:ind w:left="403" w:hanging="29"/>
      </w:pPr>
      <w:r>
        <w:t>B. 1950</w:t>
      </w:r>
    </w:p>
    <w:p>
      <w:pPr>
        <w:keepNext/>
        <w:spacing w:after="0"/>
        <w:ind w:left="403" w:hanging="29"/>
      </w:pPr>
      <w:r>
        <w:t>C. 1958</w:t>
      </w:r>
    </w:p>
    <w:p>
      <w:pPr>
        <w:keepNext w:val="0"/>
        <w:spacing w:after="0"/>
        <w:ind w:left="403" w:hanging="29"/>
      </w:pPr>
      <w:r>
        <w:t>D. 1965</w:t>
      </w:r>
    </w:p>
    <w:p>
      <w:pPr>
        <w:keepNext/>
        <w:spacing w:before="100" w:after="20"/>
      </w:pPr>
      <w:r>
        <w:rPr>
          <w:b/>
        </w:rPr>
        <w:t>60. In which year did Nigeria join the Organization of the Petroleum Exporting Countries (OPEC)?</w:t>
      </w:r>
    </w:p>
    <w:p>
      <w:pPr>
        <w:keepNext/>
        <w:spacing w:after="0"/>
        <w:ind w:left="403" w:hanging="29"/>
      </w:pPr>
      <w:r>
        <w:t>A. 1960</w:t>
      </w:r>
    </w:p>
    <w:p>
      <w:pPr>
        <w:keepNext/>
        <w:spacing w:after="0"/>
        <w:ind w:left="403" w:hanging="29"/>
      </w:pPr>
      <w:r>
        <w:t>B. 1975</w:t>
      </w:r>
    </w:p>
    <w:p>
      <w:pPr>
        <w:keepNext/>
        <w:spacing w:after="0"/>
        <w:ind w:left="403" w:hanging="29"/>
      </w:pPr>
      <w:r>
        <w:t>C. 1971</w:t>
      </w:r>
    </w:p>
    <w:p>
      <w:pPr>
        <w:keepNext w:val="0"/>
        <w:spacing w:after="0"/>
        <w:ind w:left="403" w:hanging="29"/>
      </w:pPr>
      <w:r>
        <w:t>D. 1980</w:t>
      </w:r>
    </w:p>
    <w:p>
      <w:pPr>
        <w:keepNext/>
        <w:spacing w:before="100" w:after="20"/>
      </w:pPr>
      <w:r>
        <w:rPr>
          <w:b/>
        </w:rPr>
        <w:t>61. Which city hosted the Second World Black and African Festival of Arts and Culture, known as FESTAC ’77?</w:t>
      </w:r>
    </w:p>
    <w:p>
      <w:pPr>
        <w:keepNext/>
        <w:spacing w:after="0"/>
        <w:ind w:left="403" w:hanging="29"/>
      </w:pPr>
      <w:r>
        <w:t>A. Enugu</w:t>
      </w:r>
    </w:p>
    <w:p>
      <w:pPr>
        <w:keepNext/>
        <w:spacing w:after="0"/>
        <w:ind w:left="403" w:hanging="29"/>
      </w:pPr>
      <w:r>
        <w:t>B. Abuja</w:t>
      </w:r>
    </w:p>
    <w:p>
      <w:pPr>
        <w:keepNext/>
        <w:spacing w:after="0"/>
        <w:ind w:left="403" w:hanging="29"/>
      </w:pPr>
      <w:r>
        <w:t>C. Ibadan</w:t>
      </w:r>
    </w:p>
    <w:p>
      <w:pPr>
        <w:keepNext w:val="0"/>
        <w:spacing w:after="0"/>
        <w:ind w:left="403" w:hanging="29"/>
      </w:pPr>
      <w:r>
        <w:t>D. Lagos</w:t>
      </w:r>
    </w:p>
    <w:p>
      <w:pPr>
        <w:keepNext/>
        <w:spacing w:before="100" w:after="20"/>
      </w:pPr>
      <w:r>
        <w:rPr>
          <w:b/>
        </w:rPr>
        <w:t>62. FESTAC ’77 primarily celebrated what?</w:t>
      </w:r>
    </w:p>
    <w:p>
      <w:pPr>
        <w:keepNext/>
        <w:spacing w:after="0"/>
        <w:ind w:left="403" w:hanging="29"/>
      </w:pPr>
      <w:r>
        <w:t>A. The end of the Nigerian Civil War</w:t>
      </w:r>
    </w:p>
    <w:p>
      <w:pPr>
        <w:keepNext/>
        <w:spacing w:after="0"/>
        <w:ind w:left="403" w:hanging="29"/>
      </w:pPr>
      <w:r>
        <w:t>B. Black and African arts, culture, and heritage</w:t>
      </w:r>
    </w:p>
    <w:p>
      <w:pPr>
        <w:keepNext/>
        <w:spacing w:after="0"/>
        <w:ind w:left="403" w:hanging="29"/>
      </w:pPr>
      <w:r>
        <w:t>C. The founding of ECOWAS</w:t>
      </w:r>
    </w:p>
    <w:p>
      <w:pPr>
        <w:keepNext w:val="0"/>
        <w:spacing w:after="0"/>
        <w:ind w:left="403" w:hanging="29"/>
      </w:pPr>
      <w:r>
        <w:t>D. Nigeria’s independence centenary</w:t>
      </w:r>
    </w:p>
    <w:p>
      <w:pPr>
        <w:keepNext/>
        <w:spacing w:before="100" w:after="20"/>
      </w:pPr>
      <w:r>
        <w:rPr>
          <w:b/>
        </w:rPr>
        <w:t>63. Who was Nigeria’s head of state during FESTAC ’77?</w:t>
      </w:r>
    </w:p>
    <w:p>
      <w:pPr>
        <w:keepNext/>
        <w:spacing w:after="0"/>
        <w:ind w:left="403" w:hanging="29"/>
      </w:pPr>
      <w:r>
        <w:t>A. Shehu Shagari</w:t>
      </w:r>
    </w:p>
    <w:p>
      <w:pPr>
        <w:keepNext/>
        <w:spacing w:after="0"/>
        <w:ind w:left="403" w:hanging="29"/>
      </w:pPr>
      <w:r>
        <w:t>B. Olusegun Obasanjo</w:t>
      </w:r>
    </w:p>
    <w:p>
      <w:pPr>
        <w:keepNext/>
        <w:spacing w:after="0"/>
        <w:ind w:left="403" w:hanging="29"/>
      </w:pPr>
      <w:r>
        <w:t>C. Yakubu Gowon</w:t>
      </w:r>
    </w:p>
    <w:p>
      <w:pPr>
        <w:keepNext w:val="0"/>
        <w:spacing w:after="0"/>
        <w:ind w:left="403" w:hanging="29"/>
      </w:pPr>
      <w:r>
        <w:t>D. Murtala Mohammed</w:t>
      </w:r>
    </w:p>
    <w:p>
      <w:pPr>
        <w:keepNext/>
        <w:spacing w:before="100" w:after="20"/>
      </w:pPr>
      <w:r>
        <w:rPr>
          <w:b/>
        </w:rPr>
        <w:t>64. In which month and year did Murtala Mohammed take power as head of state?</w:t>
      </w:r>
    </w:p>
    <w:p>
      <w:pPr>
        <w:keepNext/>
        <w:spacing w:after="0"/>
        <w:ind w:left="403" w:hanging="29"/>
      </w:pPr>
      <w:r>
        <w:t>A. October 1979</w:t>
      </w:r>
    </w:p>
    <w:p>
      <w:pPr>
        <w:keepNext/>
        <w:spacing w:after="0"/>
        <w:ind w:left="403" w:hanging="29"/>
      </w:pPr>
      <w:r>
        <w:t>B. February 1976</w:t>
      </w:r>
    </w:p>
    <w:p>
      <w:pPr>
        <w:keepNext/>
        <w:spacing w:after="0"/>
        <w:ind w:left="403" w:hanging="29"/>
      </w:pPr>
      <w:r>
        <w:t>C. July 1975</w:t>
      </w:r>
    </w:p>
    <w:p>
      <w:pPr>
        <w:keepNext w:val="0"/>
        <w:spacing w:after="0"/>
        <w:ind w:left="403" w:hanging="29"/>
      </w:pPr>
      <w:r>
        <w:t>D. January 1966</w:t>
      </w:r>
    </w:p>
    <w:p>
      <w:pPr>
        <w:keepNext/>
        <w:spacing w:before="100" w:after="20"/>
      </w:pPr>
      <w:r>
        <w:rPr>
          <w:b/>
        </w:rPr>
        <w:t>65. On what date was Murtala Mohammed assassinated?</w:t>
      </w:r>
    </w:p>
    <w:p>
      <w:pPr>
        <w:keepNext/>
        <w:spacing w:after="0"/>
        <w:ind w:left="403" w:hanging="29"/>
      </w:pPr>
      <w:r>
        <w:t>A. 29 May 1999</w:t>
      </w:r>
    </w:p>
    <w:p>
      <w:pPr>
        <w:keepNext/>
        <w:spacing w:after="0"/>
        <w:ind w:left="403" w:hanging="29"/>
      </w:pPr>
      <w:r>
        <w:t>B. 31 December 1983</w:t>
      </w:r>
    </w:p>
    <w:p>
      <w:pPr>
        <w:keepNext/>
        <w:spacing w:after="0"/>
        <w:ind w:left="403" w:hanging="29"/>
      </w:pPr>
      <w:r>
        <w:t>C. 15 January 1966</w:t>
      </w:r>
    </w:p>
    <w:p>
      <w:pPr>
        <w:keepNext w:val="0"/>
        <w:spacing w:after="0"/>
        <w:ind w:left="403" w:hanging="29"/>
      </w:pPr>
      <w:r>
        <w:t>D. 13 February 1976</w:t>
      </w:r>
    </w:p>
    <w:p>
      <w:pPr>
        <w:keepNext/>
        <w:spacing w:before="100" w:after="20"/>
      </w:pPr>
      <w:r>
        <w:rPr>
          <w:b/>
        </w:rPr>
        <w:t>66. Who succeeded Murtala Mohammed and continued the transition to civilian rule?</w:t>
      </w:r>
    </w:p>
    <w:p>
      <w:pPr>
        <w:keepNext/>
        <w:spacing w:after="0"/>
        <w:ind w:left="403" w:hanging="29"/>
      </w:pPr>
      <w:r>
        <w:t>A. Olusegun Obasanjo</w:t>
      </w:r>
    </w:p>
    <w:p>
      <w:pPr>
        <w:keepNext/>
        <w:spacing w:after="0"/>
        <w:ind w:left="403" w:hanging="29"/>
      </w:pPr>
      <w:r>
        <w:t>B. Yakubu Gowon</w:t>
      </w:r>
    </w:p>
    <w:p>
      <w:pPr>
        <w:keepNext/>
        <w:spacing w:after="0"/>
        <w:ind w:left="403" w:hanging="29"/>
      </w:pPr>
      <w:r>
        <w:t>C. Muhammadu Buhari</w:t>
      </w:r>
    </w:p>
    <w:p>
      <w:pPr>
        <w:keepNext w:val="0"/>
        <w:spacing w:after="0"/>
        <w:ind w:left="403" w:hanging="29"/>
      </w:pPr>
      <w:r>
        <w:t>D. Ibrahim Babangida</w:t>
      </w:r>
    </w:p>
    <w:p>
      <w:pPr>
        <w:keepNext/>
        <w:spacing w:before="100" w:after="20"/>
      </w:pPr>
      <w:r>
        <w:rPr>
          <w:b/>
        </w:rPr>
        <w:t>67. On what date did Nigeria return to elected civilian government in the Second Republic?</w:t>
      </w:r>
    </w:p>
    <w:p>
      <w:pPr>
        <w:keepNext/>
        <w:spacing w:after="0"/>
        <w:ind w:left="403" w:hanging="29"/>
      </w:pPr>
      <w:r>
        <w:t>A. 1 October 1979</w:t>
      </w:r>
    </w:p>
    <w:p>
      <w:pPr>
        <w:keepNext/>
        <w:spacing w:after="0"/>
        <w:ind w:left="403" w:hanging="29"/>
      </w:pPr>
      <w:r>
        <w:t>B. 1 October 1960</w:t>
      </w:r>
    </w:p>
    <w:p>
      <w:pPr>
        <w:keepNext/>
        <w:spacing w:after="0"/>
        <w:ind w:left="403" w:hanging="29"/>
      </w:pPr>
      <w:r>
        <w:t>C. 29 May 1999</w:t>
      </w:r>
    </w:p>
    <w:p>
      <w:pPr>
        <w:keepNext w:val="0"/>
        <w:spacing w:after="0"/>
        <w:ind w:left="403" w:hanging="29"/>
      </w:pPr>
      <w:r>
        <w:t>D. 12 June 1993</w:t>
      </w:r>
    </w:p>
    <w:p>
      <w:pPr>
        <w:keepNext/>
        <w:spacing w:before="100" w:after="20"/>
      </w:pPr>
      <w:r>
        <w:rPr>
          <w:b/>
        </w:rPr>
        <w:t>68. Who became the first executive president of Nigeria’s Second Republic?</w:t>
      </w:r>
    </w:p>
    <w:p>
      <w:pPr>
        <w:keepNext/>
        <w:spacing w:after="0"/>
        <w:ind w:left="403" w:hanging="29"/>
      </w:pPr>
      <w:r>
        <w:t>A. Umaru Musa Yar’Adua</w:t>
      </w:r>
    </w:p>
    <w:p>
      <w:pPr>
        <w:keepNext/>
        <w:spacing w:after="0"/>
        <w:ind w:left="403" w:hanging="29"/>
      </w:pPr>
      <w:r>
        <w:t>B. Nnamdi Azikiwe</w:t>
      </w:r>
    </w:p>
    <w:p>
      <w:pPr>
        <w:keepNext/>
        <w:spacing w:after="0"/>
        <w:ind w:left="403" w:hanging="29"/>
      </w:pPr>
      <w:r>
        <w:t>C. Olusegun Obasanjo</w:t>
      </w:r>
    </w:p>
    <w:p>
      <w:pPr>
        <w:keepNext w:val="0"/>
        <w:spacing w:after="0"/>
        <w:ind w:left="403" w:hanging="29"/>
      </w:pPr>
      <w:r>
        <w:t>D. Shehu Shagari</w:t>
      </w:r>
    </w:p>
    <w:p>
      <w:pPr>
        <w:keepNext/>
        <w:spacing w:before="100" w:after="20"/>
      </w:pPr>
      <w:r>
        <w:rPr>
          <w:b/>
        </w:rPr>
        <w:t>69. On what date did the military overthrow the Second Republic government?</w:t>
      </w:r>
    </w:p>
    <w:p>
      <w:pPr>
        <w:keepNext/>
        <w:spacing w:after="0"/>
        <w:ind w:left="403" w:hanging="29"/>
      </w:pPr>
      <w:r>
        <w:t>A. 31 December 1983</w:t>
      </w:r>
    </w:p>
    <w:p>
      <w:pPr>
        <w:keepNext/>
        <w:spacing w:after="0"/>
        <w:ind w:left="403" w:hanging="29"/>
      </w:pPr>
      <w:r>
        <w:t>B. 12 June 1993</w:t>
      </w:r>
    </w:p>
    <w:p>
      <w:pPr>
        <w:keepNext/>
        <w:spacing w:after="0"/>
        <w:ind w:left="403" w:hanging="29"/>
      </w:pPr>
      <w:r>
        <w:t>C. 15 January 1966</w:t>
      </w:r>
    </w:p>
    <w:p>
      <w:pPr>
        <w:keepNext w:val="0"/>
        <w:spacing w:after="0"/>
        <w:ind w:left="403" w:hanging="29"/>
      </w:pPr>
      <w:r>
        <w:t>D. 27 August 1985</w:t>
      </w:r>
    </w:p>
    <w:p>
      <w:pPr>
        <w:keepNext/>
        <w:spacing w:before="100" w:after="20"/>
      </w:pPr>
      <w:r>
        <w:rPr>
          <w:b/>
        </w:rPr>
        <w:t>70. Who led the military government that came to power in the 1983 coup?</w:t>
      </w:r>
    </w:p>
    <w:p>
      <w:pPr>
        <w:keepNext/>
        <w:spacing w:after="0"/>
        <w:ind w:left="403" w:hanging="29"/>
      </w:pPr>
      <w:r>
        <w:t>A. Ibrahim Babangida</w:t>
      </w:r>
    </w:p>
    <w:p>
      <w:pPr>
        <w:keepNext/>
        <w:spacing w:after="0"/>
        <w:ind w:left="403" w:hanging="29"/>
      </w:pPr>
      <w:r>
        <w:t>B. Muhammadu Buhari</w:t>
      </w:r>
    </w:p>
    <w:p>
      <w:pPr>
        <w:keepNext/>
        <w:spacing w:after="0"/>
        <w:ind w:left="403" w:hanging="29"/>
      </w:pPr>
      <w:r>
        <w:t>C. Sani Abacha</w:t>
      </w:r>
    </w:p>
    <w:p>
      <w:pPr>
        <w:keepNext w:val="0"/>
        <w:spacing w:after="0"/>
        <w:ind w:left="403" w:hanging="29"/>
      </w:pPr>
      <w:r>
        <w:t>D. Abdulsalami Abubakar</w:t>
      </w:r>
    </w:p>
    <w:p>
      <w:pPr>
        <w:keepNext/>
        <w:spacing w:before="100" w:after="20"/>
      </w:pPr>
      <w:r>
        <w:rPr>
          <w:b/>
        </w:rPr>
        <w:t>71. In which month and year did Ibrahim Babangida take power?</w:t>
      </w:r>
    </w:p>
    <w:p>
      <w:pPr>
        <w:keepNext/>
        <w:spacing w:after="0"/>
        <w:ind w:left="403" w:hanging="29"/>
      </w:pPr>
      <w:r>
        <w:t>A. August 1985</w:t>
      </w:r>
    </w:p>
    <w:p>
      <w:pPr>
        <w:keepNext/>
        <w:spacing w:after="0"/>
        <w:ind w:left="403" w:hanging="29"/>
      </w:pPr>
      <w:r>
        <w:t>B. December 1983</w:t>
      </w:r>
    </w:p>
    <w:p>
      <w:pPr>
        <w:keepNext/>
        <w:spacing w:after="0"/>
        <w:ind w:left="403" w:hanging="29"/>
      </w:pPr>
      <w:r>
        <w:t>C. June 1998</w:t>
      </w:r>
    </w:p>
    <w:p>
      <w:pPr>
        <w:keepNext w:val="0"/>
        <w:spacing w:after="0"/>
        <w:ind w:left="403" w:hanging="29"/>
      </w:pPr>
      <w:r>
        <w:t>D. July 1975</w:t>
      </w:r>
    </w:p>
    <w:p>
      <w:pPr>
        <w:keepNext/>
        <w:spacing w:before="100" w:after="20"/>
      </w:pPr>
      <w:r>
        <w:rPr>
          <w:b/>
        </w:rPr>
        <w:t>72. In which year did Nigeria introduce the Structural Adjustment Programme (SAP)?</w:t>
      </w:r>
    </w:p>
    <w:p>
      <w:pPr>
        <w:keepNext/>
        <w:spacing w:after="0"/>
        <w:ind w:left="403" w:hanging="29"/>
      </w:pPr>
      <w:r>
        <w:t>A. 1986</w:t>
      </w:r>
    </w:p>
    <w:p>
      <w:pPr>
        <w:keepNext/>
        <w:spacing w:after="0"/>
        <w:ind w:left="403" w:hanging="29"/>
      </w:pPr>
      <w:r>
        <w:t>B. 1999</w:t>
      </w:r>
    </w:p>
    <w:p>
      <w:pPr>
        <w:keepNext/>
        <w:spacing w:after="0"/>
        <w:ind w:left="403" w:hanging="29"/>
      </w:pPr>
      <w:r>
        <w:t>C. 1973</w:t>
      </w:r>
    </w:p>
    <w:p>
      <w:pPr>
        <w:keepNext w:val="0"/>
        <w:spacing w:after="0"/>
        <w:ind w:left="403" w:hanging="29"/>
      </w:pPr>
      <w:r>
        <w:t>D. 1979</w:t>
      </w:r>
    </w:p>
    <w:p>
      <w:pPr>
        <w:keepNext/>
        <w:spacing w:before="100" w:after="20"/>
      </w:pPr>
      <w:r>
        <w:rPr>
          <w:b/>
        </w:rPr>
        <w:t>73. Which presidential election, widely believed to have been won by Moshood Kashimawo Olawale Abiola, took place on 12 June 1993?</w:t>
      </w:r>
    </w:p>
    <w:p>
      <w:pPr>
        <w:keepNext/>
        <w:spacing w:after="0"/>
        <w:ind w:left="403" w:hanging="29"/>
      </w:pPr>
      <w:r>
        <w:t>A. Nigeria’s 1983 presidential election</w:t>
      </w:r>
    </w:p>
    <w:p>
      <w:pPr>
        <w:keepNext/>
        <w:spacing w:after="0"/>
        <w:ind w:left="403" w:hanging="29"/>
      </w:pPr>
      <w:r>
        <w:t>B. Nigeria’s 1999 presidential election</w:t>
      </w:r>
    </w:p>
    <w:p>
      <w:pPr>
        <w:keepNext/>
        <w:spacing w:after="0"/>
        <w:ind w:left="403" w:hanging="29"/>
      </w:pPr>
      <w:r>
        <w:t>C. Nigeria’s 1993 presidential election</w:t>
      </w:r>
    </w:p>
    <w:p>
      <w:pPr>
        <w:keepNext w:val="0"/>
        <w:spacing w:after="0"/>
        <w:ind w:left="403" w:hanging="29"/>
      </w:pPr>
      <w:r>
        <w:t>D. Nigeria’s 1979 presidential election</w:t>
      </w:r>
    </w:p>
    <w:p>
      <w:pPr>
        <w:keepNext/>
        <w:spacing w:before="100" w:after="20"/>
      </w:pPr>
      <w:r>
        <w:rPr>
          <w:b/>
        </w:rPr>
        <w:t>74. Who annulled the 12 June 1993 presidential election?</w:t>
      </w:r>
    </w:p>
    <w:p>
      <w:pPr>
        <w:keepNext/>
        <w:spacing w:after="0"/>
        <w:ind w:left="403" w:hanging="29"/>
      </w:pPr>
      <w:r>
        <w:t>A. Ibrahim Babangida</w:t>
      </w:r>
    </w:p>
    <w:p>
      <w:pPr>
        <w:keepNext/>
        <w:spacing w:after="0"/>
        <w:ind w:left="403" w:hanging="29"/>
      </w:pPr>
      <w:r>
        <w:t>B. Muhammadu Buhari</w:t>
      </w:r>
    </w:p>
    <w:p>
      <w:pPr>
        <w:keepNext/>
        <w:spacing w:after="0"/>
        <w:ind w:left="403" w:hanging="29"/>
      </w:pPr>
      <w:r>
        <w:t>C. Sani Abacha</w:t>
      </w:r>
    </w:p>
    <w:p>
      <w:pPr>
        <w:keepNext w:val="0"/>
        <w:spacing w:after="0"/>
        <w:ind w:left="403" w:hanging="29"/>
      </w:pPr>
      <w:r>
        <w:t>D. Abdulsalami Abubakar</w:t>
      </w:r>
    </w:p>
    <w:p>
      <w:pPr>
        <w:keepNext/>
        <w:spacing w:before="100" w:after="20"/>
      </w:pPr>
      <w:r>
        <w:rPr>
          <w:b/>
        </w:rPr>
        <w:t>75. Which general became head of state in November 1993 after the interim national government was removed?</w:t>
      </w:r>
    </w:p>
    <w:p>
      <w:pPr>
        <w:keepNext/>
        <w:spacing w:after="0"/>
        <w:ind w:left="403" w:hanging="29"/>
      </w:pPr>
      <w:r>
        <w:t>A. Murtala Mohammed</w:t>
      </w:r>
    </w:p>
    <w:p>
      <w:pPr>
        <w:keepNext/>
        <w:spacing w:after="0"/>
        <w:ind w:left="403" w:hanging="29"/>
      </w:pPr>
      <w:r>
        <w:t>B. Abdulsalami Abubakar</w:t>
      </w:r>
    </w:p>
    <w:p>
      <w:pPr>
        <w:keepNext/>
        <w:spacing w:after="0"/>
        <w:ind w:left="403" w:hanging="29"/>
      </w:pPr>
      <w:r>
        <w:t>C. Sani Abacha</w:t>
      </w:r>
    </w:p>
    <w:p>
      <w:pPr>
        <w:keepNext w:val="0"/>
        <w:spacing w:after="0"/>
        <w:ind w:left="403" w:hanging="29"/>
      </w:pPr>
      <w:r>
        <w:t>D. Yakubu Gowon</w:t>
      </w:r>
    </w:p>
    <w:p>
      <w:pPr>
        <w:keepNext/>
        <w:spacing w:before="100" w:after="20"/>
      </w:pPr>
      <w:r>
        <w:rPr>
          <w:b/>
        </w:rPr>
        <w:t>76. Who succeeded Sani Abacha after his death in June 1998?</w:t>
      </w:r>
    </w:p>
    <w:p>
      <w:pPr>
        <w:keepNext/>
        <w:spacing w:after="0"/>
        <w:ind w:left="403" w:hanging="29"/>
      </w:pPr>
      <w:r>
        <w:t>A. Ibrahim Babangida</w:t>
      </w:r>
    </w:p>
    <w:p>
      <w:pPr>
        <w:keepNext/>
        <w:spacing w:after="0"/>
        <w:ind w:left="403" w:hanging="29"/>
      </w:pPr>
      <w:r>
        <w:t>B. Olusegun Obasanjo</w:t>
      </w:r>
    </w:p>
    <w:p>
      <w:pPr>
        <w:keepNext/>
        <w:spacing w:after="0"/>
        <w:ind w:left="403" w:hanging="29"/>
      </w:pPr>
      <w:r>
        <w:t>C. Abdulsalami Abubakar</w:t>
      </w:r>
    </w:p>
    <w:p>
      <w:pPr>
        <w:keepNext w:val="0"/>
        <w:spacing w:after="0"/>
        <w:ind w:left="403" w:hanging="29"/>
      </w:pPr>
      <w:r>
        <w:t>D. Ernest Shonekan</w:t>
      </w:r>
    </w:p>
    <w:p>
      <w:pPr>
        <w:keepNext/>
        <w:spacing w:before="100" w:after="20"/>
      </w:pPr>
      <w:r>
        <w:rPr>
          <w:b/>
        </w:rPr>
        <w:t>77. On what date was Nigeria’s Fourth Republic inaugurated?</w:t>
      </w:r>
    </w:p>
    <w:p>
      <w:pPr>
        <w:keepNext/>
        <w:spacing w:after="0"/>
        <w:ind w:left="403" w:hanging="29"/>
      </w:pPr>
      <w:r>
        <w:t>A. 12 June 1993</w:t>
      </w:r>
    </w:p>
    <w:p>
      <w:pPr>
        <w:keepNext/>
        <w:spacing w:after="0"/>
        <w:ind w:left="403" w:hanging="29"/>
      </w:pPr>
      <w:r>
        <w:t>B. 1 October 1960</w:t>
      </w:r>
    </w:p>
    <w:p>
      <w:pPr>
        <w:keepNext/>
        <w:spacing w:after="0"/>
        <w:ind w:left="403" w:hanging="29"/>
      </w:pPr>
      <w:r>
        <w:t>C. 1 October 1979</w:t>
      </w:r>
    </w:p>
    <w:p>
      <w:pPr>
        <w:keepNext w:val="0"/>
        <w:spacing w:after="0"/>
        <w:ind w:left="403" w:hanging="29"/>
      </w:pPr>
      <w:r>
        <w:t>D. 29 May 1999</w:t>
      </w:r>
    </w:p>
    <w:p>
      <w:pPr>
        <w:keepNext/>
        <w:spacing w:before="100" w:after="20"/>
      </w:pPr>
      <w:r>
        <w:rPr>
          <w:b/>
        </w:rPr>
        <w:t>78. Who became the first president of the Fourth Republic in 1999?</w:t>
      </w:r>
    </w:p>
    <w:p>
      <w:pPr>
        <w:keepNext/>
        <w:spacing w:after="0"/>
        <w:ind w:left="403" w:hanging="29"/>
      </w:pPr>
      <w:r>
        <w:t>A. Shehu Shagari</w:t>
      </w:r>
    </w:p>
    <w:p>
      <w:pPr>
        <w:keepNext/>
        <w:spacing w:after="0"/>
        <w:ind w:left="403" w:hanging="29"/>
      </w:pPr>
      <w:r>
        <w:t>B. Olusegun Obasanjo</w:t>
      </w:r>
    </w:p>
    <w:p>
      <w:pPr>
        <w:keepNext/>
        <w:spacing w:after="0"/>
        <w:ind w:left="403" w:hanging="29"/>
      </w:pPr>
      <w:r>
        <w:t>C. Umaru Musa Yar’Adua</w:t>
      </w:r>
    </w:p>
    <w:p>
      <w:pPr>
        <w:keepNext w:val="0"/>
        <w:spacing w:after="0"/>
        <w:ind w:left="403" w:hanging="29"/>
      </w:pPr>
      <w:r>
        <w:t>D. Goodluck Jonathan</w:t>
      </w:r>
    </w:p>
    <w:p>
      <w:pPr>
        <w:keepNext/>
        <w:spacing w:before="100" w:after="20"/>
      </w:pPr>
      <w:r>
        <w:rPr>
          <w:b/>
        </w:rPr>
        <w:t>79. Which constitution provides the basic legal framework for Nigeria’s Fourth Republic?</w:t>
      </w:r>
    </w:p>
    <w:p>
      <w:pPr>
        <w:keepNext/>
        <w:spacing w:after="0"/>
        <w:ind w:left="403" w:hanging="29"/>
      </w:pPr>
      <w:r>
        <w:t>A. The 1954 Lyttleton Constitution</w:t>
      </w:r>
    </w:p>
    <w:p>
      <w:pPr>
        <w:keepNext/>
        <w:spacing w:after="0"/>
        <w:ind w:left="403" w:hanging="29"/>
      </w:pPr>
      <w:r>
        <w:t>B. The 1963 Constitution</w:t>
      </w:r>
    </w:p>
    <w:p>
      <w:pPr>
        <w:keepNext/>
        <w:spacing w:after="0"/>
        <w:ind w:left="403" w:hanging="29"/>
      </w:pPr>
      <w:r>
        <w:t>C. The Clifford Constitution</w:t>
      </w:r>
    </w:p>
    <w:p>
      <w:pPr>
        <w:keepNext w:val="0"/>
        <w:spacing w:after="0"/>
        <w:ind w:left="403" w:hanging="29"/>
      </w:pPr>
      <w:r>
        <w:t>D. The 1999 Constitution</w:t>
      </w:r>
    </w:p>
    <w:p>
      <w:pPr>
        <w:keepNext/>
        <w:spacing w:before="100" w:after="20"/>
      </w:pPr>
      <w:r>
        <w:rPr>
          <w:b/>
        </w:rPr>
        <w:t>80. In which year did Abuja become Nigeria’s federal capital?</w:t>
      </w:r>
    </w:p>
    <w:p>
      <w:pPr>
        <w:keepNext/>
        <w:spacing w:after="0"/>
        <w:ind w:left="403" w:hanging="29"/>
      </w:pPr>
      <w:r>
        <w:t>A. 1999</w:t>
      </w:r>
    </w:p>
    <w:p>
      <w:pPr>
        <w:keepNext/>
        <w:spacing w:after="0"/>
        <w:ind w:left="403" w:hanging="29"/>
      </w:pPr>
      <w:r>
        <w:t>B. 1976</w:t>
      </w:r>
    </w:p>
    <w:p>
      <w:pPr>
        <w:keepNext/>
        <w:spacing w:after="0"/>
        <w:ind w:left="403" w:hanging="29"/>
      </w:pPr>
      <w:r>
        <w:t>C. 1991</w:t>
      </w:r>
    </w:p>
    <w:p>
      <w:pPr>
        <w:keepNext w:val="0"/>
        <w:spacing w:after="0"/>
        <w:ind w:left="403" w:hanging="29"/>
      </w:pPr>
      <w:r>
        <w:t>D. 1983</w:t>
      </w:r>
    </w:p>
    <w:p>
      <w:pPr>
        <w:keepNext/>
        <w:spacing w:before="100" w:after="20"/>
      </w:pPr>
      <w:r>
        <w:rPr>
          <w:b/>
        </w:rPr>
        <w:t>81. Who designed Nigeria’s national flag?</w:t>
      </w:r>
    </w:p>
    <w:p>
      <w:pPr>
        <w:keepNext/>
        <w:spacing w:after="0"/>
        <w:ind w:left="403" w:hanging="29"/>
      </w:pPr>
      <w:r>
        <w:t>A. Aina Onabolu</w:t>
      </w:r>
    </w:p>
    <w:p>
      <w:pPr>
        <w:keepNext/>
        <w:spacing w:after="0"/>
        <w:ind w:left="403" w:hanging="29"/>
      </w:pPr>
      <w:r>
        <w:t>B. Herbert Macaulay</w:t>
      </w:r>
    </w:p>
    <w:p>
      <w:pPr>
        <w:keepNext/>
        <w:spacing w:after="0"/>
        <w:ind w:left="403" w:hanging="29"/>
      </w:pPr>
      <w:r>
        <w:t>C. Ben Enwonwu</w:t>
      </w:r>
    </w:p>
    <w:p>
      <w:pPr>
        <w:keepNext w:val="0"/>
        <w:spacing w:after="0"/>
        <w:ind w:left="403" w:hanging="29"/>
      </w:pPr>
      <w:r>
        <w:t>D. Michael Taiwo Akinkunmi</w:t>
      </w:r>
    </w:p>
    <w:p>
      <w:pPr>
        <w:keepNext/>
        <w:spacing w:before="100" w:after="20"/>
      </w:pPr>
      <w:r>
        <w:rPr>
          <w:b/>
        </w:rPr>
        <w:t>82. In which year was the naira introduced as Nigeria’s currency?</w:t>
      </w:r>
    </w:p>
    <w:p>
      <w:pPr>
        <w:keepNext/>
        <w:spacing w:after="0"/>
        <w:ind w:left="403" w:hanging="29"/>
      </w:pPr>
      <w:r>
        <w:t>A. 1986</w:t>
      </w:r>
    </w:p>
    <w:p>
      <w:pPr>
        <w:keepNext/>
        <w:spacing w:after="0"/>
        <w:ind w:left="403" w:hanging="29"/>
      </w:pPr>
      <w:r>
        <w:t>B. 1960</w:t>
      </w:r>
    </w:p>
    <w:p>
      <w:pPr>
        <w:keepNext/>
        <w:spacing w:after="0"/>
        <w:ind w:left="403" w:hanging="29"/>
      </w:pPr>
      <w:r>
        <w:t>C. 1966</w:t>
      </w:r>
    </w:p>
    <w:p>
      <w:pPr>
        <w:keepNext w:val="0"/>
        <w:spacing w:after="0"/>
        <w:ind w:left="403" w:hanging="29"/>
      </w:pPr>
      <w:r>
        <w:t>D. 1973</w:t>
      </w:r>
    </w:p>
    <w:p>
      <w:pPr>
        <w:keepNext/>
        <w:spacing w:before="100" w:after="20"/>
      </w:pPr>
      <w:r>
        <w:rPr>
          <w:b/>
        </w:rPr>
        <w:t>83. Which newspaper did Nnamdi Azikiwe found in 1937?</w:t>
      </w:r>
    </w:p>
    <w:p>
      <w:pPr>
        <w:keepNext/>
        <w:spacing w:after="0"/>
        <w:ind w:left="403" w:hanging="29"/>
      </w:pPr>
      <w:r>
        <w:t>A. Iwe Irohin</w:t>
      </w:r>
    </w:p>
    <w:p>
      <w:pPr>
        <w:keepNext/>
        <w:spacing w:after="0"/>
        <w:ind w:left="403" w:hanging="29"/>
      </w:pPr>
      <w:r>
        <w:t>B. West African Pilot</w:t>
      </w:r>
    </w:p>
    <w:p>
      <w:pPr>
        <w:keepNext/>
        <w:spacing w:after="0"/>
        <w:ind w:left="403" w:hanging="29"/>
      </w:pPr>
      <w:r>
        <w:t>C. Daily Times</w:t>
      </w:r>
    </w:p>
    <w:p>
      <w:pPr>
        <w:keepNext w:val="0"/>
        <w:spacing w:after="0"/>
        <w:ind w:left="403" w:hanging="29"/>
      </w:pPr>
      <w:r>
        <w:t>D. The Nigerian Tribune</w:t>
      </w:r>
    </w:p>
    <w:p>
      <w:pPr>
        <w:keepNext/>
        <w:spacing w:before="100" w:after="20"/>
      </w:pPr>
      <w:r>
        <w:rPr>
          <w:b/>
        </w:rPr>
        <w:t>84. Which Nigerian university was founded in 1955 and opened at Nsukka in 1960?</w:t>
      </w:r>
    </w:p>
    <w:p>
      <w:pPr>
        <w:keepNext/>
        <w:spacing w:after="0"/>
        <w:ind w:left="403" w:hanging="29"/>
      </w:pPr>
      <w:r>
        <w:t>A. Ahmadu Bello University</w:t>
      </w:r>
    </w:p>
    <w:p>
      <w:pPr>
        <w:keepNext/>
        <w:spacing w:after="0"/>
        <w:ind w:left="403" w:hanging="29"/>
      </w:pPr>
      <w:r>
        <w:t>B. University of Lagos</w:t>
      </w:r>
    </w:p>
    <w:p>
      <w:pPr>
        <w:keepNext/>
        <w:spacing w:after="0"/>
        <w:ind w:left="403" w:hanging="29"/>
      </w:pPr>
      <w:r>
        <w:t>C. University of Ibadan</w:t>
      </w:r>
    </w:p>
    <w:p>
      <w:pPr>
        <w:keepNext w:val="0"/>
        <w:spacing w:after="0"/>
        <w:ind w:left="403" w:hanging="29"/>
      </w:pPr>
      <w:r>
        <w:t>D. University of Nigeria</w:t>
      </w:r>
    </w:p>
    <w:p>
      <w:pPr>
        <w:keepNext/>
        <w:spacing w:before="100" w:after="20"/>
      </w:pPr>
      <w:r>
        <w:rPr>
          <w:b/>
        </w:rPr>
        <w:t>85. In which year was University College Ibadan established?</w:t>
      </w:r>
    </w:p>
    <w:p>
      <w:pPr>
        <w:keepNext/>
        <w:spacing w:after="0"/>
        <w:ind w:left="403" w:hanging="29"/>
      </w:pPr>
      <w:r>
        <w:t>A. 1955</w:t>
      </w:r>
    </w:p>
    <w:p>
      <w:pPr>
        <w:keepNext/>
        <w:spacing w:after="0"/>
        <w:ind w:left="403" w:hanging="29"/>
      </w:pPr>
      <w:r>
        <w:t>B. 1934</w:t>
      </w:r>
    </w:p>
    <w:p>
      <w:pPr>
        <w:keepNext/>
        <w:spacing w:after="0"/>
        <w:ind w:left="403" w:hanging="29"/>
      </w:pPr>
      <w:r>
        <w:t>C. 1962</w:t>
      </w:r>
    </w:p>
    <w:p>
      <w:pPr>
        <w:keepNext w:val="0"/>
        <w:spacing w:after="0"/>
        <w:ind w:left="403" w:hanging="29"/>
      </w:pPr>
      <w:r>
        <w:t>D. 1948</w:t>
      </w:r>
    </w:p>
    <w:p>
      <w:pPr>
        <w:keepNext/>
        <w:spacing w:before="100" w:after="20"/>
      </w:pPr>
      <w:r>
        <w:rPr>
          <w:b/>
        </w:rPr>
        <w:t>86. In which year was the University of Lagos established?</w:t>
      </w:r>
    </w:p>
    <w:p>
      <w:pPr>
        <w:keepNext/>
        <w:spacing w:after="0"/>
        <w:ind w:left="403" w:hanging="29"/>
      </w:pPr>
      <w:r>
        <w:t>A. 1955</w:t>
      </w:r>
    </w:p>
    <w:p>
      <w:pPr>
        <w:keepNext/>
        <w:spacing w:after="0"/>
        <w:ind w:left="403" w:hanging="29"/>
      </w:pPr>
      <w:r>
        <w:t>B. 1975</w:t>
      </w:r>
    </w:p>
    <w:p>
      <w:pPr>
        <w:keepNext/>
        <w:spacing w:after="0"/>
        <w:ind w:left="403" w:hanging="29"/>
      </w:pPr>
      <w:r>
        <w:t>C. 1962</w:t>
      </w:r>
    </w:p>
    <w:p>
      <w:pPr>
        <w:keepNext w:val="0"/>
        <w:spacing w:after="0"/>
        <w:ind w:left="403" w:hanging="29"/>
      </w:pPr>
      <w:r>
        <w:t>D. 1948</w:t>
      </w:r>
    </w:p>
    <w:p>
      <w:pPr>
        <w:keepNext/>
        <w:spacing w:before="100" w:after="20"/>
      </w:pPr>
      <w:r>
        <w:rPr>
          <w:b/>
        </w:rPr>
        <w:t>87. In which year was the Treaty of Lagos establishing ECOWAS signed?</w:t>
      </w:r>
    </w:p>
    <w:p>
      <w:pPr>
        <w:keepNext/>
        <w:spacing w:after="0"/>
        <w:ind w:left="403" w:hanging="29"/>
      </w:pPr>
      <w:r>
        <w:t>A. 1963</w:t>
      </w:r>
    </w:p>
    <w:p>
      <w:pPr>
        <w:keepNext/>
        <w:spacing w:after="0"/>
        <w:ind w:left="403" w:hanging="29"/>
      </w:pPr>
      <w:r>
        <w:t>B. 1979</w:t>
      </w:r>
    </w:p>
    <w:p>
      <w:pPr>
        <w:keepNext/>
        <w:spacing w:after="0"/>
        <w:ind w:left="403" w:hanging="29"/>
      </w:pPr>
      <w:r>
        <w:t>C. 1975</w:t>
      </w:r>
    </w:p>
    <w:p>
      <w:pPr>
        <w:keepNext w:val="0"/>
        <w:spacing w:after="0"/>
        <w:ind w:left="403" w:hanging="29"/>
      </w:pPr>
      <w:r>
        <w:t>D. 1993</w:t>
      </w:r>
    </w:p>
    <w:p>
      <w:pPr>
        <w:keepNext/>
        <w:spacing w:before="100" w:after="20"/>
      </w:pPr>
      <w:r>
        <w:rPr>
          <w:b/>
        </w:rPr>
        <w:t>88. Nigeria was a founding member of which continental organisation launched in 1963?</w:t>
      </w:r>
    </w:p>
    <w:p>
      <w:pPr>
        <w:keepNext/>
        <w:spacing w:after="0"/>
        <w:ind w:left="403" w:hanging="29"/>
      </w:pPr>
      <w:r>
        <w:t>A. Southern African Development Community (SADC)</w:t>
      </w:r>
    </w:p>
    <w:p>
      <w:pPr>
        <w:keepNext/>
        <w:spacing w:after="0"/>
        <w:ind w:left="403" w:hanging="29"/>
      </w:pPr>
      <w:r>
        <w:t>B. Organization of African Unity (OAU)</w:t>
      </w:r>
    </w:p>
    <w:p>
      <w:pPr>
        <w:keepNext/>
        <w:spacing w:after="0"/>
        <w:ind w:left="403" w:hanging="29"/>
      </w:pPr>
      <w:r>
        <w:t>C. Arab League</w:t>
      </w:r>
    </w:p>
    <w:p>
      <w:pPr>
        <w:keepNext w:val="0"/>
        <w:spacing w:after="0"/>
        <w:ind w:left="403" w:hanging="29"/>
      </w:pPr>
      <w:r>
        <w:t>D. African Union (AU)</w:t>
      </w:r>
    </w:p>
    <w:p>
      <w:pPr>
        <w:keepNext/>
        <w:spacing w:before="100" w:after="20"/>
      </w:pPr>
      <w:r>
        <w:rPr>
          <w:b/>
        </w:rPr>
        <w:t>89. On what date did Nigeria become a member of the United Nations?</w:t>
      </w:r>
    </w:p>
    <w:p>
      <w:pPr>
        <w:keepNext/>
        <w:spacing w:after="0"/>
        <w:ind w:left="403" w:hanging="29"/>
      </w:pPr>
      <w:r>
        <w:t>A. 1 January 1963</w:t>
      </w:r>
    </w:p>
    <w:p>
      <w:pPr>
        <w:keepNext/>
        <w:spacing w:after="0"/>
        <w:ind w:left="403" w:hanging="29"/>
      </w:pPr>
      <w:r>
        <w:t>B. 24 October 1945</w:t>
      </w:r>
    </w:p>
    <w:p>
      <w:pPr>
        <w:keepNext/>
        <w:spacing w:after="0"/>
        <w:ind w:left="403" w:hanging="29"/>
      </w:pPr>
      <w:r>
        <w:t>C. 7 October 1960</w:t>
      </w:r>
    </w:p>
    <w:p>
      <w:pPr>
        <w:keepNext w:val="0"/>
        <w:spacing w:after="0"/>
        <w:ind w:left="403" w:hanging="29"/>
      </w:pPr>
      <w:r>
        <w:t>D. 1 October 1960</w:t>
      </w:r>
    </w:p>
    <w:p>
      <w:pPr>
        <w:keepNext/>
        <w:spacing w:before="100" w:after="20"/>
      </w:pPr>
      <w:r>
        <w:rPr>
          <w:b/>
        </w:rPr>
        <w:t>90. Which national anthem served Nigeria from independence until it was replaced in 1978?</w:t>
      </w:r>
    </w:p>
    <w:p>
      <w:pPr>
        <w:keepNext/>
        <w:spacing w:after="0"/>
        <w:ind w:left="403" w:hanging="29"/>
      </w:pPr>
      <w:r>
        <w:t>A. “God Save the King”</w:t>
      </w:r>
    </w:p>
    <w:p>
      <w:pPr>
        <w:keepNext/>
        <w:spacing w:after="0"/>
        <w:ind w:left="403" w:hanging="29"/>
      </w:pPr>
      <w:r>
        <w:t>B. “Nigeria, We Hail Thee”</w:t>
      </w:r>
    </w:p>
    <w:p>
      <w:pPr>
        <w:keepNext/>
        <w:spacing w:after="0"/>
        <w:ind w:left="403" w:hanging="29"/>
      </w:pPr>
      <w:r>
        <w:t>C. “Eternal Father, Bless Our Land”</w:t>
      </w:r>
    </w:p>
    <w:p>
      <w:pPr>
        <w:keepNext w:val="0"/>
        <w:spacing w:after="0"/>
        <w:ind w:left="403" w:hanging="29"/>
      </w:pPr>
      <w:r>
        <w:t>D. “Arise, O Compatriots”</w:t>
      </w:r>
    </w:p>
    <w:p>
      <w:pPr>
        <w:keepNext/>
        <w:spacing w:before="100" w:after="20"/>
      </w:pPr>
      <w:r>
        <w:rPr>
          <w:b/>
        </w:rPr>
        <w:t>91. According to Nigeria’s National Population Commission, in which year was the first nationwide census conducted?</w:t>
      </w:r>
    </w:p>
    <w:p>
      <w:pPr>
        <w:keepNext/>
        <w:spacing w:after="0"/>
        <w:ind w:left="403" w:hanging="29"/>
      </w:pPr>
      <w:r>
        <w:t>A. 1866</w:t>
      </w:r>
    </w:p>
    <w:p>
      <w:pPr>
        <w:keepNext/>
        <w:spacing w:after="0"/>
        <w:ind w:left="403" w:hanging="29"/>
      </w:pPr>
      <w:r>
        <w:t>B. 1921</w:t>
      </w:r>
    </w:p>
    <w:p>
      <w:pPr>
        <w:keepNext/>
        <w:spacing w:after="0"/>
        <w:ind w:left="403" w:hanging="29"/>
      </w:pPr>
      <w:r>
        <w:t>C. 1911</w:t>
      </w:r>
    </w:p>
    <w:p>
      <w:pPr>
        <w:keepNext w:val="0"/>
        <w:spacing w:after="0"/>
        <w:ind w:left="403" w:hanging="29"/>
      </w:pPr>
      <w:r>
        <w:t>D. 1952</w:t>
      </w:r>
    </w:p>
    <w:p>
      <w:pPr>
        <w:keepNext/>
        <w:spacing w:before="100" w:after="20"/>
      </w:pPr>
      <w:r>
        <w:rPr>
          <w:b/>
        </w:rPr>
        <w:t>92. At independence in 1960, Nigeria’s national government operated under which system?</w:t>
      </w:r>
    </w:p>
    <w:p>
      <w:pPr>
        <w:keepNext/>
        <w:spacing w:after="0"/>
        <w:ind w:left="403" w:hanging="29"/>
      </w:pPr>
      <w:r>
        <w:t>A. Presidential system</w:t>
      </w:r>
    </w:p>
    <w:p>
      <w:pPr>
        <w:keepNext/>
        <w:spacing w:after="0"/>
        <w:ind w:left="403" w:hanging="29"/>
      </w:pPr>
      <w:r>
        <w:t>B. Military command system</w:t>
      </w:r>
    </w:p>
    <w:p>
      <w:pPr>
        <w:keepNext/>
        <w:spacing w:after="0"/>
        <w:ind w:left="403" w:hanging="29"/>
      </w:pPr>
      <w:r>
        <w:t>C. Parliamentary system</w:t>
      </w:r>
    </w:p>
    <w:p>
      <w:pPr>
        <w:keepNext w:val="0"/>
        <w:spacing w:after="0"/>
        <w:ind w:left="403" w:hanging="29"/>
      </w:pPr>
      <w:r>
        <w:t>D. Absolute monarchy</w:t>
      </w:r>
    </w:p>
    <w:p>
      <w:pPr>
        <w:keepNext/>
        <w:spacing w:before="100" w:after="20"/>
      </w:pPr>
      <w:r>
        <w:rPr>
          <w:b/>
        </w:rPr>
        <w:t>93. Which event brought the First Republic to an end in January 1966?</w:t>
      </w:r>
    </w:p>
    <w:p>
      <w:pPr>
        <w:keepNext/>
        <w:spacing w:after="0"/>
        <w:ind w:left="403" w:hanging="29"/>
      </w:pPr>
      <w:r>
        <w:t>A. The declaration of Biafra</w:t>
      </w:r>
    </w:p>
    <w:p>
      <w:pPr>
        <w:keepNext/>
        <w:spacing w:after="0"/>
        <w:ind w:left="403" w:hanging="29"/>
      </w:pPr>
      <w:r>
        <w:t>B. The 1975 coup</w:t>
      </w:r>
    </w:p>
    <w:p>
      <w:pPr>
        <w:keepNext/>
        <w:spacing w:after="0"/>
        <w:ind w:left="403" w:hanging="29"/>
      </w:pPr>
      <w:r>
        <w:t>C. The annulment of the June 12 election</w:t>
      </w:r>
    </w:p>
    <w:p>
      <w:pPr>
        <w:keepNext w:val="0"/>
        <w:spacing w:after="0"/>
        <w:ind w:left="403" w:hanging="29"/>
      </w:pPr>
      <w:r>
        <w:t>D. The first military coup</w:t>
      </w:r>
    </w:p>
    <w:p>
      <w:pPr>
        <w:keepNext/>
        <w:spacing w:before="100" w:after="20"/>
      </w:pPr>
      <w:r>
        <w:rPr>
          <w:b/>
        </w:rPr>
        <w:t>94. Which two colours appear on Nigeria’s national flag?</w:t>
      </w:r>
    </w:p>
    <w:p>
      <w:pPr>
        <w:keepNext/>
        <w:spacing w:after="0"/>
        <w:ind w:left="403" w:hanging="29"/>
      </w:pPr>
      <w:r>
        <w:t>A. Black and yellow</w:t>
      </w:r>
    </w:p>
    <w:p>
      <w:pPr>
        <w:keepNext/>
        <w:spacing w:after="0"/>
        <w:ind w:left="403" w:hanging="29"/>
      </w:pPr>
      <w:r>
        <w:t>B. Green and red</w:t>
      </w:r>
    </w:p>
    <w:p>
      <w:pPr>
        <w:keepNext/>
        <w:spacing w:after="0"/>
        <w:ind w:left="403" w:hanging="29"/>
      </w:pPr>
      <w:r>
        <w:t>C. Blue and white</w:t>
      </w:r>
    </w:p>
    <w:p>
      <w:pPr>
        <w:keepNext w:val="0"/>
        <w:spacing w:after="0"/>
        <w:ind w:left="403" w:hanging="29"/>
      </w:pPr>
      <w:r>
        <w:t>D. Green and white</w:t>
      </w:r>
    </w:p>
    <w:p>
      <w:pPr>
        <w:keepNext/>
        <w:spacing w:before="100" w:after="20"/>
      </w:pPr>
      <w:r>
        <w:rPr>
          <w:b/>
        </w:rPr>
        <w:t>95. Which party was closely associated with northern Nigerian politics in the years immediately before independence?</w:t>
      </w:r>
    </w:p>
    <w:p>
      <w:pPr>
        <w:keepNext/>
        <w:spacing w:after="0"/>
        <w:ind w:left="403" w:hanging="29"/>
      </w:pPr>
      <w:r>
        <w:t>A. Nigerian National Democratic Party</w:t>
      </w:r>
    </w:p>
    <w:p>
      <w:pPr>
        <w:keepNext/>
        <w:spacing w:after="0"/>
        <w:ind w:left="403" w:hanging="29"/>
      </w:pPr>
      <w:r>
        <w:t>B. NCNC</w:t>
      </w:r>
    </w:p>
    <w:p>
      <w:pPr>
        <w:keepNext/>
        <w:spacing w:after="0"/>
        <w:ind w:left="403" w:hanging="29"/>
      </w:pPr>
      <w:r>
        <w:t>C. Northern People’s Congress (NPC)</w:t>
      </w:r>
    </w:p>
    <w:p>
      <w:pPr>
        <w:keepNext w:val="0"/>
        <w:spacing w:after="0"/>
        <w:ind w:left="403" w:hanging="29"/>
      </w:pPr>
      <w:r>
        <w:t>D. Action Group</w:t>
      </w:r>
    </w:p>
    <w:p>
      <w:pPr>
        <w:keepNext/>
        <w:spacing w:before="100" w:after="20"/>
      </w:pPr>
      <w:r>
        <w:rPr>
          <w:b/>
        </w:rPr>
        <w:t>96. Funmilayo Ransome-Kuti is remembered particularly for activism concerning what?</w:t>
      </w:r>
    </w:p>
    <w:p>
      <w:pPr>
        <w:keepNext/>
        <w:spacing w:after="0"/>
        <w:ind w:left="403" w:hanging="29"/>
      </w:pPr>
      <w:r>
        <w:t>A. Women’s rights and anti-colonial politics</w:t>
      </w:r>
    </w:p>
    <w:p>
      <w:pPr>
        <w:keepNext/>
        <w:spacing w:after="0"/>
        <w:ind w:left="403" w:hanging="29"/>
      </w:pPr>
      <w:r>
        <w:t>B. The creation of OPEC</w:t>
      </w:r>
    </w:p>
    <w:p>
      <w:pPr>
        <w:keepNext/>
        <w:spacing w:after="0"/>
        <w:ind w:left="403" w:hanging="29"/>
      </w:pPr>
      <w:r>
        <w:t>C. The 1966 coup</w:t>
      </w:r>
    </w:p>
    <w:p>
      <w:pPr>
        <w:keepNext w:val="0"/>
        <w:spacing w:after="0"/>
        <w:ind w:left="403" w:hanging="29"/>
      </w:pPr>
      <w:r>
        <w:t>D. The founding of the Sokoto Caliphate</w:t>
      </w:r>
    </w:p>
    <w:p>
      <w:pPr>
        <w:keepNext/>
        <w:spacing w:before="100" w:after="20"/>
      </w:pPr>
      <w:r>
        <w:rPr>
          <w:b/>
        </w:rPr>
        <w:t>97. Which Nigerian woman was a prominent nationalist and women’s-rights activist associated with the Aba Market Women’s Association?</w:t>
      </w:r>
    </w:p>
    <w:p>
      <w:pPr>
        <w:keepNext/>
        <w:spacing w:after="0"/>
        <w:ind w:left="403" w:hanging="29"/>
      </w:pPr>
      <w:r>
        <w:t>A. Hajiya Laila Dogonyaro</w:t>
      </w:r>
    </w:p>
    <w:p>
      <w:pPr>
        <w:keepNext/>
        <w:spacing w:after="0"/>
        <w:ind w:left="403" w:hanging="29"/>
      </w:pPr>
      <w:r>
        <w:t>B. Margaret Ekpo</w:t>
      </w:r>
    </w:p>
    <w:p>
      <w:pPr>
        <w:keepNext/>
        <w:spacing w:after="0"/>
        <w:ind w:left="403" w:hanging="29"/>
      </w:pPr>
      <w:r>
        <w:t>C. Gambo Sawaba</w:t>
      </w:r>
    </w:p>
    <w:p>
      <w:pPr>
        <w:keepNext w:val="0"/>
        <w:spacing w:after="0"/>
        <w:ind w:left="403" w:hanging="29"/>
      </w:pPr>
      <w:r>
        <w:t>D. Funmilayo Ransome-Kuti</w:t>
      </w:r>
    </w:p>
    <w:p>
      <w:pPr>
        <w:keepNext/>
        <w:spacing w:before="100" w:after="20"/>
      </w:pPr>
      <w:r>
        <w:rPr>
          <w:b/>
        </w:rPr>
        <w:t>98. Which historic coastal port, associated with Efik communities, was a major centre of Atlantic slave trading?</w:t>
      </w:r>
    </w:p>
    <w:p>
      <w:pPr>
        <w:keepNext/>
        <w:spacing w:after="0"/>
        <w:ind w:left="403" w:hanging="29"/>
      </w:pPr>
      <w:r>
        <w:t>A. Lokoja</w:t>
      </w:r>
    </w:p>
    <w:p>
      <w:pPr>
        <w:keepNext/>
        <w:spacing w:after="0"/>
        <w:ind w:left="403" w:hanging="29"/>
      </w:pPr>
      <w:r>
        <w:t>B. Jebba</w:t>
      </w:r>
    </w:p>
    <w:p>
      <w:pPr>
        <w:keepNext/>
        <w:spacing w:after="0"/>
        <w:ind w:left="403" w:hanging="29"/>
      </w:pPr>
      <w:r>
        <w:t>C. Makurdi</w:t>
      </w:r>
    </w:p>
    <w:p>
      <w:pPr>
        <w:keepNext w:val="0"/>
        <w:spacing w:after="0"/>
        <w:ind w:left="403" w:hanging="29"/>
      </w:pPr>
      <w:r>
        <w:t>D. Old Calabar</w:t>
      </w:r>
    </w:p>
    <w:p>
      <w:pPr>
        <w:keepNext/>
        <w:spacing w:before="100" w:after="20"/>
      </w:pPr>
      <w:r>
        <w:rPr>
          <w:b/>
        </w:rPr>
        <w:t>99. The name “Nigeria” is derived from the name of which geographical feature?</w:t>
      </w:r>
    </w:p>
    <w:p>
      <w:pPr>
        <w:keepNext/>
        <w:spacing w:after="0"/>
        <w:ind w:left="403" w:hanging="29"/>
      </w:pPr>
      <w:r>
        <w:t>A. Lake Chad</w:t>
      </w:r>
    </w:p>
    <w:p>
      <w:pPr>
        <w:keepNext/>
        <w:spacing w:after="0"/>
        <w:ind w:left="403" w:hanging="29"/>
      </w:pPr>
      <w:r>
        <w:t>B. Niger River</w:t>
      </w:r>
    </w:p>
    <w:p>
      <w:pPr>
        <w:keepNext/>
        <w:spacing w:after="0"/>
        <w:ind w:left="403" w:hanging="29"/>
      </w:pPr>
      <w:r>
        <w:t>C. Benue River</w:t>
      </w:r>
    </w:p>
    <w:p>
      <w:pPr>
        <w:keepNext w:val="0"/>
        <w:spacing w:after="0"/>
        <w:ind w:left="403" w:hanging="29"/>
      </w:pPr>
      <w:r>
        <w:t>D. Cross River</w:t>
      </w:r>
    </w:p>
    <w:p>
      <w:pPr>
        <w:keepNext/>
        <w:spacing w:before="100" w:after="20"/>
      </w:pPr>
      <w:r>
        <w:rPr>
          <w:b/>
        </w:rPr>
        <w:t>100. Which city served as the headquarters of Nigeria’s Northern Region before the federal capital moved to Abuja?</w:t>
      </w:r>
    </w:p>
    <w:p>
      <w:pPr>
        <w:keepNext/>
        <w:spacing w:after="0"/>
        <w:ind w:left="403" w:hanging="29"/>
      </w:pPr>
      <w:r>
        <w:t>A. Kano</w:t>
      </w:r>
    </w:p>
    <w:p>
      <w:pPr>
        <w:keepNext/>
        <w:spacing w:after="0"/>
        <w:ind w:left="403" w:hanging="29"/>
      </w:pPr>
      <w:r>
        <w:t>B. Zaria</w:t>
      </w:r>
    </w:p>
    <w:p>
      <w:pPr>
        <w:keepNext/>
        <w:spacing w:after="0"/>
        <w:ind w:left="403" w:hanging="29"/>
      </w:pPr>
      <w:r>
        <w:t>C. Sokoto</w:t>
      </w:r>
    </w:p>
    <w:p>
      <w:pPr>
        <w:keepNext w:val="0"/>
        <w:spacing w:after="0"/>
        <w:ind w:left="403" w:hanging="29"/>
      </w:pPr>
      <w:r>
        <w:t>D. Kaduna</w:t>
      </w:r>
    </w:p>
    <w:p>
      <w:r>
        <w:br w:type="page"/>
      </w:r>
    </w:p>
    <w:p>
      <w:pPr>
        <w:pStyle w:val="Heading1"/>
      </w:pPr>
      <w:r>
        <w:t>PART II: AFRICAN HISTORY</w:t>
      </w:r>
    </w:p>
    <w:p>
      <w:r>
        <w:t>Questions 101–200 cover ancient and medieval African civilizations, trade, resistance to colonialism, independence, and continental institutions.</w:t>
      </w:r>
    </w:p>
    <w:p>
      <w:pPr>
        <w:keepNext/>
        <w:spacing w:before="100" w:after="20"/>
      </w:pPr>
      <w:r>
        <w:rPr>
          <w:b/>
        </w:rPr>
        <w:t>101. Which river was central to ancient Egypt’s agriculture, transport, and settlement?</w:t>
      </w:r>
    </w:p>
    <w:p>
      <w:pPr>
        <w:keepNext/>
        <w:spacing w:after="0"/>
        <w:ind w:left="403" w:hanging="29"/>
      </w:pPr>
      <w:r>
        <w:t>A. Nile River</w:t>
      </w:r>
    </w:p>
    <w:p>
      <w:pPr>
        <w:keepNext/>
        <w:spacing w:after="0"/>
        <w:ind w:left="403" w:hanging="29"/>
      </w:pPr>
      <w:r>
        <w:t>B. Niger River</w:t>
      </w:r>
    </w:p>
    <w:p>
      <w:pPr>
        <w:keepNext/>
        <w:spacing w:after="0"/>
        <w:ind w:left="403" w:hanging="29"/>
      </w:pPr>
      <w:r>
        <w:t>C. Zambezi River</w:t>
      </w:r>
    </w:p>
    <w:p>
      <w:pPr>
        <w:keepNext w:val="0"/>
        <w:spacing w:after="0"/>
        <w:ind w:left="403" w:hanging="29"/>
      </w:pPr>
      <w:r>
        <w:t>D. Orange River</w:t>
      </w:r>
    </w:p>
    <w:p>
      <w:pPr>
        <w:keepNext/>
        <w:spacing w:before="100" w:after="20"/>
      </w:pPr>
      <w:r>
        <w:rPr>
          <w:b/>
        </w:rPr>
        <w:t>102. Pharaohs were rulers of which ancient civilization?</w:t>
      </w:r>
    </w:p>
    <w:p>
      <w:pPr>
        <w:keepNext/>
        <w:spacing w:after="0"/>
        <w:ind w:left="403" w:hanging="29"/>
      </w:pPr>
      <w:r>
        <w:t>A. Aksum</w:t>
      </w:r>
    </w:p>
    <w:p>
      <w:pPr>
        <w:keepNext/>
        <w:spacing w:after="0"/>
        <w:ind w:left="403" w:hanging="29"/>
      </w:pPr>
      <w:r>
        <w:t>B. Mali</w:t>
      </w:r>
    </w:p>
    <w:p>
      <w:pPr>
        <w:keepNext/>
        <w:spacing w:after="0"/>
        <w:ind w:left="403" w:hanging="29"/>
      </w:pPr>
      <w:r>
        <w:t>C. Carthage</w:t>
      </w:r>
    </w:p>
    <w:p>
      <w:pPr>
        <w:keepNext w:val="0"/>
        <w:spacing w:after="0"/>
        <w:ind w:left="403" w:hanging="29"/>
      </w:pPr>
      <w:r>
        <w:t>D. Ancient Egypt</w:t>
      </w:r>
    </w:p>
    <w:p>
      <w:pPr>
        <w:keepNext/>
        <w:spacing w:before="100" w:after="20"/>
      </w:pPr>
      <w:r>
        <w:rPr>
          <w:b/>
        </w:rPr>
        <w:t>103. The Great Pyramid of Giza is located in which present-day country?</w:t>
      </w:r>
    </w:p>
    <w:p>
      <w:pPr>
        <w:keepNext/>
        <w:spacing w:after="0"/>
        <w:ind w:left="403" w:hanging="29"/>
      </w:pPr>
      <w:r>
        <w:t>A. Sudan</w:t>
      </w:r>
    </w:p>
    <w:p>
      <w:pPr>
        <w:keepNext/>
        <w:spacing w:after="0"/>
        <w:ind w:left="403" w:hanging="29"/>
      </w:pPr>
      <w:r>
        <w:t>B. Egypt</w:t>
      </w:r>
    </w:p>
    <w:p>
      <w:pPr>
        <w:keepNext/>
        <w:spacing w:after="0"/>
        <w:ind w:left="403" w:hanging="29"/>
      </w:pPr>
      <w:r>
        <w:t>C. Libya</w:t>
      </w:r>
    </w:p>
    <w:p>
      <w:pPr>
        <w:keepNext w:val="0"/>
        <w:spacing w:after="0"/>
        <w:ind w:left="403" w:hanging="29"/>
      </w:pPr>
      <w:r>
        <w:t>D. Ethiopia</w:t>
      </w:r>
    </w:p>
    <w:p>
      <w:pPr>
        <w:keepNext/>
        <w:spacing w:before="100" w:after="20"/>
      </w:pPr>
      <w:r>
        <w:rPr>
          <w:b/>
        </w:rPr>
        <w:t>104. Hieroglyphs were a writing system used by which ancient civilization?</w:t>
      </w:r>
    </w:p>
    <w:p>
      <w:pPr>
        <w:keepNext/>
        <w:spacing w:after="0"/>
        <w:ind w:left="403" w:hanging="29"/>
      </w:pPr>
      <w:r>
        <w:t>A. Ancient Egypt</w:t>
      </w:r>
    </w:p>
    <w:p>
      <w:pPr>
        <w:keepNext/>
        <w:spacing w:after="0"/>
        <w:ind w:left="403" w:hanging="29"/>
      </w:pPr>
      <w:r>
        <w:t>B. Great Zimbabwe</w:t>
      </w:r>
    </w:p>
    <w:p>
      <w:pPr>
        <w:keepNext/>
        <w:spacing w:after="0"/>
        <w:ind w:left="403" w:hanging="29"/>
      </w:pPr>
      <w:r>
        <w:t>C. Kongo</w:t>
      </w:r>
    </w:p>
    <w:p>
      <w:pPr>
        <w:keepNext w:val="0"/>
        <w:spacing w:after="0"/>
        <w:ind w:left="403" w:hanging="29"/>
      </w:pPr>
      <w:r>
        <w:t>D. Songhai</w:t>
      </w:r>
    </w:p>
    <w:p>
      <w:pPr>
        <w:keepNext/>
        <w:spacing w:before="100" w:after="20"/>
      </w:pPr>
      <w:r>
        <w:rPr>
          <w:b/>
        </w:rPr>
        <w:t>105. The Rosetta Stone helped scholars decipher which writing system?</w:t>
      </w:r>
    </w:p>
    <w:p>
      <w:pPr>
        <w:keepNext/>
        <w:spacing w:after="0"/>
        <w:ind w:left="403" w:hanging="29"/>
      </w:pPr>
      <w:r>
        <w:t>A. Cuneiform</w:t>
      </w:r>
    </w:p>
    <w:p>
      <w:pPr>
        <w:keepNext/>
        <w:spacing w:after="0"/>
        <w:ind w:left="403" w:hanging="29"/>
      </w:pPr>
      <w:r>
        <w:t>B. Linear B</w:t>
      </w:r>
    </w:p>
    <w:p>
      <w:pPr>
        <w:keepNext/>
        <w:spacing w:after="0"/>
        <w:ind w:left="403" w:hanging="29"/>
      </w:pPr>
      <w:r>
        <w:t>C. Mayan glyphs</w:t>
      </w:r>
    </w:p>
    <w:p>
      <w:pPr>
        <w:keepNext w:val="0"/>
        <w:spacing w:after="0"/>
        <w:ind w:left="403" w:hanging="29"/>
      </w:pPr>
      <w:r>
        <w:t>D. Egyptian hieroglyphs</w:t>
      </w:r>
    </w:p>
    <w:p>
      <w:pPr>
        <w:keepNext/>
        <w:spacing w:before="100" w:after="20"/>
      </w:pPr>
      <w:r>
        <w:rPr>
          <w:b/>
        </w:rPr>
        <w:t>106. The ancient Kingdom of Kush was located primarily in which present-day country?</w:t>
      </w:r>
    </w:p>
    <w:p>
      <w:pPr>
        <w:keepNext/>
        <w:spacing w:after="0"/>
        <w:ind w:left="403" w:hanging="29"/>
      </w:pPr>
      <w:r>
        <w:t>A. Ghana</w:t>
      </w:r>
    </w:p>
    <w:p>
      <w:pPr>
        <w:keepNext/>
        <w:spacing w:after="0"/>
        <w:ind w:left="403" w:hanging="29"/>
      </w:pPr>
      <w:r>
        <w:t>B. Botswana</w:t>
      </w:r>
    </w:p>
    <w:p>
      <w:pPr>
        <w:keepNext/>
        <w:spacing w:after="0"/>
        <w:ind w:left="403" w:hanging="29"/>
      </w:pPr>
      <w:r>
        <w:t>C. Sudan</w:t>
      </w:r>
    </w:p>
    <w:p>
      <w:pPr>
        <w:keepNext w:val="0"/>
        <w:spacing w:after="0"/>
        <w:ind w:left="403" w:hanging="29"/>
      </w:pPr>
      <w:r>
        <w:t>D. Morocco</w:t>
      </w:r>
    </w:p>
    <w:p>
      <w:pPr>
        <w:keepNext/>
        <w:spacing w:before="100" w:after="20"/>
      </w:pPr>
      <w:r>
        <w:rPr>
          <w:b/>
        </w:rPr>
        <w:t>107. The Kingdom of Aksum was centred in parts of present-day Ethiopia and which other country?</w:t>
      </w:r>
    </w:p>
    <w:p>
      <w:pPr>
        <w:keepNext/>
        <w:spacing w:after="0"/>
        <w:ind w:left="403" w:hanging="29"/>
      </w:pPr>
      <w:r>
        <w:t>A. Senegal</w:t>
      </w:r>
    </w:p>
    <w:p>
      <w:pPr>
        <w:keepNext/>
        <w:spacing w:after="0"/>
        <w:ind w:left="403" w:hanging="29"/>
      </w:pPr>
      <w:r>
        <w:t>B. Eritrea</w:t>
      </w:r>
    </w:p>
    <w:p>
      <w:pPr>
        <w:keepNext/>
        <w:spacing w:after="0"/>
        <w:ind w:left="403" w:hanging="29"/>
      </w:pPr>
      <w:r>
        <w:t>C. Tunisia</w:t>
      </w:r>
    </w:p>
    <w:p>
      <w:pPr>
        <w:keepNext w:val="0"/>
        <w:spacing w:after="0"/>
        <w:ind w:left="403" w:hanging="29"/>
      </w:pPr>
      <w:r>
        <w:t>D. Angola</w:t>
      </w:r>
    </w:p>
    <w:p>
      <w:pPr>
        <w:keepNext/>
        <w:spacing w:before="100" w:after="20"/>
      </w:pPr>
      <w:r>
        <w:rPr>
          <w:b/>
        </w:rPr>
        <w:t>108. Which Aksumite king is associated with the adoption of Christianity in the fourth century?</w:t>
      </w:r>
    </w:p>
    <w:p>
      <w:pPr>
        <w:keepNext/>
        <w:spacing w:after="0"/>
        <w:ind w:left="403" w:hanging="29"/>
      </w:pPr>
      <w:r>
        <w:t>A. Menelik II</w:t>
      </w:r>
    </w:p>
    <w:p>
      <w:pPr>
        <w:keepNext/>
        <w:spacing w:after="0"/>
        <w:ind w:left="403" w:hanging="29"/>
      </w:pPr>
      <w:r>
        <w:t>B. Mansa Musa</w:t>
      </w:r>
    </w:p>
    <w:p>
      <w:pPr>
        <w:keepNext/>
        <w:spacing w:after="0"/>
        <w:ind w:left="403" w:hanging="29"/>
      </w:pPr>
      <w:r>
        <w:t>C. Ezana</w:t>
      </w:r>
    </w:p>
    <w:p>
      <w:pPr>
        <w:keepNext w:val="0"/>
        <w:spacing w:after="0"/>
        <w:ind w:left="403" w:hanging="29"/>
      </w:pPr>
      <w:r>
        <w:t>D. Shaka</w:t>
      </w:r>
    </w:p>
    <w:p>
      <w:pPr>
        <w:keepNext/>
        <w:spacing w:before="100" w:after="20"/>
      </w:pPr>
      <w:r>
        <w:rPr>
          <w:b/>
        </w:rPr>
        <w:t>109. The ancient city of Carthage was located near which modern city?</w:t>
      </w:r>
    </w:p>
    <w:p>
      <w:pPr>
        <w:keepNext/>
        <w:spacing w:after="0"/>
        <w:ind w:left="403" w:hanging="29"/>
      </w:pPr>
      <w:r>
        <w:t>A. Addis Ababa</w:t>
      </w:r>
    </w:p>
    <w:p>
      <w:pPr>
        <w:keepNext/>
        <w:spacing w:after="0"/>
        <w:ind w:left="403" w:hanging="29"/>
      </w:pPr>
      <w:r>
        <w:t>B. Dakar</w:t>
      </w:r>
    </w:p>
    <w:p>
      <w:pPr>
        <w:keepNext/>
        <w:spacing w:after="0"/>
        <w:ind w:left="403" w:hanging="29"/>
      </w:pPr>
      <w:r>
        <w:t>C. Cairo</w:t>
      </w:r>
    </w:p>
    <w:p>
      <w:pPr>
        <w:keepNext w:val="0"/>
        <w:spacing w:after="0"/>
        <w:ind w:left="403" w:hanging="29"/>
      </w:pPr>
      <w:r>
        <w:t>D. Tunis</w:t>
      </w:r>
    </w:p>
    <w:p>
      <w:pPr>
        <w:keepNext/>
        <w:spacing w:before="100" w:after="20"/>
      </w:pPr>
      <w:r>
        <w:rPr>
          <w:b/>
        </w:rPr>
        <w:t>110. The Punic Wars were fought mainly between Rome and which North African power?</w:t>
      </w:r>
    </w:p>
    <w:p>
      <w:pPr>
        <w:keepNext/>
        <w:spacing w:after="0"/>
        <w:ind w:left="403" w:hanging="29"/>
      </w:pPr>
      <w:r>
        <w:t>A. Mali</w:t>
      </w:r>
    </w:p>
    <w:p>
      <w:pPr>
        <w:keepNext/>
        <w:spacing w:after="0"/>
        <w:ind w:left="403" w:hanging="29"/>
      </w:pPr>
      <w:r>
        <w:t>B. Songhai</w:t>
      </w:r>
    </w:p>
    <w:p>
      <w:pPr>
        <w:keepNext/>
        <w:spacing w:after="0"/>
        <w:ind w:left="403" w:hanging="29"/>
      </w:pPr>
      <w:r>
        <w:t>C. Aksum</w:t>
      </w:r>
    </w:p>
    <w:p>
      <w:pPr>
        <w:keepNext w:val="0"/>
        <w:spacing w:after="0"/>
        <w:ind w:left="403" w:hanging="29"/>
      </w:pPr>
      <w:r>
        <w:t>D. Carthage</w:t>
      </w:r>
    </w:p>
    <w:p>
      <w:pPr>
        <w:keepNext/>
        <w:spacing w:before="100" w:after="20"/>
      </w:pPr>
      <w:r>
        <w:rPr>
          <w:b/>
        </w:rPr>
        <w:t>111. Which Carthaginian commander famously crossed the Alps during the Second Punic War?</w:t>
      </w:r>
    </w:p>
    <w:p>
      <w:pPr>
        <w:keepNext/>
        <w:spacing w:after="0"/>
        <w:ind w:left="403" w:hanging="29"/>
      </w:pPr>
      <w:r>
        <w:t>A. Scipio Africanus</w:t>
      </w:r>
    </w:p>
    <w:p>
      <w:pPr>
        <w:keepNext/>
        <w:spacing w:after="0"/>
        <w:ind w:left="403" w:hanging="29"/>
      </w:pPr>
      <w:r>
        <w:t>B. Julius Caesar</w:t>
      </w:r>
    </w:p>
    <w:p>
      <w:pPr>
        <w:keepNext/>
        <w:spacing w:after="0"/>
        <w:ind w:left="403" w:hanging="29"/>
      </w:pPr>
      <w:r>
        <w:t>C. Alexander the Great</w:t>
      </w:r>
    </w:p>
    <w:p>
      <w:pPr>
        <w:keepNext w:val="0"/>
        <w:spacing w:after="0"/>
        <w:ind w:left="403" w:hanging="29"/>
      </w:pPr>
      <w:r>
        <w:t>D. Hannibal</w:t>
      </w:r>
    </w:p>
    <w:p>
      <w:pPr>
        <w:keepNext/>
        <w:spacing w:before="100" w:after="20"/>
      </w:pPr>
      <w:r>
        <w:rPr>
          <w:b/>
        </w:rPr>
        <w:t>112. Great Zimbabwe was built by ancestors of which people?</w:t>
      </w:r>
    </w:p>
    <w:p>
      <w:pPr>
        <w:keepNext/>
        <w:spacing w:after="0"/>
        <w:ind w:left="403" w:hanging="29"/>
      </w:pPr>
      <w:r>
        <w:t>A. Shona</w:t>
      </w:r>
    </w:p>
    <w:p>
      <w:pPr>
        <w:keepNext/>
        <w:spacing w:after="0"/>
        <w:ind w:left="403" w:hanging="29"/>
      </w:pPr>
      <w:r>
        <w:t>B. Berber</w:t>
      </w:r>
    </w:p>
    <w:p>
      <w:pPr>
        <w:keepNext/>
        <w:spacing w:after="0"/>
        <w:ind w:left="403" w:hanging="29"/>
      </w:pPr>
      <w:r>
        <w:t>C. Yoruba</w:t>
      </w:r>
    </w:p>
    <w:p>
      <w:pPr>
        <w:keepNext w:val="0"/>
        <w:spacing w:after="0"/>
        <w:ind w:left="403" w:hanging="29"/>
      </w:pPr>
      <w:r>
        <w:t>D. Wolof</w:t>
      </w:r>
    </w:p>
    <w:p>
      <w:pPr>
        <w:keepNext/>
        <w:spacing w:before="100" w:after="20"/>
      </w:pPr>
      <w:r>
        <w:rPr>
          <w:b/>
        </w:rPr>
        <w:t>113. Great Zimbabwe flourished principally during which period?</w:t>
      </w:r>
    </w:p>
    <w:p>
      <w:pPr>
        <w:keepNext/>
        <w:spacing w:after="0"/>
        <w:ind w:left="403" w:hanging="29"/>
      </w:pPr>
      <w:r>
        <w:t>A. Eleventh to fifteenth centuries</w:t>
      </w:r>
    </w:p>
    <w:p>
      <w:pPr>
        <w:keepNext/>
        <w:spacing w:after="0"/>
        <w:ind w:left="403" w:hanging="29"/>
      </w:pPr>
      <w:r>
        <w:t>B. Twentieth century</w:t>
      </w:r>
    </w:p>
    <w:p>
      <w:pPr>
        <w:keepNext/>
        <w:spacing w:after="0"/>
        <w:ind w:left="403" w:hanging="29"/>
      </w:pPr>
      <w:r>
        <w:t>C. First to fourth centuries</w:t>
      </w:r>
    </w:p>
    <w:p>
      <w:pPr>
        <w:keepNext w:val="0"/>
        <w:spacing w:after="0"/>
        <w:ind w:left="403" w:hanging="29"/>
      </w:pPr>
      <w:r>
        <w:t>D. Seventeenth to nineteenth centuries</w:t>
      </w:r>
    </w:p>
    <w:p>
      <w:pPr>
        <w:keepNext/>
        <w:spacing w:before="100" w:after="20"/>
      </w:pPr>
      <w:r>
        <w:rPr>
          <w:b/>
        </w:rPr>
        <w:t>114. In which present-day country are the ruins of Great Zimbabwe located?</w:t>
      </w:r>
    </w:p>
    <w:p>
      <w:pPr>
        <w:keepNext/>
        <w:spacing w:after="0"/>
        <w:ind w:left="403" w:hanging="29"/>
      </w:pPr>
      <w:r>
        <w:t>A. Mozambique</w:t>
      </w:r>
    </w:p>
    <w:p>
      <w:pPr>
        <w:keepNext/>
        <w:spacing w:after="0"/>
        <w:ind w:left="403" w:hanging="29"/>
      </w:pPr>
      <w:r>
        <w:t>B. Botswana</w:t>
      </w:r>
    </w:p>
    <w:p>
      <w:pPr>
        <w:keepNext/>
        <w:spacing w:after="0"/>
        <w:ind w:left="403" w:hanging="29"/>
      </w:pPr>
      <w:r>
        <w:t>C. Zimbabwe</w:t>
      </w:r>
    </w:p>
    <w:p>
      <w:pPr>
        <w:keepNext w:val="0"/>
        <w:spacing w:after="0"/>
        <w:ind w:left="403" w:hanging="29"/>
      </w:pPr>
      <w:r>
        <w:t>D. Zambia</w:t>
      </w:r>
    </w:p>
    <w:p>
      <w:pPr>
        <w:keepNext/>
        <w:spacing w:before="100" w:after="20"/>
      </w:pPr>
      <w:r>
        <w:rPr>
          <w:b/>
        </w:rPr>
        <w:t>115. Who is traditionally regarded as the founder of the Mali Empire?</w:t>
      </w:r>
    </w:p>
    <w:p>
      <w:pPr>
        <w:keepNext/>
        <w:spacing w:after="0"/>
        <w:ind w:left="403" w:hanging="29"/>
      </w:pPr>
      <w:r>
        <w:t>A. Shaka Zulu</w:t>
      </w:r>
    </w:p>
    <w:p>
      <w:pPr>
        <w:keepNext/>
        <w:spacing w:after="0"/>
        <w:ind w:left="403" w:hanging="29"/>
      </w:pPr>
      <w:r>
        <w:t>B. Samori Ture</w:t>
      </w:r>
    </w:p>
    <w:p>
      <w:pPr>
        <w:keepNext/>
        <w:spacing w:after="0"/>
        <w:ind w:left="403" w:hanging="29"/>
      </w:pPr>
      <w:r>
        <w:t>C. Sundiata Keita</w:t>
      </w:r>
    </w:p>
    <w:p>
      <w:pPr>
        <w:keepNext w:val="0"/>
        <w:spacing w:after="0"/>
        <w:ind w:left="403" w:hanging="29"/>
      </w:pPr>
      <w:r>
        <w:t>D. Askia Muhammad</w:t>
      </w:r>
    </w:p>
    <w:p>
      <w:pPr>
        <w:keepNext/>
        <w:spacing w:before="100" w:after="20"/>
      </w:pPr>
      <w:r>
        <w:rPr>
          <w:b/>
        </w:rPr>
        <w:t>116. Mansa Musa, ruler of Mali, is famous for his pilgrimage to Mecca in which year?</w:t>
      </w:r>
    </w:p>
    <w:p>
      <w:pPr>
        <w:keepNext/>
        <w:spacing w:after="0"/>
        <w:ind w:left="403" w:hanging="29"/>
      </w:pPr>
      <w:r>
        <w:t>A. 1804</w:t>
      </w:r>
    </w:p>
    <w:p>
      <w:pPr>
        <w:keepNext/>
        <w:spacing w:after="0"/>
        <w:ind w:left="403" w:hanging="29"/>
      </w:pPr>
      <w:r>
        <w:t>B. 1324</w:t>
      </w:r>
    </w:p>
    <w:p>
      <w:pPr>
        <w:keepNext/>
        <w:spacing w:after="0"/>
        <w:ind w:left="403" w:hanging="29"/>
      </w:pPr>
      <w:r>
        <w:t>C. 1492</w:t>
      </w:r>
    </w:p>
    <w:p>
      <w:pPr>
        <w:keepNext w:val="0"/>
        <w:spacing w:after="0"/>
        <w:ind w:left="403" w:hanging="29"/>
      </w:pPr>
      <w:r>
        <w:t>D. 1215</w:t>
      </w:r>
    </w:p>
    <w:p>
      <w:pPr>
        <w:keepNext/>
        <w:spacing w:before="100" w:after="20"/>
      </w:pPr>
      <w:r>
        <w:rPr>
          <w:b/>
        </w:rPr>
        <w:t>117. Which West African city became a major centre of Islamic scholarship during the Mali and Songhai eras?</w:t>
      </w:r>
    </w:p>
    <w:p>
      <w:pPr>
        <w:keepNext/>
        <w:spacing w:after="0"/>
        <w:ind w:left="403" w:hanging="29"/>
      </w:pPr>
      <w:r>
        <w:t>A. Timbuktu</w:t>
      </w:r>
    </w:p>
    <w:p>
      <w:pPr>
        <w:keepNext/>
        <w:spacing w:after="0"/>
        <w:ind w:left="403" w:hanging="29"/>
      </w:pPr>
      <w:r>
        <w:t>B. Luanda</w:t>
      </w:r>
    </w:p>
    <w:p>
      <w:pPr>
        <w:keepNext/>
        <w:spacing w:after="0"/>
        <w:ind w:left="403" w:hanging="29"/>
      </w:pPr>
      <w:r>
        <w:t>C. Freetown</w:t>
      </w:r>
    </w:p>
    <w:p>
      <w:pPr>
        <w:keepNext w:val="0"/>
        <w:spacing w:after="0"/>
        <w:ind w:left="403" w:hanging="29"/>
      </w:pPr>
      <w:r>
        <w:t>D. Mombasa</w:t>
      </w:r>
    </w:p>
    <w:p>
      <w:pPr>
        <w:keepNext/>
        <w:spacing w:before="100" w:after="20"/>
      </w:pPr>
      <w:r>
        <w:rPr>
          <w:b/>
        </w:rPr>
        <w:t>118. Sankore was a famous centre of Islamic learning in which city?</w:t>
      </w:r>
    </w:p>
    <w:p>
      <w:pPr>
        <w:keepNext/>
        <w:spacing w:after="0"/>
        <w:ind w:left="403" w:hanging="29"/>
      </w:pPr>
      <w:r>
        <w:t>A. Gao</w:t>
      </w:r>
    </w:p>
    <w:p>
      <w:pPr>
        <w:keepNext/>
        <w:spacing w:after="0"/>
        <w:ind w:left="403" w:hanging="29"/>
      </w:pPr>
      <w:r>
        <w:t>B. Kilwa</w:t>
      </w:r>
    </w:p>
    <w:p>
      <w:pPr>
        <w:keepNext/>
        <w:spacing w:after="0"/>
        <w:ind w:left="403" w:hanging="29"/>
      </w:pPr>
      <w:r>
        <w:t>C. Kano</w:t>
      </w:r>
    </w:p>
    <w:p>
      <w:pPr>
        <w:keepNext w:val="0"/>
        <w:spacing w:after="0"/>
        <w:ind w:left="403" w:hanging="29"/>
      </w:pPr>
      <w:r>
        <w:t>D. Timbuktu</w:t>
      </w:r>
    </w:p>
    <w:p>
      <w:pPr>
        <w:keepNext/>
        <w:spacing w:before="100" w:after="20"/>
      </w:pPr>
      <w:r>
        <w:rPr>
          <w:b/>
        </w:rPr>
        <w:t>119. Which city is commonly identified as a major capital of the Songhai Empire?</w:t>
      </w:r>
    </w:p>
    <w:p>
      <w:pPr>
        <w:keepNext/>
        <w:spacing w:after="0"/>
        <w:ind w:left="403" w:hanging="29"/>
      </w:pPr>
      <w:r>
        <w:t>A. Harare</w:t>
      </w:r>
    </w:p>
    <w:p>
      <w:pPr>
        <w:keepNext/>
        <w:spacing w:after="0"/>
        <w:ind w:left="403" w:hanging="29"/>
      </w:pPr>
      <w:r>
        <w:t>B. Tunis</w:t>
      </w:r>
    </w:p>
    <w:p>
      <w:pPr>
        <w:keepNext/>
        <w:spacing w:after="0"/>
        <w:ind w:left="403" w:hanging="29"/>
      </w:pPr>
      <w:r>
        <w:t>C. Cape Town</w:t>
      </w:r>
    </w:p>
    <w:p>
      <w:pPr>
        <w:keepNext w:val="0"/>
        <w:spacing w:after="0"/>
        <w:ind w:left="403" w:hanging="29"/>
      </w:pPr>
      <w:r>
        <w:t>D. Gao</w:t>
      </w:r>
    </w:p>
    <w:p>
      <w:pPr>
        <w:keepNext/>
        <w:spacing w:before="100" w:after="20"/>
      </w:pPr>
      <w:r>
        <w:rPr>
          <w:b/>
        </w:rPr>
        <w:t>120. Which ruler of Songhai is known for administrative reforms and support for Islam?</w:t>
      </w:r>
    </w:p>
    <w:p>
      <w:pPr>
        <w:keepNext/>
        <w:spacing w:after="0"/>
        <w:ind w:left="403" w:hanging="29"/>
      </w:pPr>
      <w:r>
        <w:t>A. Askia Muhammad</w:t>
      </w:r>
    </w:p>
    <w:p>
      <w:pPr>
        <w:keepNext/>
        <w:spacing w:after="0"/>
        <w:ind w:left="403" w:hanging="29"/>
      </w:pPr>
      <w:r>
        <w:t>B. Sundiata Keita</w:t>
      </w:r>
    </w:p>
    <w:p>
      <w:pPr>
        <w:keepNext/>
        <w:spacing w:after="0"/>
        <w:ind w:left="403" w:hanging="29"/>
      </w:pPr>
      <w:r>
        <w:t>C. Jaja of Opobo</w:t>
      </w:r>
    </w:p>
    <w:p>
      <w:pPr>
        <w:keepNext w:val="0"/>
        <w:spacing w:after="0"/>
        <w:ind w:left="403" w:hanging="29"/>
      </w:pPr>
      <w:r>
        <w:t>D. Ezana</w:t>
      </w:r>
    </w:p>
    <w:p>
      <w:pPr>
        <w:keepNext/>
        <w:spacing w:before="100" w:after="20"/>
      </w:pPr>
      <w:r>
        <w:rPr>
          <w:b/>
        </w:rPr>
        <w:t>121. The medieval Ghana Empire was also known as what?</w:t>
      </w:r>
    </w:p>
    <w:p>
      <w:pPr>
        <w:keepNext/>
        <w:spacing w:after="0"/>
        <w:ind w:left="403" w:hanging="29"/>
      </w:pPr>
      <w:r>
        <w:t>A. Aksum</w:t>
      </w:r>
    </w:p>
    <w:p>
      <w:pPr>
        <w:keepNext/>
        <w:spacing w:after="0"/>
        <w:ind w:left="403" w:hanging="29"/>
      </w:pPr>
      <w:r>
        <w:t>B. Mutapa</w:t>
      </w:r>
    </w:p>
    <w:p>
      <w:pPr>
        <w:keepNext/>
        <w:spacing w:after="0"/>
        <w:ind w:left="403" w:hanging="29"/>
      </w:pPr>
      <w:r>
        <w:t>C. Wagadou</w:t>
      </w:r>
    </w:p>
    <w:p>
      <w:pPr>
        <w:keepNext w:val="0"/>
        <w:spacing w:after="0"/>
        <w:ind w:left="403" w:hanging="29"/>
      </w:pPr>
      <w:r>
        <w:t>D. Kongo</w:t>
      </w:r>
    </w:p>
    <w:p>
      <w:pPr>
        <w:keepNext/>
        <w:spacing w:before="100" w:after="20"/>
      </w:pPr>
      <w:r>
        <w:rPr>
          <w:b/>
        </w:rPr>
        <w:t>122. Trans-Saharan trade was especially important for exchanging which pair of commodities?</w:t>
      </w:r>
    </w:p>
    <w:p>
      <w:pPr>
        <w:keepNext/>
        <w:spacing w:after="0"/>
        <w:ind w:left="403" w:hanging="29"/>
      </w:pPr>
      <w:r>
        <w:t>A. Coal and petroleum</w:t>
      </w:r>
    </w:p>
    <w:p>
      <w:pPr>
        <w:keepNext/>
        <w:spacing w:after="0"/>
        <w:ind w:left="403" w:hanging="29"/>
      </w:pPr>
      <w:r>
        <w:t>B. Gold and salt</w:t>
      </w:r>
    </w:p>
    <w:p>
      <w:pPr>
        <w:keepNext/>
        <w:spacing w:after="0"/>
        <w:ind w:left="403" w:hanging="29"/>
      </w:pPr>
      <w:r>
        <w:t>C. Tea and rubber</w:t>
      </w:r>
    </w:p>
    <w:p>
      <w:pPr>
        <w:keepNext w:val="0"/>
        <w:spacing w:after="0"/>
        <w:ind w:left="403" w:hanging="29"/>
      </w:pPr>
      <w:r>
        <w:t>D. Silk and porcelain</w:t>
      </w:r>
    </w:p>
    <w:p>
      <w:pPr>
        <w:keepNext/>
        <w:spacing w:before="100" w:after="20"/>
      </w:pPr>
      <w:r>
        <w:rPr>
          <w:b/>
        </w:rPr>
        <w:t>123. Which North African and Saharan peoples played an important role in caravan trade across the Sahara?</w:t>
      </w:r>
    </w:p>
    <w:p>
      <w:pPr>
        <w:keepNext/>
        <w:spacing w:after="0"/>
        <w:ind w:left="403" w:hanging="29"/>
      </w:pPr>
      <w:r>
        <w:t>A. Zulu</w:t>
      </w:r>
    </w:p>
    <w:p>
      <w:pPr>
        <w:keepNext/>
        <w:spacing w:after="0"/>
        <w:ind w:left="403" w:hanging="29"/>
      </w:pPr>
      <w:r>
        <w:t>B. Berbers/Amazigh</w:t>
      </w:r>
    </w:p>
    <w:p>
      <w:pPr>
        <w:keepNext/>
        <w:spacing w:after="0"/>
        <w:ind w:left="403" w:hanging="29"/>
      </w:pPr>
      <w:r>
        <w:t>C. Maasai</w:t>
      </w:r>
    </w:p>
    <w:p>
      <w:pPr>
        <w:keepNext w:val="0"/>
        <w:spacing w:after="0"/>
        <w:ind w:left="403" w:hanging="29"/>
      </w:pPr>
      <w:r>
        <w:t>D. Khoisan</w:t>
      </w:r>
    </w:p>
    <w:p>
      <w:pPr>
        <w:keepNext/>
        <w:spacing w:before="100" w:after="20"/>
      </w:pPr>
      <w:r>
        <w:rPr>
          <w:b/>
        </w:rPr>
        <w:t>124. Which language developed as a widely used lingua franca along the East African coast?</w:t>
      </w:r>
    </w:p>
    <w:p>
      <w:pPr>
        <w:keepNext/>
        <w:spacing w:after="0"/>
        <w:ind w:left="403" w:hanging="29"/>
      </w:pPr>
      <w:r>
        <w:t>A. Amharic</w:t>
      </w:r>
    </w:p>
    <w:p>
      <w:pPr>
        <w:keepNext/>
        <w:spacing w:after="0"/>
        <w:ind w:left="403" w:hanging="29"/>
      </w:pPr>
      <w:r>
        <w:t>B. Wolof</w:t>
      </w:r>
    </w:p>
    <w:p>
      <w:pPr>
        <w:keepNext/>
        <w:spacing w:after="0"/>
        <w:ind w:left="403" w:hanging="29"/>
      </w:pPr>
      <w:r>
        <w:t>C. Kiswahili</w:t>
      </w:r>
    </w:p>
    <w:p>
      <w:pPr>
        <w:keepNext w:val="0"/>
        <w:spacing w:after="0"/>
        <w:ind w:left="403" w:hanging="29"/>
      </w:pPr>
      <w:r>
        <w:t>D. Afrikaans</w:t>
      </w:r>
    </w:p>
    <w:p>
      <w:pPr>
        <w:keepNext/>
        <w:spacing w:before="100" w:after="20"/>
      </w:pPr>
      <w:r>
        <w:rPr>
          <w:b/>
        </w:rPr>
        <w:t>125. Kilwa Kisiwani, a prominent medieval trading city, is located in which present-day country?</w:t>
      </w:r>
    </w:p>
    <w:p>
      <w:pPr>
        <w:keepNext/>
        <w:spacing w:after="0"/>
        <w:ind w:left="403" w:hanging="29"/>
      </w:pPr>
      <w:r>
        <w:t>A. Algeria</w:t>
      </w:r>
    </w:p>
    <w:p>
      <w:pPr>
        <w:keepNext/>
        <w:spacing w:after="0"/>
        <w:ind w:left="403" w:hanging="29"/>
      </w:pPr>
      <w:r>
        <w:t>B. Lesotho</w:t>
      </w:r>
    </w:p>
    <w:p>
      <w:pPr>
        <w:keepNext/>
        <w:spacing w:after="0"/>
        <w:ind w:left="403" w:hanging="29"/>
      </w:pPr>
      <w:r>
        <w:t>C. Tanzania</w:t>
      </w:r>
    </w:p>
    <w:p>
      <w:pPr>
        <w:keepNext w:val="0"/>
        <w:spacing w:after="0"/>
        <w:ind w:left="403" w:hanging="29"/>
      </w:pPr>
      <w:r>
        <w:t>D. Ghana</w:t>
      </w:r>
    </w:p>
    <w:p>
      <w:pPr>
        <w:keepNext/>
        <w:spacing w:before="100" w:after="20"/>
      </w:pPr>
      <w:r>
        <w:rPr>
          <w:b/>
        </w:rPr>
        <w:t>126. Medieval Swahili coastal towns traded across which ocean?</w:t>
      </w:r>
    </w:p>
    <w:p>
      <w:pPr>
        <w:keepNext/>
        <w:spacing w:after="0"/>
        <w:ind w:left="403" w:hanging="29"/>
      </w:pPr>
      <w:r>
        <w:t>A. Southern Ocean</w:t>
      </w:r>
    </w:p>
    <w:p>
      <w:pPr>
        <w:keepNext/>
        <w:spacing w:after="0"/>
        <w:ind w:left="403" w:hanging="29"/>
      </w:pPr>
      <w:r>
        <w:t>B. Atlantic Ocean</w:t>
      </w:r>
    </w:p>
    <w:p>
      <w:pPr>
        <w:keepNext/>
        <w:spacing w:after="0"/>
        <w:ind w:left="403" w:hanging="29"/>
      </w:pPr>
      <w:r>
        <w:t>C. Indian Ocean</w:t>
      </w:r>
    </w:p>
    <w:p>
      <w:pPr>
        <w:keepNext w:val="0"/>
        <w:spacing w:after="0"/>
        <w:ind w:left="403" w:hanging="29"/>
      </w:pPr>
      <w:r>
        <w:t>D. Arctic Ocean</w:t>
      </w:r>
    </w:p>
    <w:p>
      <w:pPr>
        <w:keepNext/>
        <w:spacing w:before="100" w:after="20"/>
      </w:pPr>
      <w:r>
        <w:rPr>
          <w:b/>
        </w:rPr>
        <w:t>127. Finds of Chinese porcelain and glass beads at Great Zimbabwe provide evidence of what?</w:t>
      </w:r>
    </w:p>
    <w:p>
      <w:pPr>
        <w:keepNext/>
        <w:spacing w:after="0"/>
        <w:ind w:left="403" w:hanging="29"/>
      </w:pPr>
      <w:r>
        <w:t>A. Direct Viking settlement</w:t>
      </w:r>
    </w:p>
    <w:p>
      <w:pPr>
        <w:keepNext/>
        <w:spacing w:after="0"/>
        <w:ind w:left="403" w:hanging="29"/>
      </w:pPr>
      <w:r>
        <w:t>B. A Roman military occupation</w:t>
      </w:r>
    </w:p>
    <w:p>
      <w:pPr>
        <w:keepNext/>
        <w:spacing w:after="0"/>
        <w:ind w:left="403" w:hanging="29"/>
      </w:pPr>
      <w:r>
        <w:t>C. A seventeenth-century railway network</w:t>
      </w:r>
    </w:p>
    <w:p>
      <w:pPr>
        <w:keepNext w:val="0"/>
        <w:spacing w:after="0"/>
        <w:ind w:left="403" w:hanging="29"/>
      </w:pPr>
      <w:r>
        <w:t>D. Long-distance trade connections</w:t>
      </w:r>
    </w:p>
    <w:p>
      <w:pPr>
        <w:keepNext/>
        <w:spacing w:before="100" w:after="20"/>
      </w:pPr>
      <w:r>
        <w:rPr>
          <w:b/>
        </w:rPr>
        <w:t>128. The Kingdom of Kongo was located in which broad region of Africa?</w:t>
      </w:r>
    </w:p>
    <w:p>
      <w:pPr>
        <w:keepNext/>
        <w:spacing w:after="0"/>
        <w:ind w:left="403" w:hanging="29"/>
      </w:pPr>
      <w:r>
        <w:t>A. Central Africa</w:t>
      </w:r>
    </w:p>
    <w:p>
      <w:pPr>
        <w:keepNext/>
        <w:spacing w:after="0"/>
        <w:ind w:left="403" w:hanging="29"/>
      </w:pPr>
      <w:r>
        <w:t>B. The Horn of Africa only</w:t>
      </w:r>
    </w:p>
    <w:p>
      <w:pPr>
        <w:keepNext/>
        <w:spacing w:after="0"/>
        <w:ind w:left="403" w:hanging="29"/>
      </w:pPr>
      <w:r>
        <w:t>C. North Africa</w:t>
      </w:r>
    </w:p>
    <w:p>
      <w:pPr>
        <w:keepNext w:val="0"/>
        <w:spacing w:after="0"/>
        <w:ind w:left="403" w:hanging="29"/>
      </w:pPr>
      <w:r>
        <w:t>D. Southernmost Africa</w:t>
      </w:r>
    </w:p>
    <w:p>
      <w:pPr>
        <w:keepNext/>
        <w:spacing w:before="100" w:after="20"/>
      </w:pPr>
      <w:r>
        <w:rPr>
          <w:b/>
        </w:rPr>
        <w:t>129. What was the historic capital of the Kingdom of Kongo?</w:t>
      </w:r>
    </w:p>
    <w:p>
      <w:pPr>
        <w:keepNext/>
        <w:spacing w:after="0"/>
        <w:ind w:left="403" w:hanging="29"/>
      </w:pPr>
      <w:r>
        <w:t>A. Timbuktu</w:t>
      </w:r>
    </w:p>
    <w:p>
      <w:pPr>
        <w:keepNext/>
        <w:spacing w:after="0"/>
        <w:ind w:left="403" w:hanging="29"/>
      </w:pPr>
      <w:r>
        <w:t>B. Axum</w:t>
      </w:r>
    </w:p>
    <w:p>
      <w:pPr>
        <w:keepNext/>
        <w:spacing w:after="0"/>
        <w:ind w:left="403" w:hanging="29"/>
      </w:pPr>
      <w:r>
        <w:t>C. Mbanza Kongo</w:t>
      </w:r>
    </w:p>
    <w:p>
      <w:pPr>
        <w:keepNext w:val="0"/>
        <w:spacing w:after="0"/>
        <w:ind w:left="403" w:hanging="29"/>
      </w:pPr>
      <w:r>
        <w:t>D. Great Zimbabwe</w:t>
      </w:r>
    </w:p>
    <w:p>
      <w:pPr>
        <w:keepNext/>
        <w:spacing w:before="100" w:after="20"/>
      </w:pPr>
      <w:r>
        <w:rPr>
          <w:b/>
        </w:rPr>
        <w:t>130. Which nineteenth-century leader is associated with consolidating the Zulu kingdom?</w:t>
      </w:r>
    </w:p>
    <w:p>
      <w:pPr>
        <w:keepNext/>
        <w:spacing w:after="0"/>
        <w:ind w:left="403" w:hanging="29"/>
      </w:pPr>
      <w:r>
        <w:t>A. Samori Ture</w:t>
      </w:r>
    </w:p>
    <w:p>
      <w:pPr>
        <w:keepNext/>
        <w:spacing w:after="0"/>
        <w:ind w:left="403" w:hanging="29"/>
      </w:pPr>
      <w:r>
        <w:t>B. Kwame Nkrumah</w:t>
      </w:r>
    </w:p>
    <w:p>
      <w:pPr>
        <w:keepNext/>
        <w:spacing w:after="0"/>
        <w:ind w:left="403" w:hanging="29"/>
      </w:pPr>
      <w:r>
        <w:t>C. Menelik II</w:t>
      </w:r>
    </w:p>
    <w:p>
      <w:pPr>
        <w:keepNext w:val="0"/>
        <w:spacing w:after="0"/>
        <w:ind w:left="403" w:hanging="29"/>
      </w:pPr>
      <w:r>
        <w:t>D. Shaka Zulu</w:t>
      </w:r>
    </w:p>
    <w:p>
      <w:pPr>
        <w:keepNext/>
        <w:spacing w:before="100" w:after="20"/>
      </w:pPr>
      <w:r>
        <w:rPr>
          <w:b/>
        </w:rPr>
        <w:t>131. At which 1879 battle did Zulu forces defeat a British army?</w:t>
      </w:r>
    </w:p>
    <w:p>
      <w:pPr>
        <w:keepNext/>
        <w:spacing w:after="0"/>
        <w:ind w:left="403" w:hanging="29"/>
      </w:pPr>
      <w:r>
        <w:t>A. Isandlwana</w:t>
      </w:r>
    </w:p>
    <w:p>
      <w:pPr>
        <w:keepNext/>
        <w:spacing w:after="0"/>
        <w:ind w:left="403" w:hanging="29"/>
      </w:pPr>
      <w:r>
        <w:t>B. Omdurman</w:t>
      </w:r>
    </w:p>
    <w:p>
      <w:pPr>
        <w:keepNext/>
        <w:spacing w:after="0"/>
        <w:ind w:left="403" w:hanging="29"/>
      </w:pPr>
      <w:r>
        <w:t>C. Adwa</w:t>
      </w:r>
    </w:p>
    <w:p>
      <w:pPr>
        <w:keepNext w:val="0"/>
        <w:spacing w:after="0"/>
        <w:ind w:left="403" w:hanging="29"/>
      </w:pPr>
      <w:r>
        <w:t>D. El Alamein</w:t>
      </w:r>
    </w:p>
    <w:p>
      <w:pPr>
        <w:keepNext/>
        <w:spacing w:before="100" w:after="20"/>
      </w:pPr>
      <w:r>
        <w:rPr>
          <w:b/>
        </w:rPr>
        <w:t>132. The term “Mfecane” refers broadly to a period of political upheaval and migration in which region?</w:t>
      </w:r>
    </w:p>
    <w:p>
      <w:pPr>
        <w:keepNext/>
        <w:spacing w:after="0"/>
        <w:ind w:left="403" w:hanging="29"/>
      </w:pPr>
      <w:r>
        <w:t>A. Southern Africa</w:t>
      </w:r>
    </w:p>
    <w:p>
      <w:pPr>
        <w:keepNext/>
        <w:spacing w:after="0"/>
        <w:ind w:left="403" w:hanging="29"/>
      </w:pPr>
      <w:r>
        <w:t>B. North Africa</w:t>
      </w:r>
    </w:p>
    <w:p>
      <w:pPr>
        <w:keepNext/>
        <w:spacing w:after="0"/>
        <w:ind w:left="403" w:hanging="29"/>
      </w:pPr>
      <w:r>
        <w:t>C. The western Sahara only</w:t>
      </w:r>
    </w:p>
    <w:p>
      <w:pPr>
        <w:keepNext w:val="0"/>
        <w:spacing w:after="0"/>
        <w:ind w:left="403" w:hanging="29"/>
      </w:pPr>
      <w:r>
        <w:t>D. The Nile Delta</w:t>
      </w:r>
    </w:p>
    <w:p>
      <w:pPr>
        <w:keepNext/>
        <w:spacing w:before="100" w:after="20"/>
      </w:pPr>
      <w:r>
        <w:rPr>
          <w:b/>
        </w:rPr>
        <w:t>133. The “Great Trek” refers to the migration of Dutch-speaking settlers away from which colony?</w:t>
      </w:r>
    </w:p>
    <w:p>
      <w:pPr>
        <w:keepNext/>
        <w:spacing w:after="0"/>
        <w:ind w:left="403" w:hanging="29"/>
      </w:pPr>
      <w:r>
        <w:t>A. Cape Colony</w:t>
      </w:r>
    </w:p>
    <w:p>
      <w:pPr>
        <w:keepNext/>
        <w:spacing w:after="0"/>
        <w:ind w:left="403" w:hanging="29"/>
      </w:pPr>
      <w:r>
        <w:t>B. Lagos Colony</w:t>
      </w:r>
    </w:p>
    <w:p>
      <w:pPr>
        <w:keepNext/>
        <w:spacing w:after="0"/>
        <w:ind w:left="403" w:hanging="29"/>
      </w:pPr>
      <w:r>
        <w:t>C. Senegal Colony</w:t>
      </w:r>
    </w:p>
    <w:p>
      <w:pPr>
        <w:keepNext w:val="0"/>
        <w:spacing w:after="0"/>
        <w:ind w:left="403" w:hanging="29"/>
      </w:pPr>
      <w:r>
        <w:t>D. Gold Coast Colony</w:t>
      </w:r>
    </w:p>
    <w:p>
      <w:pPr>
        <w:keepNext/>
        <w:spacing w:before="100" w:after="20"/>
      </w:pPr>
      <w:r>
        <w:rPr>
          <w:b/>
        </w:rPr>
        <w:t>134. The Berlin Conference on African colonial claims took place in which years?</w:t>
      </w:r>
    </w:p>
    <w:p>
      <w:pPr>
        <w:keepNext/>
        <w:spacing w:after="0"/>
        <w:ind w:left="403" w:hanging="29"/>
      </w:pPr>
      <w:r>
        <w:t>A. 1814–1815</w:t>
      </w:r>
    </w:p>
    <w:p>
      <w:pPr>
        <w:keepNext/>
        <w:spacing w:after="0"/>
        <w:ind w:left="403" w:hanging="29"/>
      </w:pPr>
      <w:r>
        <w:t>B. 1945–1946</w:t>
      </w:r>
    </w:p>
    <w:p>
      <w:pPr>
        <w:keepNext/>
        <w:spacing w:after="0"/>
        <w:ind w:left="403" w:hanging="29"/>
      </w:pPr>
      <w:r>
        <w:t>C. 1914–1918</w:t>
      </w:r>
    </w:p>
    <w:p>
      <w:pPr>
        <w:keepNext w:val="0"/>
        <w:spacing w:after="0"/>
        <w:ind w:left="403" w:hanging="29"/>
      </w:pPr>
      <w:r>
        <w:t>D. 1884–1885</w:t>
      </w:r>
    </w:p>
    <w:p>
      <w:pPr>
        <w:keepNext/>
        <w:spacing w:before="100" w:after="20"/>
      </w:pPr>
      <w:r>
        <w:rPr>
          <w:b/>
        </w:rPr>
        <w:t>135. At the Battle of Adwa in 1896, Ethiopian forces defeated an invasion by which European country?</w:t>
      </w:r>
    </w:p>
    <w:p>
      <w:pPr>
        <w:keepNext/>
        <w:spacing w:after="0"/>
        <w:ind w:left="403" w:hanging="29"/>
      </w:pPr>
      <w:r>
        <w:t>A. Belgium</w:t>
      </w:r>
    </w:p>
    <w:p>
      <w:pPr>
        <w:keepNext/>
        <w:spacing w:after="0"/>
        <w:ind w:left="403" w:hanging="29"/>
      </w:pPr>
      <w:r>
        <w:t>B. Portugal</w:t>
      </w:r>
    </w:p>
    <w:p>
      <w:pPr>
        <w:keepNext/>
        <w:spacing w:after="0"/>
        <w:ind w:left="403" w:hanging="29"/>
      </w:pPr>
      <w:r>
        <w:t>C. Italy</w:t>
      </w:r>
    </w:p>
    <w:p>
      <w:pPr>
        <w:keepNext w:val="0"/>
        <w:spacing w:after="0"/>
        <w:ind w:left="403" w:hanging="29"/>
      </w:pPr>
      <w:r>
        <w:t>D. France</w:t>
      </w:r>
    </w:p>
    <w:p>
      <w:pPr>
        <w:keepNext/>
        <w:spacing w:before="100" w:after="20"/>
      </w:pPr>
      <w:r>
        <w:rPr>
          <w:b/>
        </w:rPr>
        <w:t>136. Which Ethiopian emperor led the country at the Battle of Adwa?</w:t>
      </w:r>
    </w:p>
    <w:p>
      <w:pPr>
        <w:keepNext/>
        <w:spacing w:after="0"/>
        <w:ind w:left="403" w:hanging="29"/>
      </w:pPr>
      <w:r>
        <w:t>A. Haile Selassie</w:t>
      </w:r>
    </w:p>
    <w:p>
      <w:pPr>
        <w:keepNext/>
        <w:spacing w:after="0"/>
        <w:ind w:left="403" w:hanging="29"/>
      </w:pPr>
      <w:r>
        <w:t>B. Ezana</w:t>
      </w:r>
    </w:p>
    <w:p>
      <w:pPr>
        <w:keepNext/>
        <w:spacing w:after="0"/>
        <w:ind w:left="403" w:hanging="29"/>
      </w:pPr>
      <w:r>
        <w:t>C. Tewodros II</w:t>
      </w:r>
    </w:p>
    <w:p>
      <w:pPr>
        <w:keepNext w:val="0"/>
        <w:spacing w:after="0"/>
        <w:ind w:left="403" w:hanging="29"/>
      </w:pPr>
      <w:r>
        <w:t>D. Menelik II</w:t>
      </w:r>
    </w:p>
    <w:p>
      <w:pPr>
        <w:keepNext/>
        <w:spacing w:before="100" w:after="20"/>
      </w:pPr>
      <w:r>
        <w:rPr>
          <w:b/>
        </w:rPr>
        <w:t>137. Fascist Italy began its major invasion of Ethiopia in which year?</w:t>
      </w:r>
    </w:p>
    <w:p>
      <w:pPr>
        <w:keepNext/>
        <w:spacing w:after="0"/>
        <w:ind w:left="403" w:hanging="29"/>
      </w:pPr>
      <w:r>
        <w:t>A. 1884</w:t>
      </w:r>
    </w:p>
    <w:p>
      <w:pPr>
        <w:keepNext/>
        <w:spacing w:after="0"/>
        <w:ind w:left="403" w:hanging="29"/>
      </w:pPr>
      <w:r>
        <w:t>B. 1935</w:t>
      </w:r>
    </w:p>
    <w:p>
      <w:pPr>
        <w:keepNext/>
        <w:spacing w:after="0"/>
        <w:ind w:left="403" w:hanging="29"/>
      </w:pPr>
      <w:r>
        <w:t>C. 1956</w:t>
      </w:r>
    </w:p>
    <w:p>
      <w:pPr>
        <w:keepNext w:val="0"/>
        <w:spacing w:after="0"/>
        <w:ind w:left="403" w:hanging="29"/>
      </w:pPr>
      <w:r>
        <w:t>D. 1914</w:t>
      </w:r>
    </w:p>
    <w:p>
      <w:pPr>
        <w:keepNext/>
        <w:spacing w:before="100" w:after="20"/>
      </w:pPr>
      <w:r>
        <w:rPr>
          <w:b/>
        </w:rPr>
        <w:t>138. Liberia proclaimed its independence in which year?</w:t>
      </w:r>
    </w:p>
    <w:p>
      <w:pPr>
        <w:keepNext/>
        <w:spacing w:after="0"/>
        <w:ind w:left="403" w:hanging="29"/>
      </w:pPr>
      <w:r>
        <w:t>A. 1960</w:t>
      </w:r>
    </w:p>
    <w:p>
      <w:pPr>
        <w:keepNext/>
        <w:spacing w:after="0"/>
        <w:ind w:left="403" w:hanging="29"/>
      </w:pPr>
      <w:r>
        <w:t>B. 1804</w:t>
      </w:r>
    </w:p>
    <w:p>
      <w:pPr>
        <w:keepNext/>
        <w:spacing w:after="0"/>
        <w:ind w:left="403" w:hanging="29"/>
      </w:pPr>
      <w:r>
        <w:t>C. 1847</w:t>
      </w:r>
    </w:p>
    <w:p>
      <w:pPr>
        <w:keepNext w:val="0"/>
        <w:spacing w:after="0"/>
        <w:ind w:left="403" w:hanging="29"/>
      </w:pPr>
      <w:r>
        <w:t>D. 1885</w:t>
      </w:r>
    </w:p>
    <w:p>
      <w:pPr>
        <w:keepNext/>
        <w:spacing w:before="100" w:after="20"/>
      </w:pPr>
      <w:r>
        <w:rPr>
          <w:b/>
        </w:rPr>
        <w:t>139. Freetown, founded partly as a settlement for formerly enslaved people, is the capital of which country?</w:t>
      </w:r>
    </w:p>
    <w:p>
      <w:pPr>
        <w:keepNext/>
        <w:spacing w:after="0"/>
        <w:ind w:left="403" w:hanging="29"/>
      </w:pPr>
      <w:r>
        <w:t>A. Ghana</w:t>
      </w:r>
    </w:p>
    <w:p>
      <w:pPr>
        <w:keepNext/>
        <w:spacing w:after="0"/>
        <w:ind w:left="403" w:hanging="29"/>
      </w:pPr>
      <w:r>
        <w:t>B. Liberia</w:t>
      </w:r>
    </w:p>
    <w:p>
      <w:pPr>
        <w:keepNext/>
        <w:spacing w:after="0"/>
        <w:ind w:left="403" w:hanging="29"/>
      </w:pPr>
      <w:r>
        <w:t>C. Gambia</w:t>
      </w:r>
    </w:p>
    <w:p>
      <w:pPr>
        <w:keepNext w:val="0"/>
        <w:spacing w:after="0"/>
        <w:ind w:left="403" w:hanging="29"/>
      </w:pPr>
      <w:r>
        <w:t>D. Sierra Leone</w:t>
      </w:r>
    </w:p>
    <w:p>
      <w:pPr>
        <w:keepNext/>
        <w:spacing w:before="100" w:after="20"/>
      </w:pPr>
      <w:r>
        <w:rPr>
          <w:b/>
        </w:rPr>
        <w:t>140. Which African country became independent from Britain in 1957 under the name Ghana?</w:t>
      </w:r>
    </w:p>
    <w:p>
      <w:pPr>
        <w:keepNext/>
        <w:spacing w:after="0"/>
        <w:ind w:left="403" w:hanging="29"/>
      </w:pPr>
      <w:r>
        <w:t>A. Nigeria</w:t>
      </w:r>
    </w:p>
    <w:p>
      <w:pPr>
        <w:keepNext/>
        <w:spacing w:after="0"/>
        <w:ind w:left="403" w:hanging="29"/>
      </w:pPr>
      <w:r>
        <w:t>B. Ghana</w:t>
      </w:r>
    </w:p>
    <w:p>
      <w:pPr>
        <w:keepNext/>
        <w:spacing w:after="0"/>
        <w:ind w:left="403" w:hanging="29"/>
      </w:pPr>
      <w:r>
        <w:t>C. Uganda</w:t>
      </w:r>
    </w:p>
    <w:p>
      <w:pPr>
        <w:keepNext w:val="0"/>
        <w:spacing w:after="0"/>
        <w:ind w:left="403" w:hanging="29"/>
      </w:pPr>
      <w:r>
        <w:t>D. Kenya</w:t>
      </w:r>
    </w:p>
    <w:p>
      <w:pPr>
        <w:keepNext/>
        <w:spacing w:before="100" w:after="20"/>
      </w:pPr>
      <w:r>
        <w:rPr>
          <w:b/>
        </w:rPr>
        <w:t>141. What was Ghana called under British colonial rule?</w:t>
      </w:r>
    </w:p>
    <w:p>
      <w:pPr>
        <w:keepNext/>
        <w:spacing w:after="0"/>
        <w:ind w:left="403" w:hanging="29"/>
      </w:pPr>
      <w:r>
        <w:t>A. Ivory Coast</w:t>
      </w:r>
    </w:p>
    <w:p>
      <w:pPr>
        <w:keepNext/>
        <w:spacing w:after="0"/>
        <w:ind w:left="403" w:hanging="29"/>
      </w:pPr>
      <w:r>
        <w:t>B. Bechuanaland</w:t>
      </w:r>
    </w:p>
    <w:p>
      <w:pPr>
        <w:keepNext/>
        <w:spacing w:after="0"/>
        <w:ind w:left="403" w:hanging="29"/>
      </w:pPr>
      <w:r>
        <w:t>C. Gold Coast</w:t>
      </w:r>
    </w:p>
    <w:p>
      <w:pPr>
        <w:keepNext w:val="0"/>
        <w:spacing w:after="0"/>
        <w:ind w:left="403" w:hanging="29"/>
      </w:pPr>
      <w:r>
        <w:t>D. Upper Volta</w:t>
      </w:r>
    </w:p>
    <w:p>
      <w:pPr>
        <w:keepNext/>
        <w:spacing w:before="100" w:after="20"/>
      </w:pPr>
      <w:r>
        <w:rPr>
          <w:b/>
        </w:rPr>
        <w:t>142. Who led Ghana’s independence movement and became its first prime minister?</w:t>
      </w:r>
    </w:p>
    <w:p>
      <w:pPr>
        <w:keepNext/>
        <w:spacing w:after="0"/>
        <w:ind w:left="403" w:hanging="29"/>
      </w:pPr>
      <w:r>
        <w:t>A. Kwame Nkrumah</w:t>
      </w:r>
    </w:p>
    <w:p>
      <w:pPr>
        <w:keepNext/>
        <w:spacing w:after="0"/>
        <w:ind w:left="403" w:hanging="29"/>
      </w:pPr>
      <w:r>
        <w:t>B. Julius Nyerere</w:t>
      </w:r>
    </w:p>
    <w:p>
      <w:pPr>
        <w:keepNext/>
        <w:spacing w:after="0"/>
        <w:ind w:left="403" w:hanging="29"/>
      </w:pPr>
      <w:r>
        <w:t>C. Jomo Kenyatta</w:t>
      </w:r>
    </w:p>
    <w:p>
      <w:pPr>
        <w:keepNext w:val="0"/>
        <w:spacing w:after="0"/>
        <w:ind w:left="403" w:hanging="29"/>
      </w:pPr>
      <w:r>
        <w:t>D. Patrice Lumumba</w:t>
      </w:r>
    </w:p>
    <w:p>
      <w:pPr>
        <w:keepNext/>
        <w:spacing w:before="100" w:after="20"/>
      </w:pPr>
      <w:r>
        <w:rPr>
          <w:b/>
        </w:rPr>
        <w:t>143. Which country is commonly identified as the first sub-Saharan African country to gain independence from colonial rule in the post-World War II era?</w:t>
      </w:r>
    </w:p>
    <w:p>
      <w:pPr>
        <w:keepNext/>
        <w:spacing w:after="0"/>
        <w:ind w:left="403" w:hanging="29"/>
      </w:pPr>
      <w:r>
        <w:t>A. Kenya</w:t>
      </w:r>
    </w:p>
    <w:p>
      <w:pPr>
        <w:keepNext/>
        <w:spacing w:after="0"/>
        <w:ind w:left="403" w:hanging="29"/>
      </w:pPr>
      <w:r>
        <w:t>B. Ghana</w:t>
      </w:r>
    </w:p>
    <w:p>
      <w:pPr>
        <w:keepNext/>
        <w:spacing w:after="0"/>
        <w:ind w:left="403" w:hanging="29"/>
      </w:pPr>
      <w:r>
        <w:t>C. Angola</w:t>
      </w:r>
    </w:p>
    <w:p>
      <w:pPr>
        <w:keepNext w:val="0"/>
        <w:spacing w:after="0"/>
        <w:ind w:left="403" w:hanging="29"/>
      </w:pPr>
      <w:r>
        <w:t>D. Namibia</w:t>
      </w:r>
    </w:p>
    <w:p>
      <w:pPr>
        <w:keepNext/>
        <w:spacing w:before="100" w:after="20"/>
      </w:pPr>
      <w:r>
        <w:rPr>
          <w:b/>
        </w:rPr>
        <w:t>144. Kenya gained independence from Britain in which year?</w:t>
      </w:r>
    </w:p>
    <w:p>
      <w:pPr>
        <w:keepNext/>
        <w:spacing w:after="0"/>
        <w:ind w:left="403" w:hanging="29"/>
      </w:pPr>
      <w:r>
        <w:t>A. 1963</w:t>
      </w:r>
    </w:p>
    <w:p>
      <w:pPr>
        <w:keepNext/>
        <w:spacing w:after="0"/>
        <w:ind w:left="403" w:hanging="29"/>
      </w:pPr>
      <w:r>
        <w:t>B. 1975</w:t>
      </w:r>
    </w:p>
    <w:p>
      <w:pPr>
        <w:keepNext/>
        <w:spacing w:after="0"/>
        <w:ind w:left="403" w:hanging="29"/>
      </w:pPr>
      <w:r>
        <w:t>C. 1990</w:t>
      </w:r>
    </w:p>
    <w:p>
      <w:pPr>
        <w:keepNext w:val="0"/>
        <w:spacing w:after="0"/>
        <w:ind w:left="403" w:hanging="29"/>
      </w:pPr>
      <w:r>
        <w:t>D. 1957</w:t>
      </w:r>
    </w:p>
    <w:p>
      <w:pPr>
        <w:keepNext/>
        <w:spacing w:before="100" w:after="20"/>
      </w:pPr>
      <w:r>
        <w:rPr>
          <w:b/>
        </w:rPr>
        <w:t>145. Who became independent Kenya’s first president?</w:t>
      </w:r>
    </w:p>
    <w:p>
      <w:pPr>
        <w:keepNext/>
        <w:spacing w:after="0"/>
        <w:ind w:left="403" w:hanging="29"/>
      </w:pPr>
      <w:r>
        <w:t>A. Julius Nyerere</w:t>
      </w:r>
    </w:p>
    <w:p>
      <w:pPr>
        <w:keepNext/>
        <w:spacing w:after="0"/>
        <w:ind w:left="403" w:hanging="29"/>
      </w:pPr>
      <w:r>
        <w:t>B. Jomo Kenyatta</w:t>
      </w:r>
    </w:p>
    <w:p>
      <w:pPr>
        <w:keepNext/>
        <w:spacing w:after="0"/>
        <w:ind w:left="403" w:hanging="29"/>
      </w:pPr>
      <w:r>
        <w:t>C. Kenneth Kaunda</w:t>
      </w:r>
    </w:p>
    <w:p>
      <w:pPr>
        <w:keepNext w:val="0"/>
        <w:spacing w:after="0"/>
        <w:ind w:left="403" w:hanging="29"/>
      </w:pPr>
      <w:r>
        <w:t>D. Daniel arap Moi</w:t>
      </w:r>
    </w:p>
    <w:p>
      <w:pPr>
        <w:keepNext/>
        <w:spacing w:before="100" w:after="20"/>
      </w:pPr>
      <w:r>
        <w:rPr>
          <w:b/>
        </w:rPr>
        <w:t>146. The Mau Mau uprising challenged British colonial rule in which country?</w:t>
      </w:r>
    </w:p>
    <w:p>
      <w:pPr>
        <w:keepNext/>
        <w:spacing w:after="0"/>
        <w:ind w:left="403" w:hanging="29"/>
      </w:pPr>
      <w:r>
        <w:t>A. Kenya</w:t>
      </w:r>
    </w:p>
    <w:p>
      <w:pPr>
        <w:keepNext/>
        <w:spacing w:after="0"/>
        <w:ind w:left="403" w:hanging="29"/>
      </w:pPr>
      <w:r>
        <w:t>B. Angola</w:t>
      </w:r>
    </w:p>
    <w:p>
      <w:pPr>
        <w:keepNext/>
        <w:spacing w:after="0"/>
        <w:ind w:left="403" w:hanging="29"/>
      </w:pPr>
      <w:r>
        <w:t>C. Algeria</w:t>
      </w:r>
    </w:p>
    <w:p>
      <w:pPr>
        <w:keepNext w:val="0"/>
        <w:spacing w:after="0"/>
        <w:ind w:left="403" w:hanging="29"/>
      </w:pPr>
      <w:r>
        <w:t>D. Tunisia</w:t>
      </w:r>
    </w:p>
    <w:p>
      <w:pPr>
        <w:keepNext/>
        <w:spacing w:before="100" w:after="20"/>
      </w:pPr>
      <w:r>
        <w:rPr>
          <w:b/>
        </w:rPr>
        <w:t>147. Tanganyika and Zanzibar united in 1964 to form which country?</w:t>
      </w:r>
    </w:p>
    <w:p>
      <w:pPr>
        <w:keepNext/>
        <w:spacing w:after="0"/>
        <w:ind w:left="403" w:hanging="29"/>
      </w:pPr>
      <w:r>
        <w:t>A. Tanzania</w:t>
      </w:r>
    </w:p>
    <w:p>
      <w:pPr>
        <w:keepNext/>
        <w:spacing w:after="0"/>
        <w:ind w:left="403" w:hanging="29"/>
      </w:pPr>
      <w:r>
        <w:t>B. Malawi</w:t>
      </w:r>
    </w:p>
    <w:p>
      <w:pPr>
        <w:keepNext/>
        <w:spacing w:after="0"/>
        <w:ind w:left="403" w:hanging="29"/>
      </w:pPr>
      <w:r>
        <w:t>C. Uganda</w:t>
      </w:r>
    </w:p>
    <w:p>
      <w:pPr>
        <w:keepNext w:val="0"/>
        <w:spacing w:after="0"/>
        <w:ind w:left="403" w:hanging="29"/>
      </w:pPr>
      <w:r>
        <w:t>D. Rwanda</w:t>
      </w:r>
    </w:p>
    <w:p>
      <w:pPr>
        <w:keepNext/>
        <w:spacing w:before="100" w:after="20"/>
      </w:pPr>
      <w:r>
        <w:rPr>
          <w:b/>
        </w:rPr>
        <w:t>148. Who was the first president of Tanzania?</w:t>
      </w:r>
    </w:p>
    <w:p>
      <w:pPr>
        <w:keepNext/>
        <w:spacing w:after="0"/>
        <w:ind w:left="403" w:hanging="29"/>
      </w:pPr>
      <w:r>
        <w:t>A. Hastings Kamuzu Banda</w:t>
      </w:r>
    </w:p>
    <w:p>
      <w:pPr>
        <w:keepNext/>
        <w:spacing w:after="0"/>
        <w:ind w:left="403" w:hanging="29"/>
      </w:pPr>
      <w:r>
        <w:t>B. Jomo Kenyatta</w:t>
      </w:r>
    </w:p>
    <w:p>
      <w:pPr>
        <w:keepNext/>
        <w:spacing w:after="0"/>
        <w:ind w:left="403" w:hanging="29"/>
      </w:pPr>
      <w:r>
        <w:t>C. Robert Mugabe</w:t>
      </w:r>
    </w:p>
    <w:p>
      <w:pPr>
        <w:keepNext w:val="0"/>
        <w:spacing w:after="0"/>
        <w:ind w:left="403" w:hanging="29"/>
      </w:pPr>
      <w:r>
        <w:t>D. Julius Nyerere</w:t>
      </w:r>
    </w:p>
    <w:p>
      <w:pPr>
        <w:keepNext/>
        <w:spacing w:before="100" w:after="20"/>
      </w:pPr>
      <w:r>
        <w:rPr>
          <w:b/>
        </w:rPr>
        <w:t>149. Before the union that created Tanzania, what was the name of its mainland territory?</w:t>
      </w:r>
    </w:p>
    <w:p>
      <w:pPr>
        <w:keepNext/>
        <w:spacing w:after="0"/>
        <w:ind w:left="403" w:hanging="29"/>
      </w:pPr>
      <w:r>
        <w:t>A. Bechuanaland</w:t>
      </w:r>
    </w:p>
    <w:p>
      <w:pPr>
        <w:keepNext/>
        <w:spacing w:after="0"/>
        <w:ind w:left="403" w:hanging="29"/>
      </w:pPr>
      <w:r>
        <w:t>B. Tanganyika</w:t>
      </w:r>
    </w:p>
    <w:p>
      <w:pPr>
        <w:keepNext/>
        <w:spacing w:after="0"/>
        <w:ind w:left="403" w:hanging="29"/>
      </w:pPr>
      <w:r>
        <w:t>C. Basutoland</w:t>
      </w:r>
    </w:p>
    <w:p>
      <w:pPr>
        <w:keepNext w:val="0"/>
        <w:spacing w:after="0"/>
        <w:ind w:left="403" w:hanging="29"/>
      </w:pPr>
      <w:r>
        <w:t>D. Nyasaland</w:t>
      </w:r>
    </w:p>
    <w:p>
      <w:pPr>
        <w:keepNext/>
        <w:spacing w:before="100" w:after="20"/>
      </w:pPr>
      <w:r>
        <w:rPr>
          <w:b/>
        </w:rPr>
        <w:t>150. Algeria gained independence from which European country in 1962?</w:t>
      </w:r>
    </w:p>
    <w:p>
      <w:pPr>
        <w:keepNext/>
        <w:spacing w:after="0"/>
        <w:ind w:left="403" w:hanging="29"/>
      </w:pPr>
      <w:r>
        <w:t>A. France</w:t>
      </w:r>
    </w:p>
    <w:p>
      <w:pPr>
        <w:keepNext/>
        <w:spacing w:after="0"/>
        <w:ind w:left="403" w:hanging="29"/>
      </w:pPr>
      <w:r>
        <w:t>B. Portugal</w:t>
      </w:r>
    </w:p>
    <w:p>
      <w:pPr>
        <w:keepNext/>
        <w:spacing w:after="0"/>
        <w:ind w:left="403" w:hanging="29"/>
      </w:pPr>
      <w:r>
        <w:t>C. Britain</w:t>
      </w:r>
    </w:p>
    <w:p>
      <w:pPr>
        <w:keepNext w:val="0"/>
        <w:spacing w:after="0"/>
        <w:ind w:left="403" w:hanging="29"/>
      </w:pPr>
      <w:r>
        <w:t>D. Spain</w:t>
      </w:r>
    </w:p>
    <w:p>
      <w:pPr>
        <w:keepNext/>
        <w:spacing w:before="100" w:after="20"/>
      </w:pPr>
      <w:r>
        <w:rPr>
          <w:b/>
        </w:rPr>
        <w:t>151. Which movement led the Algerian struggle for independence?</w:t>
      </w:r>
    </w:p>
    <w:p>
      <w:pPr>
        <w:keepNext/>
        <w:spacing w:after="0"/>
        <w:ind w:left="403" w:hanging="29"/>
      </w:pPr>
      <w:r>
        <w:t>A. MPLA</w:t>
      </w:r>
    </w:p>
    <w:p>
      <w:pPr>
        <w:keepNext/>
        <w:spacing w:after="0"/>
        <w:ind w:left="403" w:hanging="29"/>
      </w:pPr>
      <w:r>
        <w:t>B. National Liberation Front (FLN)</w:t>
      </w:r>
    </w:p>
    <w:p>
      <w:pPr>
        <w:keepNext/>
        <w:spacing w:after="0"/>
        <w:ind w:left="403" w:hanging="29"/>
      </w:pPr>
      <w:r>
        <w:t>C. FRELIMO</w:t>
      </w:r>
    </w:p>
    <w:p>
      <w:pPr>
        <w:keepNext w:val="0"/>
        <w:spacing w:after="0"/>
        <w:ind w:left="403" w:hanging="29"/>
      </w:pPr>
      <w:r>
        <w:t>D. African National Congress (ANC)</w:t>
      </w:r>
    </w:p>
    <w:p>
      <w:pPr>
        <w:keepNext/>
        <w:spacing w:before="100" w:after="20"/>
      </w:pPr>
      <w:r>
        <w:rPr>
          <w:b/>
        </w:rPr>
        <w:t>152. Morocco gained independence from France in which year?</w:t>
      </w:r>
    </w:p>
    <w:p>
      <w:pPr>
        <w:keepNext/>
        <w:spacing w:after="0"/>
        <w:ind w:left="403" w:hanging="29"/>
      </w:pPr>
      <w:r>
        <w:t>A. 1975</w:t>
      </w:r>
    </w:p>
    <w:p>
      <w:pPr>
        <w:keepNext/>
        <w:spacing w:after="0"/>
        <w:ind w:left="403" w:hanging="29"/>
      </w:pPr>
      <w:r>
        <w:t>B. 1945</w:t>
      </w:r>
    </w:p>
    <w:p>
      <w:pPr>
        <w:keepNext/>
        <w:spacing w:after="0"/>
        <w:ind w:left="403" w:hanging="29"/>
      </w:pPr>
      <w:r>
        <w:t>C. 1962</w:t>
      </w:r>
    </w:p>
    <w:p>
      <w:pPr>
        <w:keepNext w:val="0"/>
        <w:spacing w:after="0"/>
        <w:ind w:left="403" w:hanging="29"/>
      </w:pPr>
      <w:r>
        <w:t>D. 1956</w:t>
      </w:r>
    </w:p>
    <w:p>
      <w:pPr>
        <w:keepNext/>
        <w:spacing w:before="100" w:after="20"/>
      </w:pPr>
      <w:r>
        <w:rPr>
          <w:b/>
        </w:rPr>
        <w:t>153. Tunisia gained independence from France in which year?</w:t>
      </w:r>
    </w:p>
    <w:p>
      <w:pPr>
        <w:keepNext/>
        <w:spacing w:after="0"/>
        <w:ind w:left="403" w:hanging="29"/>
      </w:pPr>
      <w:r>
        <w:t>A. 1951</w:t>
      </w:r>
    </w:p>
    <w:p>
      <w:pPr>
        <w:keepNext/>
        <w:spacing w:after="0"/>
        <w:ind w:left="403" w:hanging="29"/>
      </w:pPr>
      <w:r>
        <w:t>B. 1990</w:t>
      </w:r>
    </w:p>
    <w:p>
      <w:pPr>
        <w:keepNext/>
        <w:spacing w:after="0"/>
        <w:ind w:left="403" w:hanging="29"/>
      </w:pPr>
      <w:r>
        <w:t>C. 1956</w:t>
      </w:r>
    </w:p>
    <w:p>
      <w:pPr>
        <w:keepNext w:val="0"/>
        <w:spacing w:after="0"/>
        <w:ind w:left="403" w:hanging="29"/>
      </w:pPr>
      <w:r>
        <w:t>D. 1960</w:t>
      </w:r>
    </w:p>
    <w:p>
      <w:pPr>
        <w:keepNext/>
        <w:spacing w:before="100" w:after="20"/>
      </w:pPr>
      <w:r>
        <w:rPr>
          <w:b/>
        </w:rPr>
        <w:t>154. Libya became independent in which year?</w:t>
      </w:r>
    </w:p>
    <w:p>
      <w:pPr>
        <w:keepNext/>
        <w:spacing w:after="0"/>
        <w:ind w:left="403" w:hanging="29"/>
      </w:pPr>
      <w:r>
        <w:t>A. 1951</w:t>
      </w:r>
    </w:p>
    <w:p>
      <w:pPr>
        <w:keepNext/>
        <w:spacing w:after="0"/>
        <w:ind w:left="403" w:hanging="29"/>
      </w:pPr>
      <w:r>
        <w:t>B. 1963</w:t>
      </w:r>
    </w:p>
    <w:p>
      <w:pPr>
        <w:keepNext/>
        <w:spacing w:after="0"/>
        <w:ind w:left="403" w:hanging="29"/>
      </w:pPr>
      <w:r>
        <w:t>C. 1979</w:t>
      </w:r>
    </w:p>
    <w:p>
      <w:pPr>
        <w:keepNext w:val="0"/>
        <w:spacing w:after="0"/>
        <w:ind w:left="403" w:hanging="29"/>
      </w:pPr>
      <w:r>
        <w:t>D. 1947</w:t>
      </w:r>
    </w:p>
    <w:p>
      <w:pPr>
        <w:keepNext/>
        <w:spacing w:before="100" w:after="20"/>
      </w:pPr>
      <w:r>
        <w:rPr>
          <w:b/>
        </w:rPr>
        <w:t>155. Sudan gained independence in which year?</w:t>
      </w:r>
    </w:p>
    <w:p>
      <w:pPr>
        <w:keepNext/>
        <w:spacing w:after="0"/>
        <w:ind w:left="403" w:hanging="29"/>
      </w:pPr>
      <w:r>
        <w:t>A. 1945</w:t>
      </w:r>
    </w:p>
    <w:p>
      <w:pPr>
        <w:keepNext/>
        <w:spacing w:after="0"/>
        <w:ind w:left="403" w:hanging="29"/>
      </w:pPr>
      <w:r>
        <w:t>B. 1956</w:t>
      </w:r>
    </w:p>
    <w:p>
      <w:pPr>
        <w:keepNext/>
        <w:spacing w:after="0"/>
        <w:ind w:left="403" w:hanging="29"/>
      </w:pPr>
      <w:r>
        <w:t>C. 1966</w:t>
      </w:r>
    </w:p>
    <w:p>
      <w:pPr>
        <w:keepNext w:val="0"/>
        <w:spacing w:after="0"/>
        <w:ind w:left="403" w:hanging="29"/>
      </w:pPr>
      <w:r>
        <w:t>D. 1980</w:t>
      </w:r>
    </w:p>
    <w:p>
      <w:pPr>
        <w:keepNext/>
        <w:spacing w:before="100" w:after="20"/>
      </w:pPr>
      <w:r>
        <w:rPr>
          <w:b/>
        </w:rPr>
        <w:t>156. French Cameroon became independent in which year?</w:t>
      </w:r>
    </w:p>
    <w:p>
      <w:pPr>
        <w:keepNext/>
        <w:spacing w:after="0"/>
        <w:ind w:left="403" w:hanging="29"/>
      </w:pPr>
      <w:r>
        <w:t>A. 1990</w:t>
      </w:r>
    </w:p>
    <w:p>
      <w:pPr>
        <w:keepNext/>
        <w:spacing w:after="0"/>
        <w:ind w:left="403" w:hanging="29"/>
      </w:pPr>
      <w:r>
        <w:t>B. 1960</w:t>
      </w:r>
    </w:p>
    <w:p>
      <w:pPr>
        <w:keepNext/>
        <w:spacing w:after="0"/>
        <w:ind w:left="403" w:hanging="29"/>
      </w:pPr>
      <w:r>
        <w:t>C. 1952</w:t>
      </w:r>
    </w:p>
    <w:p>
      <w:pPr>
        <w:keepNext w:val="0"/>
        <w:spacing w:after="0"/>
        <w:ind w:left="403" w:hanging="29"/>
      </w:pPr>
      <w:r>
        <w:t>D. 1975</w:t>
      </w:r>
    </w:p>
    <w:p>
      <w:pPr>
        <w:keepNext/>
        <w:spacing w:before="100" w:after="20"/>
      </w:pPr>
      <w:r>
        <w:rPr>
          <w:b/>
        </w:rPr>
        <w:t>157. Senegal became independent from France in which year?</w:t>
      </w:r>
    </w:p>
    <w:p>
      <w:pPr>
        <w:keepNext/>
        <w:spacing w:after="0"/>
        <w:ind w:left="403" w:hanging="29"/>
      </w:pPr>
      <w:r>
        <w:t>A. 1980</w:t>
      </w:r>
    </w:p>
    <w:p>
      <w:pPr>
        <w:keepNext/>
        <w:spacing w:after="0"/>
        <w:ind w:left="403" w:hanging="29"/>
      </w:pPr>
      <w:r>
        <w:t>B. 1968</w:t>
      </w:r>
    </w:p>
    <w:p>
      <w:pPr>
        <w:keepNext/>
        <w:spacing w:after="0"/>
        <w:ind w:left="403" w:hanging="29"/>
      </w:pPr>
      <w:r>
        <w:t>C. 1957</w:t>
      </w:r>
    </w:p>
    <w:p>
      <w:pPr>
        <w:keepNext w:val="0"/>
        <w:spacing w:after="0"/>
        <w:ind w:left="403" w:hanging="29"/>
      </w:pPr>
      <w:r>
        <w:t>D. 1960</w:t>
      </w:r>
    </w:p>
    <w:p>
      <w:pPr>
        <w:keepNext/>
        <w:spacing w:before="100" w:after="20"/>
      </w:pPr>
      <w:r>
        <w:rPr>
          <w:b/>
        </w:rPr>
        <w:t>158. The Democratic Republic of the Congo gained independence from Belgium in which year?</w:t>
      </w:r>
    </w:p>
    <w:p>
      <w:pPr>
        <w:keepNext/>
        <w:spacing w:after="0"/>
        <w:ind w:left="403" w:hanging="29"/>
      </w:pPr>
      <w:r>
        <w:t>A. 1945</w:t>
      </w:r>
    </w:p>
    <w:p>
      <w:pPr>
        <w:keepNext/>
        <w:spacing w:after="0"/>
        <w:ind w:left="403" w:hanging="29"/>
      </w:pPr>
      <w:r>
        <w:t>B. 1993</w:t>
      </w:r>
    </w:p>
    <w:p>
      <w:pPr>
        <w:keepNext/>
        <w:spacing w:after="0"/>
        <w:ind w:left="403" w:hanging="29"/>
      </w:pPr>
      <w:r>
        <w:t>C. 1975</w:t>
      </w:r>
    </w:p>
    <w:p>
      <w:pPr>
        <w:keepNext w:val="0"/>
        <w:spacing w:after="0"/>
        <w:ind w:left="403" w:hanging="29"/>
      </w:pPr>
      <w:r>
        <w:t>D. 1960</w:t>
      </w:r>
    </w:p>
    <w:p>
      <w:pPr>
        <w:keepNext/>
        <w:spacing w:before="100" w:after="20"/>
      </w:pPr>
      <w:r>
        <w:rPr>
          <w:b/>
        </w:rPr>
        <w:t>159. Who was the first prime minister of the independent Republic of the Congo in 1960?</w:t>
      </w:r>
    </w:p>
    <w:p>
      <w:pPr>
        <w:keepNext/>
        <w:spacing w:after="0"/>
        <w:ind w:left="403" w:hanging="29"/>
      </w:pPr>
      <w:r>
        <w:t>A. Patrice Lumumba</w:t>
      </w:r>
    </w:p>
    <w:p>
      <w:pPr>
        <w:keepNext/>
        <w:spacing w:after="0"/>
        <w:ind w:left="403" w:hanging="29"/>
      </w:pPr>
      <w:r>
        <w:t>B. Joseph Mobutu</w:t>
      </w:r>
    </w:p>
    <w:p>
      <w:pPr>
        <w:keepNext/>
        <w:spacing w:after="0"/>
        <w:ind w:left="403" w:hanging="29"/>
      </w:pPr>
      <w:r>
        <w:t>C. Laurent Kabila</w:t>
      </w:r>
    </w:p>
    <w:p>
      <w:pPr>
        <w:keepNext w:val="0"/>
        <w:spacing w:after="0"/>
        <w:ind w:left="403" w:hanging="29"/>
      </w:pPr>
      <w:r>
        <w:t>D. Denis Sassou Nguesso</w:t>
      </w:r>
    </w:p>
    <w:p>
      <w:pPr>
        <w:keepNext/>
        <w:spacing w:before="100" w:after="20"/>
      </w:pPr>
      <w:r>
        <w:rPr>
          <w:b/>
        </w:rPr>
        <w:t>160. Who became the first president of the Republic of the Congo (then the Congo-Léopoldville) at independence?</w:t>
      </w:r>
    </w:p>
    <w:p>
      <w:pPr>
        <w:keepNext/>
        <w:spacing w:after="0"/>
        <w:ind w:left="403" w:hanging="29"/>
      </w:pPr>
      <w:r>
        <w:t>A. Patrice Lumumba</w:t>
      </w:r>
    </w:p>
    <w:p>
      <w:pPr>
        <w:keepNext/>
        <w:spacing w:after="0"/>
        <w:ind w:left="403" w:hanging="29"/>
      </w:pPr>
      <w:r>
        <w:t>B. Laurent Kabila</w:t>
      </w:r>
    </w:p>
    <w:p>
      <w:pPr>
        <w:keepNext/>
        <w:spacing w:after="0"/>
        <w:ind w:left="403" w:hanging="29"/>
      </w:pPr>
      <w:r>
        <w:t>C. Mobutu Sese Seko</w:t>
      </w:r>
    </w:p>
    <w:p>
      <w:pPr>
        <w:keepNext w:val="0"/>
        <w:spacing w:after="0"/>
        <w:ind w:left="403" w:hanging="29"/>
      </w:pPr>
      <w:r>
        <w:t>D. Joseph Kasa-Vubu</w:t>
      </w:r>
    </w:p>
    <w:p>
      <w:pPr>
        <w:keepNext/>
        <w:spacing w:before="100" w:after="20"/>
      </w:pPr>
      <w:r>
        <w:rPr>
          <w:b/>
        </w:rPr>
        <w:t>161. Zimbabwe achieved internationally recognised independence in which year?</w:t>
      </w:r>
    </w:p>
    <w:p>
      <w:pPr>
        <w:keepNext/>
        <w:spacing w:after="0"/>
        <w:ind w:left="403" w:hanging="29"/>
      </w:pPr>
      <w:r>
        <w:t>A. 1965</w:t>
      </w:r>
    </w:p>
    <w:p>
      <w:pPr>
        <w:keepNext/>
        <w:spacing w:after="0"/>
        <w:ind w:left="403" w:hanging="29"/>
      </w:pPr>
      <w:r>
        <w:t>B. 1980</w:t>
      </w:r>
    </w:p>
    <w:p>
      <w:pPr>
        <w:keepNext/>
        <w:spacing w:after="0"/>
        <w:ind w:left="403" w:hanging="29"/>
      </w:pPr>
      <w:r>
        <w:t>C. 1975</w:t>
      </w:r>
    </w:p>
    <w:p>
      <w:pPr>
        <w:keepNext w:val="0"/>
        <w:spacing w:after="0"/>
        <w:ind w:left="403" w:hanging="29"/>
      </w:pPr>
      <w:r>
        <w:t>D. 1994</w:t>
      </w:r>
    </w:p>
    <w:p>
      <w:pPr>
        <w:keepNext/>
        <w:spacing w:before="100" w:after="20"/>
      </w:pPr>
      <w:r>
        <w:rPr>
          <w:b/>
        </w:rPr>
        <w:t>162. Namibia became independent in which year?</w:t>
      </w:r>
    </w:p>
    <w:p>
      <w:pPr>
        <w:keepNext/>
        <w:spacing w:after="0"/>
        <w:ind w:left="403" w:hanging="29"/>
      </w:pPr>
      <w:r>
        <w:t>A. 1980</w:t>
      </w:r>
    </w:p>
    <w:p>
      <w:pPr>
        <w:keepNext/>
        <w:spacing w:after="0"/>
        <w:ind w:left="403" w:hanging="29"/>
      </w:pPr>
      <w:r>
        <w:t>B. 2002</w:t>
      </w:r>
    </w:p>
    <w:p>
      <w:pPr>
        <w:keepNext/>
        <w:spacing w:after="0"/>
        <w:ind w:left="403" w:hanging="29"/>
      </w:pPr>
      <w:r>
        <w:t>C. 1966</w:t>
      </w:r>
    </w:p>
    <w:p>
      <w:pPr>
        <w:keepNext w:val="0"/>
        <w:spacing w:after="0"/>
        <w:ind w:left="403" w:hanging="29"/>
      </w:pPr>
      <w:r>
        <w:t>D. 1990</w:t>
      </w:r>
    </w:p>
    <w:p>
      <w:pPr>
        <w:keepNext/>
        <w:spacing w:before="100" w:after="20"/>
      </w:pPr>
      <w:r>
        <w:rPr>
          <w:b/>
        </w:rPr>
        <w:t>163. Mozambique gained independence from Portugal in which year?</w:t>
      </w:r>
    </w:p>
    <w:p>
      <w:pPr>
        <w:keepNext/>
        <w:spacing w:after="0"/>
        <w:ind w:left="403" w:hanging="29"/>
      </w:pPr>
      <w:r>
        <w:t>A. 1975</w:t>
      </w:r>
    </w:p>
    <w:p>
      <w:pPr>
        <w:keepNext/>
        <w:spacing w:after="0"/>
        <w:ind w:left="403" w:hanging="29"/>
      </w:pPr>
      <w:r>
        <w:t>B. 1994</w:t>
      </w:r>
    </w:p>
    <w:p>
      <w:pPr>
        <w:keepNext/>
        <w:spacing w:after="0"/>
        <w:ind w:left="403" w:hanging="29"/>
      </w:pPr>
      <w:r>
        <w:t>C. 1960</w:t>
      </w:r>
    </w:p>
    <w:p>
      <w:pPr>
        <w:keepNext w:val="0"/>
        <w:spacing w:after="0"/>
        <w:ind w:left="403" w:hanging="29"/>
      </w:pPr>
      <w:r>
        <w:t>D. 1980</w:t>
      </w:r>
    </w:p>
    <w:p>
      <w:pPr>
        <w:keepNext/>
        <w:spacing w:before="100" w:after="20"/>
      </w:pPr>
      <w:r>
        <w:rPr>
          <w:b/>
        </w:rPr>
        <w:t>164. Angola gained independence from Portugal in which year?</w:t>
      </w:r>
    </w:p>
    <w:p>
      <w:pPr>
        <w:keepNext/>
        <w:spacing w:after="0"/>
        <w:ind w:left="403" w:hanging="29"/>
      </w:pPr>
      <w:r>
        <w:t>A. 1988</w:t>
      </w:r>
    </w:p>
    <w:p>
      <w:pPr>
        <w:keepNext/>
        <w:spacing w:after="0"/>
        <w:ind w:left="403" w:hanging="29"/>
      </w:pPr>
      <w:r>
        <w:t>B. 1990</w:t>
      </w:r>
    </w:p>
    <w:p>
      <w:pPr>
        <w:keepNext/>
        <w:spacing w:after="0"/>
        <w:ind w:left="403" w:hanging="29"/>
      </w:pPr>
      <w:r>
        <w:t>C. 1975</w:t>
      </w:r>
    </w:p>
    <w:p>
      <w:pPr>
        <w:keepNext w:val="0"/>
        <w:spacing w:after="0"/>
        <w:ind w:left="403" w:hanging="29"/>
      </w:pPr>
      <w:r>
        <w:t>D. 1963</w:t>
      </w:r>
    </w:p>
    <w:p>
      <w:pPr>
        <w:keepNext/>
        <w:spacing w:before="100" w:after="20"/>
      </w:pPr>
      <w:r>
        <w:rPr>
          <w:b/>
        </w:rPr>
        <w:t>165. Which movement played a central role in Mozambique’s struggle for independence?</w:t>
      </w:r>
    </w:p>
    <w:p>
      <w:pPr>
        <w:keepNext/>
        <w:spacing w:after="0"/>
        <w:ind w:left="403" w:hanging="29"/>
      </w:pPr>
      <w:r>
        <w:t>A. FRELIMO</w:t>
      </w:r>
    </w:p>
    <w:p>
      <w:pPr>
        <w:keepNext/>
        <w:spacing w:after="0"/>
        <w:ind w:left="403" w:hanging="29"/>
      </w:pPr>
      <w:r>
        <w:t>B. ANC</w:t>
      </w:r>
    </w:p>
    <w:p>
      <w:pPr>
        <w:keepNext/>
        <w:spacing w:after="0"/>
        <w:ind w:left="403" w:hanging="29"/>
      </w:pPr>
      <w:r>
        <w:t>C. SWAPO</w:t>
      </w:r>
    </w:p>
    <w:p>
      <w:pPr>
        <w:keepNext w:val="0"/>
        <w:spacing w:after="0"/>
        <w:ind w:left="403" w:hanging="29"/>
      </w:pPr>
      <w:r>
        <w:t>D. FLN</w:t>
      </w:r>
    </w:p>
    <w:p>
      <w:pPr>
        <w:keepNext/>
        <w:spacing w:before="100" w:after="20"/>
      </w:pPr>
      <w:r>
        <w:rPr>
          <w:b/>
        </w:rPr>
        <w:t>166. Which of the following was a major Angolan liberation movement?</w:t>
      </w:r>
    </w:p>
    <w:p>
      <w:pPr>
        <w:keepNext/>
        <w:spacing w:after="0"/>
        <w:ind w:left="403" w:hanging="29"/>
      </w:pPr>
      <w:r>
        <w:t>A. ECOWAS</w:t>
      </w:r>
    </w:p>
    <w:p>
      <w:pPr>
        <w:keepNext/>
        <w:spacing w:after="0"/>
        <w:ind w:left="403" w:hanging="29"/>
      </w:pPr>
      <w:r>
        <w:t>B. UNIA</w:t>
      </w:r>
    </w:p>
    <w:p>
      <w:pPr>
        <w:keepNext/>
        <w:spacing w:after="0"/>
        <w:ind w:left="403" w:hanging="29"/>
      </w:pPr>
      <w:r>
        <w:t>C. NPC</w:t>
      </w:r>
    </w:p>
    <w:p>
      <w:pPr>
        <w:keepNext w:val="0"/>
        <w:spacing w:after="0"/>
        <w:ind w:left="403" w:hanging="29"/>
      </w:pPr>
      <w:r>
        <w:t>D. MPLA</w:t>
      </w:r>
    </w:p>
    <w:p>
      <w:pPr>
        <w:keepNext/>
        <w:spacing w:before="100" w:after="20"/>
      </w:pPr>
      <w:r>
        <w:rPr>
          <w:b/>
        </w:rPr>
        <w:t>167. The Organization of African Unity was founded in Addis Ababa in which year?</w:t>
      </w:r>
    </w:p>
    <w:p>
      <w:pPr>
        <w:keepNext/>
        <w:spacing w:after="0"/>
        <w:ind w:left="403" w:hanging="29"/>
      </w:pPr>
      <w:r>
        <w:t>A. 1975</w:t>
      </w:r>
    </w:p>
    <w:p>
      <w:pPr>
        <w:keepNext/>
        <w:spacing w:after="0"/>
        <w:ind w:left="403" w:hanging="29"/>
      </w:pPr>
      <w:r>
        <w:t>B. 1957</w:t>
      </w:r>
    </w:p>
    <w:p>
      <w:pPr>
        <w:keepNext/>
        <w:spacing w:after="0"/>
        <w:ind w:left="403" w:hanging="29"/>
      </w:pPr>
      <w:r>
        <w:t>C. 1963</w:t>
      </w:r>
    </w:p>
    <w:p>
      <w:pPr>
        <w:keepNext w:val="0"/>
        <w:spacing w:after="0"/>
        <w:ind w:left="403" w:hanging="29"/>
      </w:pPr>
      <w:r>
        <w:t>D. 2002</w:t>
      </w:r>
    </w:p>
    <w:p>
      <w:pPr>
        <w:keepNext/>
        <w:spacing w:before="100" w:after="20"/>
      </w:pPr>
      <w:r>
        <w:rPr>
          <w:b/>
        </w:rPr>
        <w:t>168. The African Union was formally launched in which year?</w:t>
      </w:r>
    </w:p>
    <w:p>
      <w:pPr>
        <w:keepNext/>
        <w:spacing w:after="0"/>
        <w:ind w:left="403" w:hanging="29"/>
      </w:pPr>
      <w:r>
        <w:t>A. 1990</w:t>
      </w:r>
    </w:p>
    <w:p>
      <w:pPr>
        <w:keepNext/>
        <w:spacing w:after="0"/>
        <w:ind w:left="403" w:hanging="29"/>
      </w:pPr>
      <w:r>
        <w:t>B. 1975</w:t>
      </w:r>
    </w:p>
    <w:p>
      <w:pPr>
        <w:keepNext/>
        <w:spacing w:after="0"/>
        <w:ind w:left="403" w:hanging="29"/>
      </w:pPr>
      <w:r>
        <w:t>C. 1963</w:t>
      </w:r>
    </w:p>
    <w:p>
      <w:pPr>
        <w:keepNext w:val="0"/>
        <w:spacing w:after="0"/>
        <w:ind w:left="403" w:hanging="29"/>
      </w:pPr>
      <w:r>
        <w:t>D. 2002</w:t>
      </w:r>
    </w:p>
    <w:p>
      <w:pPr>
        <w:keepNext/>
        <w:spacing w:before="100" w:after="20"/>
      </w:pPr>
      <w:r>
        <w:rPr>
          <w:b/>
        </w:rPr>
        <w:t>169. Where is the headquarters of the African Union located?</w:t>
      </w:r>
    </w:p>
    <w:p>
      <w:pPr>
        <w:keepNext/>
        <w:spacing w:after="0"/>
        <w:ind w:left="403" w:hanging="29"/>
      </w:pPr>
      <w:r>
        <w:t>A. Nairobi</w:t>
      </w:r>
    </w:p>
    <w:p>
      <w:pPr>
        <w:keepNext/>
        <w:spacing w:after="0"/>
        <w:ind w:left="403" w:hanging="29"/>
      </w:pPr>
      <w:r>
        <w:t>B. Addis Ababa</w:t>
      </w:r>
    </w:p>
    <w:p>
      <w:pPr>
        <w:keepNext/>
        <w:spacing w:after="0"/>
        <w:ind w:left="403" w:hanging="29"/>
      </w:pPr>
      <w:r>
        <w:t>C. Johannesburg</w:t>
      </w:r>
    </w:p>
    <w:p>
      <w:pPr>
        <w:keepNext w:val="0"/>
        <w:spacing w:after="0"/>
        <w:ind w:left="403" w:hanging="29"/>
      </w:pPr>
      <w:r>
        <w:t>D. Lagos</w:t>
      </w:r>
    </w:p>
    <w:p>
      <w:pPr>
        <w:keepNext/>
        <w:spacing w:before="100" w:after="20"/>
      </w:pPr>
      <w:r>
        <w:rPr>
          <w:b/>
        </w:rPr>
        <w:t>170. In which year was the Economic Community of West African States (ECOWAS) established?</w:t>
      </w:r>
    </w:p>
    <w:p>
      <w:pPr>
        <w:keepNext/>
        <w:spacing w:after="0"/>
        <w:ind w:left="403" w:hanging="29"/>
      </w:pPr>
      <w:r>
        <w:t>A. 2002</w:t>
      </w:r>
    </w:p>
    <w:p>
      <w:pPr>
        <w:keepNext/>
        <w:spacing w:after="0"/>
        <w:ind w:left="403" w:hanging="29"/>
      </w:pPr>
      <w:r>
        <w:t>B. 1980</w:t>
      </w:r>
    </w:p>
    <w:p>
      <w:pPr>
        <w:keepNext/>
        <w:spacing w:after="0"/>
        <w:ind w:left="403" w:hanging="29"/>
      </w:pPr>
      <w:r>
        <w:t>C. 1975</w:t>
      </w:r>
    </w:p>
    <w:p>
      <w:pPr>
        <w:keepNext w:val="0"/>
        <w:spacing w:after="0"/>
        <w:ind w:left="403" w:hanging="29"/>
      </w:pPr>
      <w:r>
        <w:t>D. 1963</w:t>
      </w:r>
    </w:p>
    <w:p>
      <w:pPr>
        <w:keepNext/>
        <w:spacing w:before="100" w:after="20"/>
      </w:pPr>
      <w:r>
        <w:rPr>
          <w:b/>
        </w:rPr>
        <w:t>171. The Southern African Development Community (SADC) primarily promotes what?</w:t>
      </w:r>
    </w:p>
    <w:p>
      <w:pPr>
        <w:keepNext/>
        <w:spacing w:after="0"/>
        <w:ind w:left="403" w:hanging="29"/>
      </w:pPr>
      <w:r>
        <w:t>A. Political union of West Africa</w:t>
      </w:r>
    </w:p>
    <w:p>
      <w:pPr>
        <w:keepNext/>
        <w:spacing w:after="0"/>
        <w:ind w:left="403" w:hanging="29"/>
      </w:pPr>
      <w:r>
        <w:t>B. A common government for North Africa</w:t>
      </w:r>
    </w:p>
    <w:p>
      <w:pPr>
        <w:keepNext/>
        <w:spacing w:after="0"/>
        <w:ind w:left="403" w:hanging="29"/>
      </w:pPr>
      <w:r>
        <w:t>C. Regional cooperation and integration in Southern Africa</w:t>
      </w:r>
    </w:p>
    <w:p>
      <w:pPr>
        <w:keepNext w:val="0"/>
        <w:spacing w:after="0"/>
        <w:ind w:left="403" w:hanging="29"/>
      </w:pPr>
      <w:r>
        <w:t>D. Trade between Europe and the Americas</w:t>
      </w:r>
    </w:p>
    <w:p>
      <w:pPr>
        <w:keepNext/>
        <w:spacing w:before="100" w:after="20"/>
      </w:pPr>
      <w:r>
        <w:rPr>
          <w:b/>
        </w:rPr>
        <w:t>172. Apartheid became official government policy in South Africa after which year’s election?</w:t>
      </w:r>
    </w:p>
    <w:p>
      <w:pPr>
        <w:keepNext/>
        <w:spacing w:after="0"/>
        <w:ind w:left="403" w:hanging="29"/>
      </w:pPr>
      <w:r>
        <w:t>A. 1960</w:t>
      </w:r>
    </w:p>
    <w:p>
      <w:pPr>
        <w:keepNext/>
        <w:spacing w:after="0"/>
        <w:ind w:left="403" w:hanging="29"/>
      </w:pPr>
      <w:r>
        <w:t>B. 1948</w:t>
      </w:r>
    </w:p>
    <w:p>
      <w:pPr>
        <w:keepNext/>
        <w:spacing w:after="0"/>
        <w:ind w:left="403" w:hanging="29"/>
      </w:pPr>
      <w:r>
        <w:t>C. 1994</w:t>
      </w:r>
    </w:p>
    <w:p>
      <w:pPr>
        <w:keepNext w:val="0"/>
        <w:spacing w:after="0"/>
        <w:ind w:left="403" w:hanging="29"/>
      </w:pPr>
      <w:r>
        <w:t>D. 1910</w:t>
      </w:r>
    </w:p>
    <w:p>
      <w:pPr>
        <w:keepNext/>
        <w:spacing w:before="100" w:after="20"/>
      </w:pPr>
      <w:r>
        <w:rPr>
          <w:b/>
        </w:rPr>
        <w:t>173. In which year was Nelson Mandela released from prison?</w:t>
      </w:r>
    </w:p>
    <w:p>
      <w:pPr>
        <w:keepNext/>
        <w:spacing w:after="0"/>
        <w:ind w:left="403" w:hanging="29"/>
      </w:pPr>
      <w:r>
        <w:t>A. 1976</w:t>
      </w:r>
    </w:p>
    <w:p>
      <w:pPr>
        <w:keepNext/>
        <w:spacing w:after="0"/>
        <w:ind w:left="403" w:hanging="29"/>
      </w:pPr>
      <w:r>
        <w:t>B. 1984</w:t>
      </w:r>
    </w:p>
    <w:p>
      <w:pPr>
        <w:keepNext/>
        <w:spacing w:after="0"/>
        <w:ind w:left="403" w:hanging="29"/>
      </w:pPr>
      <w:r>
        <w:t>C. 1994</w:t>
      </w:r>
    </w:p>
    <w:p>
      <w:pPr>
        <w:keepNext w:val="0"/>
        <w:spacing w:after="0"/>
        <w:ind w:left="403" w:hanging="29"/>
      </w:pPr>
      <w:r>
        <w:t>D. 1990</w:t>
      </w:r>
    </w:p>
    <w:p>
      <w:pPr>
        <w:keepNext/>
        <w:spacing w:before="100" w:after="20"/>
      </w:pPr>
      <w:r>
        <w:rPr>
          <w:b/>
        </w:rPr>
        <w:t>174. Who became South Africa’s first Black president after the 1994 democratic election?</w:t>
      </w:r>
    </w:p>
    <w:p>
      <w:pPr>
        <w:keepNext/>
        <w:spacing w:after="0"/>
        <w:ind w:left="403" w:hanging="29"/>
      </w:pPr>
      <w:r>
        <w:t>A. Desmond Tutu</w:t>
      </w:r>
    </w:p>
    <w:p>
      <w:pPr>
        <w:keepNext/>
        <w:spacing w:after="0"/>
        <w:ind w:left="403" w:hanging="29"/>
      </w:pPr>
      <w:r>
        <w:t>B. Oliver Tambo</w:t>
      </w:r>
    </w:p>
    <w:p>
      <w:pPr>
        <w:keepNext/>
        <w:spacing w:after="0"/>
        <w:ind w:left="403" w:hanging="29"/>
      </w:pPr>
      <w:r>
        <w:t>C. Nelson Mandela</w:t>
      </w:r>
    </w:p>
    <w:p>
      <w:pPr>
        <w:keepNext w:val="0"/>
        <w:spacing w:after="0"/>
        <w:ind w:left="403" w:hanging="29"/>
      </w:pPr>
      <w:r>
        <w:t>D. Steve Biko</w:t>
      </w:r>
    </w:p>
    <w:p>
      <w:pPr>
        <w:keepNext/>
        <w:spacing w:before="100" w:after="20"/>
      </w:pPr>
      <w:r>
        <w:rPr>
          <w:b/>
        </w:rPr>
        <w:t>175. South Africa held its first fully representative, non-racial national election in which year?</w:t>
      </w:r>
    </w:p>
    <w:p>
      <w:pPr>
        <w:keepNext/>
        <w:spacing w:after="0"/>
        <w:ind w:left="403" w:hanging="29"/>
      </w:pPr>
      <w:r>
        <w:t>A. 2002</w:t>
      </w:r>
    </w:p>
    <w:p>
      <w:pPr>
        <w:keepNext/>
        <w:spacing w:after="0"/>
        <w:ind w:left="403" w:hanging="29"/>
      </w:pPr>
      <w:r>
        <w:t>B. 1961</w:t>
      </w:r>
    </w:p>
    <w:p>
      <w:pPr>
        <w:keepNext/>
        <w:spacing w:after="0"/>
        <w:ind w:left="403" w:hanging="29"/>
      </w:pPr>
      <w:r>
        <w:t>C. 1994</w:t>
      </w:r>
    </w:p>
    <w:p>
      <w:pPr>
        <w:keepNext w:val="0"/>
        <w:spacing w:after="0"/>
        <w:ind w:left="403" w:hanging="29"/>
      </w:pPr>
      <w:r>
        <w:t>D. 1948</w:t>
      </w:r>
    </w:p>
    <w:p>
      <w:pPr>
        <w:keepNext/>
        <w:spacing w:before="100" w:after="20"/>
      </w:pPr>
      <w:r>
        <w:rPr>
          <w:b/>
        </w:rPr>
        <w:t>176. The Sharpeville massacre took place in which year?</w:t>
      </w:r>
    </w:p>
    <w:p>
      <w:pPr>
        <w:keepNext/>
        <w:spacing w:after="0"/>
        <w:ind w:left="403" w:hanging="29"/>
      </w:pPr>
      <w:r>
        <w:t>A. 1960</w:t>
      </w:r>
    </w:p>
    <w:p>
      <w:pPr>
        <w:keepNext/>
        <w:spacing w:after="0"/>
        <w:ind w:left="403" w:hanging="29"/>
      </w:pPr>
      <w:r>
        <w:t>B. 1948</w:t>
      </w:r>
    </w:p>
    <w:p>
      <w:pPr>
        <w:keepNext/>
        <w:spacing w:after="0"/>
        <w:ind w:left="403" w:hanging="29"/>
      </w:pPr>
      <w:r>
        <w:t>C. 1994</w:t>
      </w:r>
    </w:p>
    <w:p>
      <w:pPr>
        <w:keepNext w:val="0"/>
        <w:spacing w:after="0"/>
        <w:ind w:left="403" w:hanging="29"/>
      </w:pPr>
      <w:r>
        <w:t>D. 1976</w:t>
      </w:r>
    </w:p>
    <w:p>
      <w:pPr>
        <w:keepNext/>
        <w:spacing w:before="100" w:after="20"/>
      </w:pPr>
      <w:r>
        <w:rPr>
          <w:b/>
        </w:rPr>
        <w:t>177. The Soweto uprising of 1976 began with student protests against what?</w:t>
      </w:r>
    </w:p>
    <w:p>
      <w:pPr>
        <w:keepNext/>
        <w:spacing w:after="0"/>
        <w:ind w:left="403" w:hanging="29"/>
      </w:pPr>
      <w:r>
        <w:t>A. The abolition of the monarchy</w:t>
      </w:r>
    </w:p>
    <w:p>
      <w:pPr>
        <w:keepNext/>
        <w:spacing w:after="0"/>
        <w:ind w:left="403" w:hanging="29"/>
      </w:pPr>
      <w:r>
        <w:t>B. A new oil tax</w:t>
      </w:r>
    </w:p>
    <w:p>
      <w:pPr>
        <w:keepNext/>
        <w:spacing w:after="0"/>
        <w:ind w:left="403" w:hanging="29"/>
      </w:pPr>
      <w:r>
        <w:t>C. The imposition of Afrikaans as a medium of instruction</w:t>
      </w:r>
    </w:p>
    <w:p>
      <w:pPr>
        <w:keepNext w:val="0"/>
        <w:spacing w:after="0"/>
        <w:ind w:left="403" w:hanging="29"/>
      </w:pPr>
      <w:r>
        <w:t>D. The creation of ECOWAS</w:t>
      </w:r>
    </w:p>
    <w:p>
      <w:pPr>
        <w:keepNext/>
        <w:spacing w:before="100" w:after="20"/>
      </w:pPr>
      <w:r>
        <w:rPr>
          <w:b/>
        </w:rPr>
        <w:t>178. The African National Congress (ANC) was founded in which year?</w:t>
      </w:r>
    </w:p>
    <w:p>
      <w:pPr>
        <w:keepNext/>
        <w:spacing w:after="0"/>
        <w:ind w:left="403" w:hanging="29"/>
      </w:pPr>
      <w:r>
        <w:t>A. 1948</w:t>
      </w:r>
    </w:p>
    <w:p>
      <w:pPr>
        <w:keepNext/>
        <w:spacing w:after="0"/>
        <w:ind w:left="403" w:hanging="29"/>
      </w:pPr>
      <w:r>
        <w:t>B. 1884</w:t>
      </w:r>
    </w:p>
    <w:p>
      <w:pPr>
        <w:keepNext/>
        <w:spacing w:after="0"/>
        <w:ind w:left="403" w:hanging="29"/>
      </w:pPr>
      <w:r>
        <w:t>C. 1964</w:t>
      </w:r>
    </w:p>
    <w:p>
      <w:pPr>
        <w:keepNext w:val="0"/>
        <w:spacing w:after="0"/>
        <w:ind w:left="403" w:hanging="29"/>
      </w:pPr>
      <w:r>
        <w:t>D. 1912</w:t>
      </w:r>
    </w:p>
    <w:p>
      <w:pPr>
        <w:keepNext/>
        <w:spacing w:before="100" w:after="20"/>
      </w:pPr>
      <w:r>
        <w:rPr>
          <w:b/>
        </w:rPr>
        <w:t>179. Desmond Tutu was an Anglican archbishop and prominent opponent of what system?</w:t>
      </w:r>
    </w:p>
    <w:p>
      <w:pPr>
        <w:keepNext/>
        <w:spacing w:after="0"/>
        <w:ind w:left="403" w:hanging="29"/>
      </w:pPr>
      <w:r>
        <w:t>A. The French Revolution</w:t>
      </w:r>
    </w:p>
    <w:p>
      <w:pPr>
        <w:keepNext/>
        <w:spacing w:after="0"/>
        <w:ind w:left="403" w:hanging="29"/>
      </w:pPr>
      <w:r>
        <w:t>B. The Berlin Conference</w:t>
      </w:r>
    </w:p>
    <w:p>
      <w:pPr>
        <w:keepNext/>
        <w:spacing w:after="0"/>
        <w:ind w:left="403" w:hanging="29"/>
      </w:pPr>
      <w:r>
        <w:t>C. Apartheid</w:t>
      </w:r>
    </w:p>
    <w:p>
      <w:pPr>
        <w:keepNext w:val="0"/>
        <w:spacing w:after="0"/>
        <w:ind w:left="403" w:hanging="29"/>
      </w:pPr>
      <w:r>
        <w:t>D. The Sokoto Caliphate</w:t>
      </w:r>
    </w:p>
    <w:p>
      <w:pPr>
        <w:keepNext/>
        <w:spacing w:before="100" w:after="20"/>
      </w:pPr>
      <w:r>
        <w:rPr>
          <w:b/>
        </w:rPr>
        <w:t>180. Steve Biko is closely associated with which political and intellectual movement?</w:t>
      </w:r>
    </w:p>
    <w:p>
      <w:pPr>
        <w:keepNext/>
        <w:spacing w:after="0"/>
        <w:ind w:left="403" w:hanging="29"/>
      </w:pPr>
      <w:r>
        <w:t>A. Zionism</w:t>
      </w:r>
    </w:p>
    <w:p>
      <w:pPr>
        <w:keepNext/>
        <w:spacing w:after="0"/>
        <w:ind w:left="403" w:hanging="29"/>
      </w:pPr>
      <w:r>
        <w:t>B. Pan-Arabism</w:t>
      </w:r>
    </w:p>
    <w:p>
      <w:pPr>
        <w:keepNext/>
        <w:spacing w:after="0"/>
        <w:ind w:left="403" w:hanging="29"/>
      </w:pPr>
      <w:r>
        <w:t>C. Negritude alone</w:t>
      </w:r>
    </w:p>
    <w:p>
      <w:pPr>
        <w:keepNext w:val="0"/>
        <w:spacing w:after="0"/>
        <w:ind w:left="403" w:hanging="29"/>
      </w:pPr>
      <w:r>
        <w:t>D. Black Consciousness</w:t>
      </w:r>
    </w:p>
    <w:p>
      <w:pPr>
        <w:keepNext/>
        <w:spacing w:before="100" w:after="20"/>
      </w:pPr>
      <w:r>
        <w:rPr>
          <w:b/>
        </w:rPr>
        <w:t>181. The Second Boer War was fought mainly between the British Empire and which groups?</w:t>
      </w:r>
    </w:p>
    <w:p>
      <w:pPr>
        <w:keepNext/>
        <w:spacing w:after="0"/>
        <w:ind w:left="403" w:hanging="29"/>
      </w:pPr>
      <w:r>
        <w:t>A. Boer republics in southern Africa</w:t>
      </w:r>
    </w:p>
    <w:p>
      <w:pPr>
        <w:keepNext/>
        <w:spacing w:after="0"/>
        <w:ind w:left="403" w:hanging="29"/>
      </w:pPr>
      <w:r>
        <w:t>B. Egypt and Carthage</w:t>
      </w:r>
    </w:p>
    <w:p>
      <w:pPr>
        <w:keepNext/>
        <w:spacing w:after="0"/>
        <w:ind w:left="403" w:hanging="29"/>
      </w:pPr>
      <w:r>
        <w:t>C. The Mali and Songhai empires</w:t>
      </w:r>
    </w:p>
    <w:p>
      <w:pPr>
        <w:keepNext w:val="0"/>
        <w:spacing w:after="0"/>
        <w:ind w:left="403" w:hanging="29"/>
      </w:pPr>
      <w:r>
        <w:t>D. Ethiopia and France</w:t>
      </w:r>
    </w:p>
    <w:p>
      <w:pPr>
        <w:keepNext/>
        <w:spacing w:before="100" w:after="20"/>
      </w:pPr>
      <w:r>
        <w:rPr>
          <w:b/>
        </w:rPr>
        <w:t>182. The “Scramble for Africa” refers to what historical process?</w:t>
      </w:r>
    </w:p>
    <w:p>
      <w:pPr>
        <w:keepNext/>
        <w:spacing w:after="0"/>
        <w:ind w:left="403" w:hanging="29"/>
      </w:pPr>
      <w:r>
        <w:t>A. The spread of African independence in the 1960s</w:t>
      </w:r>
    </w:p>
    <w:p>
      <w:pPr>
        <w:keepNext/>
        <w:spacing w:after="0"/>
        <w:ind w:left="403" w:hanging="29"/>
      </w:pPr>
      <w:r>
        <w:t>B. The migration of Bantu-speaking peoples in prehistory</w:t>
      </w:r>
    </w:p>
    <w:p>
      <w:pPr>
        <w:keepNext/>
        <w:spacing w:after="0"/>
        <w:ind w:left="403" w:hanging="29"/>
      </w:pPr>
      <w:r>
        <w:t>C. The creation of the African Union in 2002</w:t>
      </w:r>
    </w:p>
    <w:p>
      <w:pPr>
        <w:keepNext w:val="0"/>
        <w:spacing w:after="0"/>
        <w:ind w:left="403" w:hanging="29"/>
      </w:pPr>
      <w:r>
        <w:t>D. Rapid European imperial occupation and partition of Africa in the late nineteenth century</w:t>
      </w:r>
    </w:p>
    <w:p>
      <w:pPr>
        <w:keepNext/>
        <w:spacing w:before="100" w:after="20"/>
      </w:pPr>
      <w:r>
        <w:rPr>
          <w:b/>
        </w:rPr>
        <w:t>183. Who founded the Universal Negro Improvement Association (UNIA)?</w:t>
      </w:r>
    </w:p>
    <w:p>
      <w:pPr>
        <w:keepNext/>
        <w:spacing w:after="0"/>
        <w:ind w:left="403" w:hanging="29"/>
      </w:pPr>
      <w:r>
        <w:t>A. Marcus Garvey</w:t>
      </w:r>
    </w:p>
    <w:p>
      <w:pPr>
        <w:keepNext/>
        <w:spacing w:after="0"/>
        <w:ind w:left="403" w:hanging="29"/>
      </w:pPr>
      <w:r>
        <w:t>B. Kwame Nkrumah</w:t>
      </w:r>
    </w:p>
    <w:p>
      <w:pPr>
        <w:keepNext/>
        <w:spacing w:after="0"/>
        <w:ind w:left="403" w:hanging="29"/>
      </w:pPr>
      <w:r>
        <w:t>C. Nelson Mandela</w:t>
      </w:r>
    </w:p>
    <w:p>
      <w:pPr>
        <w:keepNext w:val="0"/>
        <w:spacing w:after="0"/>
        <w:ind w:left="403" w:hanging="29"/>
      </w:pPr>
      <w:r>
        <w:t>D. Léopold Senghor</w:t>
      </w:r>
    </w:p>
    <w:p>
      <w:pPr>
        <w:keepNext/>
        <w:spacing w:before="100" w:after="20"/>
      </w:pPr>
      <w:r>
        <w:rPr>
          <w:b/>
        </w:rPr>
        <w:t>184. W. E. B. Du Bois was an influential figure in which movement?</w:t>
      </w:r>
    </w:p>
    <w:p>
      <w:pPr>
        <w:keepNext/>
        <w:spacing w:after="0"/>
        <w:ind w:left="403" w:hanging="29"/>
      </w:pPr>
      <w:r>
        <w:t>A. Pan-Africanism</w:t>
      </w:r>
    </w:p>
    <w:p>
      <w:pPr>
        <w:keepNext/>
        <w:spacing w:after="0"/>
        <w:ind w:left="403" w:hanging="29"/>
      </w:pPr>
      <w:r>
        <w:t>B. Mercantilism</w:t>
      </w:r>
    </w:p>
    <w:p>
      <w:pPr>
        <w:keepNext/>
        <w:spacing w:after="0"/>
        <w:ind w:left="403" w:hanging="29"/>
      </w:pPr>
      <w:r>
        <w:t>C. Fascism</w:t>
      </w:r>
    </w:p>
    <w:p>
      <w:pPr>
        <w:keepNext w:val="0"/>
        <w:spacing w:after="0"/>
        <w:ind w:left="403" w:hanging="29"/>
      </w:pPr>
      <w:r>
        <w:t>D. Apartheid</w:t>
      </w:r>
    </w:p>
    <w:p>
      <w:pPr>
        <w:keepNext/>
        <w:spacing w:before="100" w:after="20"/>
      </w:pPr>
      <w:r>
        <w:rPr>
          <w:b/>
        </w:rPr>
        <w:t>185. The Fifth Pan-African Congress was held in 1945 in which city?</w:t>
      </w:r>
    </w:p>
    <w:p>
      <w:pPr>
        <w:keepNext/>
        <w:spacing w:after="0"/>
        <w:ind w:left="403" w:hanging="29"/>
      </w:pPr>
      <w:r>
        <w:t>A. Addis Ababa</w:t>
      </w:r>
    </w:p>
    <w:p>
      <w:pPr>
        <w:keepNext/>
        <w:spacing w:after="0"/>
        <w:ind w:left="403" w:hanging="29"/>
      </w:pPr>
      <w:r>
        <w:t>B. Cairo</w:t>
      </w:r>
    </w:p>
    <w:p>
      <w:pPr>
        <w:keepNext/>
        <w:spacing w:after="0"/>
        <w:ind w:left="403" w:hanging="29"/>
      </w:pPr>
      <w:r>
        <w:t>C. Accra</w:t>
      </w:r>
    </w:p>
    <w:p>
      <w:pPr>
        <w:keepNext w:val="0"/>
        <w:spacing w:after="0"/>
        <w:ind w:left="403" w:hanging="29"/>
      </w:pPr>
      <w:r>
        <w:t>D. Manchester</w:t>
      </w:r>
    </w:p>
    <w:p>
      <w:pPr>
        <w:keepNext/>
        <w:spacing w:before="100" w:after="20"/>
      </w:pPr>
      <w:r>
        <w:rPr>
          <w:b/>
        </w:rPr>
        <w:t>186. The First World Festival of Negro Arts was held in Dakar in which year?</w:t>
      </w:r>
    </w:p>
    <w:p>
      <w:pPr>
        <w:keepNext/>
        <w:spacing w:after="0"/>
        <w:ind w:left="403" w:hanging="29"/>
      </w:pPr>
      <w:r>
        <w:t>A. 1957</w:t>
      </w:r>
    </w:p>
    <w:p>
      <w:pPr>
        <w:keepNext/>
        <w:spacing w:after="0"/>
        <w:ind w:left="403" w:hanging="29"/>
      </w:pPr>
      <w:r>
        <w:t>B. 1994</w:t>
      </w:r>
    </w:p>
    <w:p>
      <w:pPr>
        <w:keepNext/>
        <w:spacing w:after="0"/>
        <w:ind w:left="403" w:hanging="29"/>
      </w:pPr>
      <w:r>
        <w:t>C. 1975</w:t>
      </w:r>
    </w:p>
    <w:p>
      <w:pPr>
        <w:keepNext w:val="0"/>
        <w:spacing w:after="0"/>
        <w:ind w:left="403" w:hanging="29"/>
      </w:pPr>
      <w:r>
        <w:t>D. 1966</w:t>
      </w:r>
    </w:p>
    <w:p>
      <w:pPr>
        <w:keepNext/>
        <w:spacing w:before="100" w:after="20"/>
      </w:pPr>
      <w:r>
        <w:rPr>
          <w:b/>
        </w:rPr>
        <w:t>187. Why is 1960 often called the “Year of Africa”?</w:t>
      </w:r>
    </w:p>
    <w:p>
      <w:pPr>
        <w:keepNext/>
        <w:spacing w:after="0"/>
        <w:ind w:left="403" w:hanging="29"/>
      </w:pPr>
      <w:r>
        <w:t>A. The first African state was founded that year</w:t>
      </w:r>
    </w:p>
    <w:p>
      <w:pPr>
        <w:keepNext/>
        <w:spacing w:after="0"/>
        <w:ind w:left="403" w:hanging="29"/>
      </w:pPr>
      <w:r>
        <w:t>B. The African Union was founded that year</w:t>
      </w:r>
    </w:p>
    <w:p>
      <w:pPr>
        <w:keepNext/>
        <w:spacing w:after="0"/>
        <w:ind w:left="403" w:hanging="29"/>
      </w:pPr>
      <w:r>
        <w:t>C. The Berlin Conference met that year</w:t>
      </w:r>
    </w:p>
    <w:p>
      <w:pPr>
        <w:keepNext w:val="0"/>
        <w:spacing w:after="0"/>
        <w:ind w:left="403" w:hanging="29"/>
      </w:pPr>
      <w:r>
        <w:t>D. Seventeen African countries gained independence that year</w:t>
      </w:r>
    </w:p>
    <w:p>
      <w:pPr>
        <w:keepNext/>
        <w:spacing w:before="100" w:after="20"/>
      </w:pPr>
      <w:r>
        <w:rPr>
          <w:b/>
        </w:rPr>
        <w:t>188. The genocide against the Tutsi and moderate Hutu in Rwanda took place in which year?</w:t>
      </w:r>
    </w:p>
    <w:p>
      <w:pPr>
        <w:keepNext/>
        <w:spacing w:after="0"/>
        <w:ind w:left="403" w:hanging="29"/>
      </w:pPr>
      <w:r>
        <w:t>A. 1963</w:t>
      </w:r>
    </w:p>
    <w:p>
      <w:pPr>
        <w:keepNext/>
        <w:spacing w:after="0"/>
        <w:ind w:left="403" w:hanging="29"/>
      </w:pPr>
      <w:r>
        <w:t>B. 1975</w:t>
      </w:r>
    </w:p>
    <w:p>
      <w:pPr>
        <w:keepNext/>
        <w:spacing w:after="0"/>
        <w:ind w:left="403" w:hanging="29"/>
      </w:pPr>
      <w:r>
        <w:t>C. 2002</w:t>
      </w:r>
    </w:p>
    <w:p>
      <w:pPr>
        <w:keepNext w:val="0"/>
        <w:spacing w:after="0"/>
        <w:ind w:left="403" w:hanging="29"/>
      </w:pPr>
      <w:r>
        <w:t>D. 1994</w:t>
      </w:r>
    </w:p>
    <w:p>
      <w:pPr>
        <w:keepNext/>
        <w:spacing w:before="100" w:after="20"/>
      </w:pPr>
      <w:r>
        <w:rPr>
          <w:b/>
        </w:rPr>
        <w:t>189. Eritrea became independent from Ethiopia in which year?</w:t>
      </w:r>
    </w:p>
    <w:p>
      <w:pPr>
        <w:keepNext/>
        <w:spacing w:after="0"/>
        <w:ind w:left="403" w:hanging="29"/>
      </w:pPr>
      <w:r>
        <w:t>A. 1975</w:t>
      </w:r>
    </w:p>
    <w:p>
      <w:pPr>
        <w:keepNext/>
        <w:spacing w:after="0"/>
        <w:ind w:left="403" w:hanging="29"/>
      </w:pPr>
      <w:r>
        <w:t>B. 1960</w:t>
      </w:r>
    </w:p>
    <w:p>
      <w:pPr>
        <w:keepNext/>
        <w:spacing w:after="0"/>
        <w:ind w:left="403" w:hanging="29"/>
      </w:pPr>
      <w:r>
        <w:t>C. 2001</w:t>
      </w:r>
    </w:p>
    <w:p>
      <w:pPr>
        <w:keepNext w:val="0"/>
        <w:spacing w:after="0"/>
        <w:ind w:left="403" w:hanging="29"/>
      </w:pPr>
      <w:r>
        <w:t>D. 1993</w:t>
      </w:r>
    </w:p>
    <w:p>
      <w:pPr>
        <w:keepNext/>
        <w:spacing w:before="100" w:after="20"/>
      </w:pPr>
      <w:r>
        <w:rPr>
          <w:b/>
        </w:rPr>
        <w:t>190. Botswana gained independence from Britain in which year?</w:t>
      </w:r>
    </w:p>
    <w:p>
      <w:pPr>
        <w:keepNext/>
        <w:spacing w:after="0"/>
        <w:ind w:left="403" w:hanging="29"/>
      </w:pPr>
      <w:r>
        <w:t>A. 1966</w:t>
      </w:r>
    </w:p>
    <w:p>
      <w:pPr>
        <w:keepNext/>
        <w:spacing w:after="0"/>
        <w:ind w:left="403" w:hanging="29"/>
      </w:pPr>
      <w:r>
        <w:t>B. 1957</w:t>
      </w:r>
    </w:p>
    <w:p>
      <w:pPr>
        <w:keepNext/>
        <w:spacing w:after="0"/>
        <w:ind w:left="403" w:hanging="29"/>
      </w:pPr>
      <w:r>
        <w:t>C. 1975</w:t>
      </w:r>
    </w:p>
    <w:p>
      <w:pPr>
        <w:keepNext w:val="0"/>
        <w:spacing w:after="0"/>
        <w:ind w:left="403" w:hanging="29"/>
      </w:pPr>
      <w:r>
        <w:t>D. 1990</w:t>
      </w:r>
    </w:p>
    <w:p>
      <w:pPr>
        <w:keepNext/>
        <w:spacing w:before="100" w:after="20"/>
      </w:pPr>
      <w:r>
        <w:rPr>
          <w:b/>
        </w:rPr>
        <w:t>191. Lesotho gained independence in which year?</w:t>
      </w:r>
    </w:p>
    <w:p>
      <w:pPr>
        <w:keepNext/>
        <w:spacing w:after="0"/>
        <w:ind w:left="403" w:hanging="29"/>
      </w:pPr>
      <w:r>
        <w:t>A. 1966</w:t>
      </w:r>
    </w:p>
    <w:p>
      <w:pPr>
        <w:keepNext/>
        <w:spacing w:after="0"/>
        <w:ind w:left="403" w:hanging="29"/>
      </w:pPr>
      <w:r>
        <w:t>B. 1960</w:t>
      </w:r>
    </w:p>
    <w:p>
      <w:pPr>
        <w:keepNext/>
        <w:spacing w:after="0"/>
        <w:ind w:left="403" w:hanging="29"/>
      </w:pPr>
      <w:r>
        <w:t>C. 1994</w:t>
      </w:r>
    </w:p>
    <w:p>
      <w:pPr>
        <w:keepNext w:val="0"/>
        <w:spacing w:after="0"/>
        <w:ind w:left="403" w:hanging="29"/>
      </w:pPr>
      <w:r>
        <w:t>D. 1980</w:t>
      </w:r>
    </w:p>
    <w:p>
      <w:pPr>
        <w:keepNext/>
        <w:spacing w:before="100" w:after="20"/>
      </w:pPr>
      <w:r>
        <w:rPr>
          <w:b/>
        </w:rPr>
        <w:t>192. Eswatini, formerly known as Swaziland, gained independence in which year?</w:t>
      </w:r>
    </w:p>
    <w:p>
      <w:pPr>
        <w:keepNext/>
        <w:spacing w:after="0"/>
        <w:ind w:left="403" w:hanging="29"/>
      </w:pPr>
      <w:r>
        <w:t>A. 1968</w:t>
      </w:r>
    </w:p>
    <w:p>
      <w:pPr>
        <w:keepNext/>
        <w:spacing w:after="0"/>
        <w:ind w:left="403" w:hanging="29"/>
      </w:pPr>
      <w:r>
        <w:t>B. 1956</w:t>
      </w:r>
    </w:p>
    <w:p>
      <w:pPr>
        <w:keepNext/>
        <w:spacing w:after="0"/>
        <w:ind w:left="403" w:hanging="29"/>
      </w:pPr>
      <w:r>
        <w:t>C. 1975</w:t>
      </w:r>
    </w:p>
    <w:p>
      <w:pPr>
        <w:keepNext w:val="0"/>
        <w:spacing w:after="0"/>
        <w:ind w:left="403" w:hanging="29"/>
      </w:pPr>
      <w:r>
        <w:t>D. 1990</w:t>
      </w:r>
    </w:p>
    <w:p>
      <w:pPr>
        <w:keepNext/>
        <w:spacing w:before="100" w:after="20"/>
      </w:pPr>
      <w:r>
        <w:rPr>
          <w:b/>
        </w:rPr>
        <w:t>193. What was Burkina Faso called before 1984?</w:t>
      </w:r>
    </w:p>
    <w:p>
      <w:pPr>
        <w:keepNext/>
        <w:spacing w:after="0"/>
        <w:ind w:left="403" w:hanging="29"/>
      </w:pPr>
      <w:r>
        <w:t>A. Gold Coast</w:t>
      </w:r>
    </w:p>
    <w:p>
      <w:pPr>
        <w:keepNext/>
        <w:spacing w:after="0"/>
        <w:ind w:left="403" w:hanging="29"/>
      </w:pPr>
      <w:r>
        <w:t>B. Bechuanaland</w:t>
      </w:r>
    </w:p>
    <w:p>
      <w:pPr>
        <w:keepNext/>
        <w:spacing w:after="0"/>
        <w:ind w:left="403" w:hanging="29"/>
      </w:pPr>
      <w:r>
        <w:t>C. Nyasaland</w:t>
      </w:r>
    </w:p>
    <w:p>
      <w:pPr>
        <w:keepNext w:val="0"/>
        <w:spacing w:after="0"/>
        <w:ind w:left="403" w:hanging="29"/>
      </w:pPr>
      <w:r>
        <w:t>D. Upper Volta</w:t>
      </w:r>
    </w:p>
    <w:p>
      <w:pPr>
        <w:keepNext/>
        <w:spacing w:before="100" w:after="20"/>
      </w:pPr>
      <w:r>
        <w:rPr>
          <w:b/>
        </w:rPr>
        <w:t>194. Who renamed Upper Volta as Burkina Faso in 1984?</w:t>
      </w:r>
    </w:p>
    <w:p>
      <w:pPr>
        <w:keepNext/>
        <w:spacing w:after="0"/>
        <w:ind w:left="403" w:hanging="29"/>
      </w:pPr>
      <w:r>
        <w:t>A. Félix Houphouët-Boigny</w:t>
      </w:r>
    </w:p>
    <w:p>
      <w:pPr>
        <w:keepNext/>
        <w:spacing w:after="0"/>
        <w:ind w:left="403" w:hanging="29"/>
      </w:pPr>
      <w:r>
        <w:t>B. Mobutu Sese Seko</w:t>
      </w:r>
    </w:p>
    <w:p>
      <w:pPr>
        <w:keepNext/>
        <w:spacing w:after="0"/>
        <w:ind w:left="403" w:hanging="29"/>
      </w:pPr>
      <w:r>
        <w:t>C. Kwame Nkrumah</w:t>
      </w:r>
    </w:p>
    <w:p>
      <w:pPr>
        <w:keepNext w:val="0"/>
        <w:spacing w:after="0"/>
        <w:ind w:left="403" w:hanging="29"/>
      </w:pPr>
      <w:r>
        <w:t>D. Thomas Sankara</w:t>
      </w:r>
    </w:p>
    <w:p>
      <w:pPr>
        <w:keepNext/>
        <w:spacing w:before="100" w:after="20"/>
      </w:pPr>
      <w:r>
        <w:rPr>
          <w:b/>
        </w:rPr>
        <w:t>195. Who became the first president of independent Côte d’Ivoire in 1960?</w:t>
      </w:r>
    </w:p>
    <w:p>
      <w:pPr>
        <w:keepNext/>
        <w:spacing w:after="0"/>
        <w:ind w:left="403" w:hanging="29"/>
      </w:pPr>
      <w:r>
        <w:t>A. Léopold Senghor</w:t>
      </w:r>
    </w:p>
    <w:p>
      <w:pPr>
        <w:keepNext/>
        <w:spacing w:after="0"/>
        <w:ind w:left="403" w:hanging="29"/>
      </w:pPr>
      <w:r>
        <w:t>B. Ahmed Sékou Touré</w:t>
      </w:r>
    </w:p>
    <w:p>
      <w:pPr>
        <w:keepNext/>
        <w:spacing w:after="0"/>
        <w:ind w:left="403" w:hanging="29"/>
      </w:pPr>
      <w:r>
        <w:t>C. Félix Houphouët-Boigny</w:t>
      </w:r>
    </w:p>
    <w:p>
      <w:pPr>
        <w:keepNext w:val="0"/>
        <w:spacing w:after="0"/>
        <w:ind w:left="403" w:hanging="29"/>
      </w:pPr>
      <w:r>
        <w:t>D. Thomas Sankara</w:t>
      </w:r>
    </w:p>
    <w:p>
      <w:pPr>
        <w:keepNext/>
        <w:spacing w:before="100" w:after="20"/>
      </w:pPr>
      <w:r>
        <w:rPr>
          <w:b/>
        </w:rPr>
        <w:t>196. Which Portuguese navigator rounded the Cape of Good Hope in 1488?</w:t>
      </w:r>
    </w:p>
    <w:p>
      <w:pPr>
        <w:keepNext/>
        <w:spacing w:after="0"/>
        <w:ind w:left="403" w:hanging="29"/>
      </w:pPr>
      <w:r>
        <w:t>A. Ferdinand Magellan</w:t>
      </w:r>
    </w:p>
    <w:p>
      <w:pPr>
        <w:keepNext/>
        <w:spacing w:after="0"/>
        <w:ind w:left="403" w:hanging="29"/>
      </w:pPr>
      <w:r>
        <w:t>B. Christopher Columbus</w:t>
      </w:r>
    </w:p>
    <w:p>
      <w:pPr>
        <w:keepNext/>
        <w:spacing w:after="0"/>
        <w:ind w:left="403" w:hanging="29"/>
      </w:pPr>
      <w:r>
        <w:t>C. Vasco da Gama</w:t>
      </w:r>
    </w:p>
    <w:p>
      <w:pPr>
        <w:keepNext w:val="0"/>
        <w:spacing w:after="0"/>
        <w:ind w:left="403" w:hanging="29"/>
      </w:pPr>
      <w:r>
        <w:t>D. Bartolomeu Dias</w:t>
      </w:r>
    </w:p>
    <w:p>
      <w:pPr>
        <w:keepNext/>
        <w:spacing w:before="100" w:after="20"/>
      </w:pPr>
      <w:r>
        <w:rPr>
          <w:b/>
        </w:rPr>
        <w:t>197. The ancient city of Aksum is especially known for its monumental stone what?</w:t>
      </w:r>
    </w:p>
    <w:p>
      <w:pPr>
        <w:keepNext/>
        <w:spacing w:after="0"/>
        <w:ind w:left="403" w:hanging="29"/>
      </w:pPr>
      <w:r>
        <w:t>A. Pyramids of mud brick</w:t>
      </w:r>
    </w:p>
    <w:p>
      <w:pPr>
        <w:keepNext/>
        <w:spacing w:after="0"/>
        <w:ind w:left="403" w:hanging="29"/>
      </w:pPr>
      <w:r>
        <w:t>B. Stelae/obelisks</w:t>
      </w:r>
    </w:p>
    <w:p>
      <w:pPr>
        <w:keepNext/>
        <w:spacing w:after="0"/>
        <w:ind w:left="403" w:hanging="29"/>
      </w:pPr>
      <w:r>
        <w:t>C. Wooden pagodas</w:t>
      </w:r>
    </w:p>
    <w:p>
      <w:pPr>
        <w:keepNext w:val="0"/>
        <w:spacing w:after="0"/>
        <w:ind w:left="403" w:hanging="29"/>
      </w:pPr>
      <w:r>
        <w:t>D. Roman amphitheatres</w:t>
      </w:r>
    </w:p>
    <w:p>
      <w:pPr>
        <w:keepNext/>
        <w:spacing w:before="100" w:after="20"/>
      </w:pPr>
      <w:r>
        <w:rPr>
          <w:b/>
        </w:rPr>
        <w:t>198. Mbanza Kongo, the historic capital of the Kingdom of Kongo, is located in which present-day country?</w:t>
      </w:r>
    </w:p>
    <w:p>
      <w:pPr>
        <w:keepNext/>
        <w:spacing w:after="0"/>
        <w:ind w:left="403" w:hanging="29"/>
      </w:pPr>
      <w:r>
        <w:t>A. Ghana</w:t>
      </w:r>
    </w:p>
    <w:p>
      <w:pPr>
        <w:keepNext/>
        <w:spacing w:after="0"/>
        <w:ind w:left="403" w:hanging="29"/>
      </w:pPr>
      <w:r>
        <w:t>B. Tanzania</w:t>
      </w:r>
    </w:p>
    <w:p>
      <w:pPr>
        <w:keepNext/>
        <w:spacing w:after="0"/>
        <w:ind w:left="403" w:hanging="29"/>
      </w:pPr>
      <w:r>
        <w:t>C. Ethiopia</w:t>
      </w:r>
    </w:p>
    <w:p>
      <w:pPr>
        <w:keepNext w:val="0"/>
        <w:spacing w:after="0"/>
        <w:ind w:left="403" w:hanging="29"/>
      </w:pPr>
      <w:r>
        <w:t>D. Angola</w:t>
      </w:r>
    </w:p>
    <w:p>
      <w:pPr>
        <w:keepNext/>
        <w:spacing w:before="100" w:after="20"/>
      </w:pPr>
      <w:r>
        <w:rPr>
          <w:b/>
        </w:rPr>
        <w:t>199. Which maritime system connected East African trading towns with Arabia, Persia, India, and other regions?</w:t>
      </w:r>
    </w:p>
    <w:p>
      <w:pPr>
        <w:keepNext/>
        <w:spacing w:after="0"/>
        <w:ind w:left="403" w:hanging="29"/>
      </w:pPr>
      <w:r>
        <w:t>A. Baltic trade network</w:t>
      </w:r>
    </w:p>
    <w:p>
      <w:pPr>
        <w:keepNext/>
        <w:spacing w:after="0"/>
        <w:ind w:left="403" w:hanging="29"/>
      </w:pPr>
      <w:r>
        <w:t>B. Indian Ocean trade network</w:t>
      </w:r>
    </w:p>
    <w:p>
      <w:pPr>
        <w:keepNext/>
        <w:spacing w:after="0"/>
        <w:ind w:left="403" w:hanging="29"/>
      </w:pPr>
      <w:r>
        <w:t>C. Atlantic triangular trade only</w:t>
      </w:r>
    </w:p>
    <w:p>
      <w:pPr>
        <w:keepNext w:val="0"/>
        <w:spacing w:after="0"/>
        <w:ind w:left="403" w:hanging="29"/>
      </w:pPr>
      <w:r>
        <w:t>D. Trans-Pacific galleon trade</w:t>
      </w:r>
    </w:p>
    <w:p>
      <w:pPr>
        <w:keepNext/>
        <w:spacing w:before="100" w:after="20"/>
      </w:pPr>
      <w:r>
        <w:rPr>
          <w:b/>
        </w:rPr>
        <w:t>200. Who became the first president of independent Senegal in 1960?</w:t>
      </w:r>
    </w:p>
    <w:p>
      <w:pPr>
        <w:keepNext/>
        <w:spacing w:after="0"/>
        <w:ind w:left="403" w:hanging="29"/>
      </w:pPr>
      <w:r>
        <w:t>A. Léopold Sédar Senghor</w:t>
      </w:r>
    </w:p>
    <w:p>
      <w:pPr>
        <w:keepNext/>
        <w:spacing w:after="0"/>
        <w:ind w:left="403" w:hanging="29"/>
      </w:pPr>
      <w:r>
        <w:t>B. Thomas Sankara</w:t>
      </w:r>
    </w:p>
    <w:p>
      <w:pPr>
        <w:keepNext/>
        <w:spacing w:after="0"/>
        <w:ind w:left="403" w:hanging="29"/>
      </w:pPr>
      <w:r>
        <w:t>C. Félix Houphouët-Boigny</w:t>
      </w:r>
    </w:p>
    <w:p>
      <w:pPr>
        <w:keepNext w:val="0"/>
        <w:spacing w:after="0"/>
        <w:ind w:left="403" w:hanging="29"/>
      </w:pPr>
      <w:r>
        <w:t>D. Ahmed Sékou Touré</w:t>
      </w:r>
    </w:p>
    <w:p>
      <w:r>
        <w:br w:type="page"/>
      </w:r>
    </w:p>
    <w:p>
      <w:pPr>
        <w:pStyle w:val="Heading1"/>
      </w:pPr>
      <w:r>
        <w:t>PART III: WORLD HISTORY</w:t>
      </w:r>
    </w:p>
    <w:p>
      <w:r>
        <w:t>Questions 201–300 span ancient civilizations, medieval societies, revolutions, industrialization, world wars, and the contemporary era.</w:t>
      </w:r>
    </w:p>
    <w:p>
      <w:pPr>
        <w:keepNext/>
        <w:spacing w:before="100" w:after="20"/>
      </w:pPr>
      <w:r>
        <w:rPr>
          <w:b/>
        </w:rPr>
        <w:t>201. Which ancient civilization developed in the region between the Tigris and Euphrates rivers?</w:t>
      </w:r>
    </w:p>
    <w:p>
      <w:pPr>
        <w:keepNext/>
        <w:spacing w:after="0"/>
        <w:ind w:left="403" w:hanging="29"/>
      </w:pPr>
      <w:r>
        <w:t>A. Mesopotamian civilization</w:t>
      </w:r>
    </w:p>
    <w:p>
      <w:pPr>
        <w:keepNext/>
        <w:spacing w:after="0"/>
        <w:ind w:left="403" w:hanging="29"/>
      </w:pPr>
      <w:r>
        <w:t>B. Indus Valley civilization</w:t>
      </w:r>
    </w:p>
    <w:p>
      <w:pPr>
        <w:keepNext/>
        <w:spacing w:after="0"/>
        <w:ind w:left="403" w:hanging="29"/>
      </w:pPr>
      <w:r>
        <w:t>C. Minoan civilization</w:t>
      </w:r>
    </w:p>
    <w:p>
      <w:pPr>
        <w:keepNext w:val="0"/>
        <w:spacing w:after="0"/>
        <w:ind w:left="403" w:hanging="29"/>
      </w:pPr>
      <w:r>
        <w:t>D. Olmec civilization</w:t>
      </w:r>
    </w:p>
    <w:p>
      <w:pPr>
        <w:keepNext/>
        <w:spacing w:before="100" w:after="20"/>
      </w:pPr>
      <w:r>
        <w:rPr>
          <w:b/>
        </w:rPr>
        <w:t>202. Cuneiform writing is most closely associated with which ancient people?</w:t>
      </w:r>
    </w:p>
    <w:p>
      <w:pPr>
        <w:keepNext/>
        <w:spacing w:after="0"/>
        <w:ind w:left="403" w:hanging="29"/>
      </w:pPr>
      <w:r>
        <w:t>A. Phoenicians only</w:t>
      </w:r>
    </w:p>
    <w:p>
      <w:pPr>
        <w:keepNext/>
        <w:spacing w:after="0"/>
        <w:ind w:left="403" w:hanging="29"/>
      </w:pPr>
      <w:r>
        <w:t>B. Aztecs</w:t>
      </w:r>
    </w:p>
    <w:p>
      <w:pPr>
        <w:keepNext/>
        <w:spacing w:after="0"/>
        <w:ind w:left="403" w:hanging="29"/>
      </w:pPr>
      <w:r>
        <w:t>C. Vikings</w:t>
      </w:r>
    </w:p>
    <w:p>
      <w:pPr>
        <w:keepNext w:val="0"/>
        <w:spacing w:after="0"/>
        <w:ind w:left="403" w:hanging="29"/>
      </w:pPr>
      <w:r>
        <w:t>D. Sumerians</w:t>
      </w:r>
    </w:p>
    <w:p>
      <w:pPr>
        <w:keepNext/>
        <w:spacing w:before="100" w:after="20"/>
      </w:pPr>
      <w:r>
        <w:rPr>
          <w:b/>
        </w:rPr>
        <w:t>203. The Code of Hammurabi is associated with which ancient kingdom?</w:t>
      </w:r>
    </w:p>
    <w:p>
      <w:pPr>
        <w:keepNext/>
        <w:spacing w:after="0"/>
        <w:ind w:left="403" w:hanging="29"/>
      </w:pPr>
      <w:r>
        <w:t>A. Babylon</w:t>
      </w:r>
    </w:p>
    <w:p>
      <w:pPr>
        <w:keepNext/>
        <w:spacing w:after="0"/>
        <w:ind w:left="403" w:hanging="29"/>
      </w:pPr>
      <w:r>
        <w:t>B. Sparta</w:t>
      </w:r>
    </w:p>
    <w:p>
      <w:pPr>
        <w:keepNext/>
        <w:spacing w:after="0"/>
        <w:ind w:left="403" w:hanging="29"/>
      </w:pPr>
      <w:r>
        <w:t>C. Han China</w:t>
      </w:r>
    </w:p>
    <w:p>
      <w:pPr>
        <w:keepNext w:val="0"/>
        <w:spacing w:after="0"/>
        <w:ind w:left="403" w:hanging="29"/>
      </w:pPr>
      <w:r>
        <w:t>D. Kush</w:t>
      </w:r>
    </w:p>
    <w:p>
      <w:pPr>
        <w:keepNext/>
        <w:spacing w:before="100" w:after="20"/>
      </w:pPr>
      <w:r>
        <w:rPr>
          <w:b/>
        </w:rPr>
        <w:t>204. The pyramids at Giza were built in which ancient civilization?</w:t>
      </w:r>
    </w:p>
    <w:p>
      <w:pPr>
        <w:keepNext/>
        <w:spacing w:after="0"/>
        <w:ind w:left="403" w:hanging="29"/>
      </w:pPr>
      <w:r>
        <w:t>A. Persia</w:t>
      </w:r>
    </w:p>
    <w:p>
      <w:pPr>
        <w:keepNext/>
        <w:spacing w:after="0"/>
        <w:ind w:left="403" w:hanging="29"/>
      </w:pPr>
      <w:r>
        <w:t>B. Rome</w:t>
      </w:r>
    </w:p>
    <w:p>
      <w:pPr>
        <w:keepNext/>
        <w:spacing w:after="0"/>
        <w:ind w:left="403" w:hanging="29"/>
      </w:pPr>
      <w:r>
        <w:t>C. Egypt</w:t>
      </w:r>
    </w:p>
    <w:p>
      <w:pPr>
        <w:keepNext w:val="0"/>
        <w:spacing w:after="0"/>
        <w:ind w:left="403" w:hanging="29"/>
      </w:pPr>
      <w:r>
        <w:t>D. Shang China</w:t>
      </w:r>
    </w:p>
    <w:p>
      <w:pPr>
        <w:keepNext/>
        <w:spacing w:before="100" w:after="20"/>
      </w:pPr>
      <w:r>
        <w:rPr>
          <w:b/>
        </w:rPr>
        <w:t>205. Which ancient Greek city-state is most closely associated with the development of direct democracy?</w:t>
      </w:r>
    </w:p>
    <w:p>
      <w:pPr>
        <w:keepNext/>
        <w:spacing w:after="0"/>
        <w:ind w:left="403" w:hanging="29"/>
      </w:pPr>
      <w:r>
        <w:t>A. Athens</w:t>
      </w:r>
    </w:p>
    <w:p>
      <w:pPr>
        <w:keepNext/>
        <w:spacing w:after="0"/>
        <w:ind w:left="403" w:hanging="29"/>
      </w:pPr>
      <w:r>
        <w:t>B. Corinth</w:t>
      </w:r>
    </w:p>
    <w:p>
      <w:pPr>
        <w:keepNext/>
        <w:spacing w:after="0"/>
        <w:ind w:left="403" w:hanging="29"/>
      </w:pPr>
      <w:r>
        <w:t>C. Thebes</w:t>
      </w:r>
    </w:p>
    <w:p>
      <w:pPr>
        <w:keepNext w:val="0"/>
        <w:spacing w:after="0"/>
        <w:ind w:left="403" w:hanging="29"/>
      </w:pPr>
      <w:r>
        <w:t>D. Sparta</w:t>
      </w:r>
    </w:p>
    <w:p>
      <w:pPr>
        <w:keepNext/>
        <w:spacing w:before="100" w:after="20"/>
      </w:pPr>
      <w:r>
        <w:rPr>
          <w:b/>
        </w:rPr>
        <w:t>206. The Peloponnesian War was fought chiefly between Athens and which rival Greek city-state?</w:t>
      </w:r>
    </w:p>
    <w:p>
      <w:pPr>
        <w:keepNext/>
        <w:spacing w:after="0"/>
        <w:ind w:left="403" w:hanging="29"/>
      </w:pPr>
      <w:r>
        <w:t>A. Troy</w:t>
      </w:r>
    </w:p>
    <w:p>
      <w:pPr>
        <w:keepNext/>
        <w:spacing w:after="0"/>
        <w:ind w:left="403" w:hanging="29"/>
      </w:pPr>
      <w:r>
        <w:t>B. Sparta</w:t>
      </w:r>
    </w:p>
    <w:p>
      <w:pPr>
        <w:keepNext/>
        <w:spacing w:after="0"/>
        <w:ind w:left="403" w:hanging="29"/>
      </w:pPr>
      <w:r>
        <w:t>C. Macedon</w:t>
      </w:r>
    </w:p>
    <w:p>
      <w:pPr>
        <w:keepNext w:val="0"/>
        <w:spacing w:after="0"/>
        <w:ind w:left="403" w:hanging="29"/>
      </w:pPr>
      <w:r>
        <w:t>D. Delphi</w:t>
      </w:r>
    </w:p>
    <w:p>
      <w:pPr>
        <w:keepNext/>
        <w:spacing w:before="100" w:after="20"/>
      </w:pPr>
      <w:r>
        <w:rPr>
          <w:b/>
        </w:rPr>
        <w:t>207. Alexander the Great was king of which ancient kingdom?</w:t>
      </w:r>
    </w:p>
    <w:p>
      <w:pPr>
        <w:keepNext/>
        <w:spacing w:after="0"/>
        <w:ind w:left="403" w:hanging="29"/>
      </w:pPr>
      <w:r>
        <w:t>A. Carthage</w:t>
      </w:r>
    </w:p>
    <w:p>
      <w:pPr>
        <w:keepNext/>
        <w:spacing w:after="0"/>
        <w:ind w:left="403" w:hanging="29"/>
      </w:pPr>
      <w:r>
        <w:t>B. Babylon</w:t>
      </w:r>
    </w:p>
    <w:p>
      <w:pPr>
        <w:keepNext/>
        <w:spacing w:after="0"/>
        <w:ind w:left="403" w:hanging="29"/>
      </w:pPr>
      <w:r>
        <w:t>C. Macedonia</w:t>
      </w:r>
    </w:p>
    <w:p>
      <w:pPr>
        <w:keepNext w:val="0"/>
        <w:spacing w:after="0"/>
        <w:ind w:left="403" w:hanging="29"/>
      </w:pPr>
      <w:r>
        <w:t>D. Egypt under the Ptolemies</w:t>
      </w:r>
    </w:p>
    <w:p>
      <w:pPr>
        <w:keepNext/>
        <w:spacing w:before="100" w:after="20"/>
      </w:pPr>
      <w:r>
        <w:rPr>
          <w:b/>
        </w:rPr>
        <w:t>208. The Hellenistic age followed the conquests of whom?</w:t>
      </w:r>
    </w:p>
    <w:p>
      <w:pPr>
        <w:keepNext/>
        <w:spacing w:after="0"/>
        <w:ind w:left="403" w:hanging="29"/>
      </w:pPr>
      <w:r>
        <w:t>A. Julius Caesar</w:t>
      </w:r>
    </w:p>
    <w:p>
      <w:pPr>
        <w:keepNext/>
        <w:spacing w:after="0"/>
        <w:ind w:left="403" w:hanging="29"/>
      </w:pPr>
      <w:r>
        <w:t>B. Cyrus the Great</w:t>
      </w:r>
    </w:p>
    <w:p>
      <w:pPr>
        <w:keepNext/>
        <w:spacing w:after="0"/>
        <w:ind w:left="403" w:hanging="29"/>
      </w:pPr>
      <w:r>
        <w:t>C. Augustus</w:t>
      </w:r>
    </w:p>
    <w:p>
      <w:pPr>
        <w:keepNext w:val="0"/>
        <w:spacing w:after="0"/>
        <w:ind w:left="403" w:hanging="29"/>
      </w:pPr>
      <w:r>
        <w:t>D. Alexander the Great</w:t>
      </w:r>
    </w:p>
    <w:p>
      <w:pPr>
        <w:keepNext/>
        <w:spacing w:before="100" w:after="20"/>
      </w:pPr>
      <w:r>
        <w:rPr>
          <w:b/>
        </w:rPr>
        <w:t>209. Which city was the capital of the Roman Republic and Empire?</w:t>
      </w:r>
    </w:p>
    <w:p>
      <w:pPr>
        <w:keepNext/>
        <w:spacing w:after="0"/>
        <w:ind w:left="403" w:hanging="29"/>
      </w:pPr>
      <w:r>
        <w:t>A. Rome</w:t>
      </w:r>
    </w:p>
    <w:p>
      <w:pPr>
        <w:keepNext/>
        <w:spacing w:after="0"/>
        <w:ind w:left="403" w:hanging="29"/>
      </w:pPr>
      <w:r>
        <w:t>B. Carthage</w:t>
      </w:r>
    </w:p>
    <w:p>
      <w:pPr>
        <w:keepNext/>
        <w:spacing w:after="0"/>
        <w:ind w:left="403" w:hanging="29"/>
      </w:pPr>
      <w:r>
        <w:t>C. Athens</w:t>
      </w:r>
    </w:p>
    <w:p>
      <w:pPr>
        <w:keepNext w:val="0"/>
        <w:spacing w:after="0"/>
        <w:ind w:left="403" w:hanging="29"/>
      </w:pPr>
      <w:r>
        <w:t>D. Alexandria</w:t>
      </w:r>
    </w:p>
    <w:p>
      <w:pPr>
        <w:keepNext/>
        <w:spacing w:before="100" w:after="20"/>
      </w:pPr>
      <w:r>
        <w:rPr>
          <w:b/>
        </w:rPr>
        <w:t>210. In which year was Julius Caesar assassinated?</w:t>
      </w:r>
    </w:p>
    <w:p>
      <w:pPr>
        <w:keepNext/>
        <w:spacing w:after="0"/>
        <w:ind w:left="403" w:hanging="29"/>
      </w:pPr>
      <w:r>
        <w:t>A. 476 CE</w:t>
      </w:r>
    </w:p>
    <w:p>
      <w:pPr>
        <w:keepNext/>
        <w:spacing w:after="0"/>
        <w:ind w:left="403" w:hanging="29"/>
      </w:pPr>
      <w:r>
        <w:t>B. 1492 CE</w:t>
      </w:r>
    </w:p>
    <w:p>
      <w:pPr>
        <w:keepNext/>
        <w:spacing w:after="0"/>
        <w:ind w:left="403" w:hanging="29"/>
      </w:pPr>
      <w:r>
        <w:t>C. 1066 CE</w:t>
      </w:r>
    </w:p>
    <w:p>
      <w:pPr>
        <w:keepNext w:val="0"/>
        <w:spacing w:after="0"/>
        <w:ind w:left="403" w:hanging="29"/>
      </w:pPr>
      <w:r>
        <w:t>D. 44 BCE</w:t>
      </w:r>
    </w:p>
    <w:p>
      <w:pPr>
        <w:keepNext/>
        <w:spacing w:before="100" w:after="20"/>
      </w:pPr>
      <w:r>
        <w:rPr>
          <w:b/>
        </w:rPr>
        <w:t>211. Who is commonly regarded as the first Roman emperor?</w:t>
      </w:r>
    </w:p>
    <w:p>
      <w:pPr>
        <w:keepNext/>
        <w:spacing w:after="0"/>
        <w:ind w:left="403" w:hanging="29"/>
      </w:pPr>
      <w:r>
        <w:t>A. Julius Caesar</w:t>
      </w:r>
    </w:p>
    <w:p>
      <w:pPr>
        <w:keepNext/>
        <w:spacing w:after="0"/>
        <w:ind w:left="403" w:hanging="29"/>
      </w:pPr>
      <w:r>
        <w:t>B. Augustus</w:t>
      </w:r>
    </w:p>
    <w:p>
      <w:pPr>
        <w:keepNext/>
        <w:spacing w:after="0"/>
        <w:ind w:left="403" w:hanging="29"/>
      </w:pPr>
      <w:r>
        <w:t>C. Nero</w:t>
      </w:r>
    </w:p>
    <w:p>
      <w:pPr>
        <w:keepNext w:val="0"/>
        <w:spacing w:after="0"/>
        <w:ind w:left="403" w:hanging="29"/>
      </w:pPr>
      <w:r>
        <w:t>D. Constantine</w:t>
      </w:r>
    </w:p>
    <w:p>
      <w:pPr>
        <w:keepNext/>
        <w:spacing w:before="100" w:after="20"/>
      </w:pPr>
      <w:r>
        <w:rPr>
          <w:b/>
        </w:rPr>
        <w:t>212. The Western Roman Empire is conventionally dated as falling in which year?</w:t>
      </w:r>
    </w:p>
    <w:p>
      <w:pPr>
        <w:keepNext/>
        <w:spacing w:after="0"/>
        <w:ind w:left="403" w:hanging="29"/>
      </w:pPr>
      <w:r>
        <w:t>A. 1453 CE</w:t>
      </w:r>
    </w:p>
    <w:p>
      <w:pPr>
        <w:keepNext/>
        <w:spacing w:after="0"/>
        <w:ind w:left="403" w:hanging="29"/>
      </w:pPr>
      <w:r>
        <w:t>B. 476 CE</w:t>
      </w:r>
    </w:p>
    <w:p>
      <w:pPr>
        <w:keepNext/>
        <w:spacing w:after="0"/>
        <w:ind w:left="403" w:hanging="29"/>
      </w:pPr>
      <w:r>
        <w:t>C. 44 BCE</w:t>
      </w:r>
    </w:p>
    <w:p>
      <w:pPr>
        <w:keepNext w:val="0"/>
        <w:spacing w:after="0"/>
        <w:ind w:left="403" w:hanging="29"/>
      </w:pPr>
      <w:r>
        <w:t>D. 800 CE</w:t>
      </w:r>
    </w:p>
    <w:p>
      <w:pPr>
        <w:keepNext/>
        <w:spacing w:before="100" w:after="20"/>
      </w:pPr>
      <w:r>
        <w:rPr>
          <w:b/>
        </w:rPr>
        <w:t>213. The Silk Road connected East Asia with Central Asia and regions farther west, including the Mediterranean. What was it primarily?</w:t>
      </w:r>
    </w:p>
    <w:p>
      <w:pPr>
        <w:keepNext/>
        <w:spacing w:after="0"/>
        <w:ind w:left="403" w:hanging="29"/>
      </w:pPr>
      <w:r>
        <w:t>A. One paved road built by Rome</w:t>
      </w:r>
    </w:p>
    <w:p>
      <w:pPr>
        <w:keepNext/>
        <w:spacing w:after="0"/>
        <w:ind w:left="403" w:hanging="29"/>
      </w:pPr>
      <w:r>
        <w:t>B. A sea route around Africa</w:t>
      </w:r>
    </w:p>
    <w:p>
      <w:pPr>
        <w:keepNext/>
        <w:spacing w:after="0"/>
        <w:ind w:left="403" w:hanging="29"/>
      </w:pPr>
      <w:r>
        <w:t>C. A railway constructed in the nineteenth century</w:t>
      </w:r>
    </w:p>
    <w:p>
      <w:pPr>
        <w:keepNext w:val="0"/>
        <w:spacing w:after="0"/>
        <w:ind w:left="403" w:hanging="29"/>
      </w:pPr>
      <w:r>
        <w:t>D. A network of overland trade routes</w:t>
      </w:r>
    </w:p>
    <w:p>
      <w:pPr>
        <w:keepNext/>
        <w:spacing w:before="100" w:after="20"/>
      </w:pPr>
      <w:r>
        <w:rPr>
          <w:b/>
        </w:rPr>
        <w:t>214. Which ruler unified much of China in 221 BCE and became its first emperor?</w:t>
      </w:r>
    </w:p>
    <w:p>
      <w:pPr>
        <w:keepNext/>
        <w:spacing w:after="0"/>
        <w:ind w:left="403" w:hanging="29"/>
      </w:pPr>
      <w:r>
        <w:t>A. Sun Yat-sen</w:t>
      </w:r>
    </w:p>
    <w:p>
      <w:pPr>
        <w:keepNext/>
        <w:spacing w:after="0"/>
        <w:ind w:left="403" w:hanging="29"/>
      </w:pPr>
      <w:r>
        <w:t>B. Kublai Khan</w:t>
      </w:r>
    </w:p>
    <w:p>
      <w:pPr>
        <w:keepNext/>
        <w:spacing w:after="0"/>
        <w:ind w:left="403" w:hanging="29"/>
      </w:pPr>
      <w:r>
        <w:t>C. Confucius</w:t>
      </w:r>
    </w:p>
    <w:p>
      <w:pPr>
        <w:keepNext w:val="0"/>
        <w:spacing w:after="0"/>
        <w:ind w:left="403" w:hanging="29"/>
      </w:pPr>
      <w:r>
        <w:t>D. Qin Shi Huang</w:t>
      </w:r>
    </w:p>
    <w:p>
      <w:pPr>
        <w:keepNext/>
        <w:spacing w:before="100" w:after="20"/>
      </w:pPr>
      <w:r>
        <w:rPr>
          <w:b/>
        </w:rPr>
        <w:t>215. Which Chinese dynasty is associated with linking earlier frontier walls into an early Great Wall system?</w:t>
      </w:r>
    </w:p>
    <w:p>
      <w:pPr>
        <w:keepNext/>
        <w:spacing w:after="0"/>
        <w:ind w:left="403" w:hanging="29"/>
      </w:pPr>
      <w:r>
        <w:t>A. Qin dynasty</w:t>
      </w:r>
    </w:p>
    <w:p>
      <w:pPr>
        <w:keepNext/>
        <w:spacing w:after="0"/>
        <w:ind w:left="403" w:hanging="29"/>
      </w:pPr>
      <w:r>
        <w:t>B. Tang dynasty</w:t>
      </w:r>
    </w:p>
    <w:p>
      <w:pPr>
        <w:keepNext/>
        <w:spacing w:after="0"/>
        <w:ind w:left="403" w:hanging="29"/>
      </w:pPr>
      <w:r>
        <w:t>C. Ming dynasty only</w:t>
      </w:r>
    </w:p>
    <w:p>
      <w:pPr>
        <w:keepNext w:val="0"/>
        <w:spacing w:after="0"/>
        <w:ind w:left="403" w:hanging="29"/>
      </w:pPr>
      <w:r>
        <w:t>D. Qing dynasty</w:t>
      </w:r>
    </w:p>
    <w:p>
      <w:pPr>
        <w:keepNext/>
        <w:spacing w:before="100" w:after="20"/>
      </w:pPr>
      <w:r>
        <w:rPr>
          <w:b/>
        </w:rPr>
        <w:t>216. Confucius is best known as a philosopher of which civilization?</w:t>
      </w:r>
    </w:p>
    <w:p>
      <w:pPr>
        <w:keepNext/>
        <w:spacing w:after="0"/>
        <w:ind w:left="403" w:hanging="29"/>
      </w:pPr>
      <w:r>
        <w:t>A. Greece</w:t>
      </w:r>
    </w:p>
    <w:p>
      <w:pPr>
        <w:keepNext/>
        <w:spacing w:after="0"/>
        <w:ind w:left="403" w:hanging="29"/>
      </w:pPr>
      <w:r>
        <w:t>B. China</w:t>
      </w:r>
    </w:p>
    <w:p>
      <w:pPr>
        <w:keepNext/>
        <w:spacing w:after="0"/>
        <w:ind w:left="403" w:hanging="29"/>
      </w:pPr>
      <w:r>
        <w:t>C. Persia</w:t>
      </w:r>
    </w:p>
    <w:p>
      <w:pPr>
        <w:keepNext w:val="0"/>
        <w:spacing w:after="0"/>
        <w:ind w:left="403" w:hanging="29"/>
      </w:pPr>
      <w:r>
        <w:t>D. Egypt</w:t>
      </w:r>
    </w:p>
    <w:p>
      <w:pPr>
        <w:keepNext/>
        <w:spacing w:before="100" w:after="20"/>
      </w:pPr>
      <w:r>
        <w:rPr>
          <w:b/>
        </w:rPr>
        <w:t>217. Who is traditionally recognized as the founder of Buddhism?</w:t>
      </w:r>
    </w:p>
    <w:p>
      <w:pPr>
        <w:keepNext/>
        <w:spacing w:after="0"/>
        <w:ind w:left="403" w:hanging="29"/>
      </w:pPr>
      <w:r>
        <w:t>A. Mahavira</w:t>
      </w:r>
    </w:p>
    <w:p>
      <w:pPr>
        <w:keepNext/>
        <w:spacing w:after="0"/>
        <w:ind w:left="403" w:hanging="29"/>
      </w:pPr>
      <w:r>
        <w:t>B. Laozi</w:t>
      </w:r>
    </w:p>
    <w:p>
      <w:pPr>
        <w:keepNext/>
        <w:spacing w:after="0"/>
        <w:ind w:left="403" w:hanging="29"/>
      </w:pPr>
      <w:r>
        <w:t>C. Ashoka</w:t>
      </w:r>
    </w:p>
    <w:p>
      <w:pPr>
        <w:keepNext w:val="0"/>
        <w:spacing w:after="0"/>
        <w:ind w:left="403" w:hanging="29"/>
      </w:pPr>
      <w:r>
        <w:t>D. Siddhartha Gautama</w:t>
      </w:r>
    </w:p>
    <w:p>
      <w:pPr>
        <w:keepNext/>
        <w:spacing w:before="100" w:after="20"/>
      </w:pPr>
      <w:r>
        <w:rPr>
          <w:b/>
        </w:rPr>
        <w:t>218. Which Mauryan emperor became known for promoting Buddhism after the Kalinga War?</w:t>
      </w:r>
    </w:p>
    <w:p>
      <w:pPr>
        <w:keepNext/>
        <w:spacing w:after="0"/>
        <w:ind w:left="403" w:hanging="29"/>
      </w:pPr>
      <w:r>
        <w:t>A. Chandragupta II</w:t>
      </w:r>
    </w:p>
    <w:p>
      <w:pPr>
        <w:keepNext/>
        <w:spacing w:after="0"/>
        <w:ind w:left="403" w:hanging="29"/>
      </w:pPr>
      <w:r>
        <w:t>B. Akbar</w:t>
      </w:r>
    </w:p>
    <w:p>
      <w:pPr>
        <w:keepNext/>
        <w:spacing w:after="0"/>
        <w:ind w:left="403" w:hanging="29"/>
      </w:pPr>
      <w:r>
        <w:t>C. Ashoka</w:t>
      </w:r>
    </w:p>
    <w:p>
      <w:pPr>
        <w:keepNext w:val="0"/>
        <w:spacing w:after="0"/>
        <w:ind w:left="403" w:hanging="29"/>
      </w:pPr>
      <w:r>
        <w:t>D. Harsha</w:t>
      </w:r>
    </w:p>
    <w:p>
      <w:pPr>
        <w:keepNext/>
        <w:spacing w:before="100" w:after="20"/>
      </w:pPr>
      <w:r>
        <w:rPr>
          <w:b/>
        </w:rPr>
        <w:t>219. The Gupta Empire is often associated with a classical age in the history of which region?</w:t>
      </w:r>
    </w:p>
    <w:p>
      <w:pPr>
        <w:keepNext/>
        <w:spacing w:after="0"/>
        <w:ind w:left="403" w:hanging="29"/>
      </w:pPr>
      <w:r>
        <w:t>A. Japan</w:t>
      </w:r>
    </w:p>
    <w:p>
      <w:pPr>
        <w:keepNext/>
        <w:spacing w:after="0"/>
        <w:ind w:left="403" w:hanging="29"/>
      </w:pPr>
      <w:r>
        <w:t>B. West Africa</w:t>
      </w:r>
    </w:p>
    <w:p>
      <w:pPr>
        <w:keepNext/>
        <w:spacing w:after="0"/>
        <w:ind w:left="403" w:hanging="29"/>
      </w:pPr>
      <w:r>
        <w:t>C. India</w:t>
      </w:r>
    </w:p>
    <w:p>
      <w:pPr>
        <w:keepNext w:val="0"/>
        <w:spacing w:after="0"/>
        <w:ind w:left="403" w:hanging="29"/>
      </w:pPr>
      <w:r>
        <w:t>D. Scandinavia</w:t>
      </w:r>
    </w:p>
    <w:p>
      <w:pPr>
        <w:keepNext/>
        <w:spacing w:before="100" w:after="20"/>
      </w:pPr>
      <w:r>
        <w:rPr>
          <w:b/>
        </w:rPr>
        <w:t>220. Harappa and Mohenjo-daro were major cities of which ancient civilization?</w:t>
      </w:r>
    </w:p>
    <w:p>
      <w:pPr>
        <w:keepNext/>
        <w:spacing w:after="0"/>
        <w:ind w:left="403" w:hanging="29"/>
      </w:pPr>
      <w:r>
        <w:t>A. Olmec civilization</w:t>
      </w:r>
    </w:p>
    <w:p>
      <w:pPr>
        <w:keepNext/>
        <w:spacing w:after="0"/>
        <w:ind w:left="403" w:hanging="29"/>
      </w:pPr>
      <w:r>
        <w:t>B. Minoan civilization</w:t>
      </w:r>
    </w:p>
    <w:p>
      <w:pPr>
        <w:keepNext/>
        <w:spacing w:after="0"/>
        <w:ind w:left="403" w:hanging="29"/>
      </w:pPr>
      <w:r>
        <w:t>C. Indus Valley civilization</w:t>
      </w:r>
    </w:p>
    <w:p>
      <w:pPr>
        <w:keepNext w:val="0"/>
        <w:spacing w:after="0"/>
        <w:ind w:left="403" w:hanging="29"/>
      </w:pPr>
      <w:r>
        <w:t>D. Inca civilization</w:t>
      </w:r>
    </w:p>
    <w:p>
      <w:pPr>
        <w:keepNext/>
        <w:spacing w:before="100" w:after="20"/>
      </w:pPr>
      <w:r>
        <w:rPr>
          <w:b/>
        </w:rPr>
        <w:t>221. The Maya civilization developed in which broad region?</w:t>
      </w:r>
    </w:p>
    <w:p>
      <w:pPr>
        <w:keepNext/>
        <w:spacing w:after="0"/>
        <w:ind w:left="403" w:hanging="29"/>
      </w:pPr>
      <w:r>
        <w:t>A. The Nile Valley</w:t>
      </w:r>
    </w:p>
    <w:p>
      <w:pPr>
        <w:keepNext/>
        <w:spacing w:after="0"/>
        <w:ind w:left="403" w:hanging="29"/>
      </w:pPr>
      <w:r>
        <w:t>B. Mesoamerica</w:t>
      </w:r>
    </w:p>
    <w:p>
      <w:pPr>
        <w:keepNext/>
        <w:spacing w:after="0"/>
        <w:ind w:left="403" w:hanging="29"/>
      </w:pPr>
      <w:r>
        <w:t>C. The Andes</w:t>
      </w:r>
    </w:p>
    <w:p>
      <w:pPr>
        <w:keepNext w:val="0"/>
        <w:spacing w:after="0"/>
        <w:ind w:left="403" w:hanging="29"/>
      </w:pPr>
      <w:r>
        <w:t>D. The Baltic region</w:t>
      </w:r>
    </w:p>
    <w:p>
      <w:pPr>
        <w:keepNext/>
        <w:spacing w:before="100" w:after="20"/>
      </w:pPr>
      <w:r>
        <w:rPr>
          <w:b/>
        </w:rPr>
        <w:t>222. The Inca Empire was centred in which mountain range?</w:t>
      </w:r>
    </w:p>
    <w:p>
      <w:pPr>
        <w:keepNext/>
        <w:spacing w:after="0"/>
        <w:ind w:left="403" w:hanging="29"/>
      </w:pPr>
      <w:r>
        <w:t>A. Andes</w:t>
      </w:r>
    </w:p>
    <w:p>
      <w:pPr>
        <w:keepNext/>
        <w:spacing w:after="0"/>
        <w:ind w:left="403" w:hanging="29"/>
      </w:pPr>
      <w:r>
        <w:t>B. Atlas Mountains</w:t>
      </w:r>
    </w:p>
    <w:p>
      <w:pPr>
        <w:keepNext/>
        <w:spacing w:after="0"/>
        <w:ind w:left="403" w:hanging="29"/>
      </w:pPr>
      <w:r>
        <w:t>C. Alps</w:t>
      </w:r>
    </w:p>
    <w:p>
      <w:pPr>
        <w:keepNext w:val="0"/>
        <w:spacing w:after="0"/>
        <w:ind w:left="403" w:hanging="29"/>
      </w:pPr>
      <w:r>
        <w:t>D. Himalayas</w:t>
      </w:r>
    </w:p>
    <w:p>
      <w:pPr>
        <w:keepNext/>
        <w:spacing w:before="100" w:after="20"/>
      </w:pPr>
      <w:r>
        <w:rPr>
          <w:b/>
        </w:rPr>
        <w:t>223. What was the capital of the Aztec Empire?</w:t>
      </w:r>
    </w:p>
    <w:p>
      <w:pPr>
        <w:keepNext/>
        <w:spacing w:after="0"/>
        <w:ind w:left="403" w:hanging="29"/>
      </w:pPr>
      <w:r>
        <w:t>A. Tenochtitlan</w:t>
      </w:r>
    </w:p>
    <w:p>
      <w:pPr>
        <w:keepNext/>
        <w:spacing w:after="0"/>
        <w:ind w:left="403" w:hanging="29"/>
      </w:pPr>
      <w:r>
        <w:t>B. Chichén Itzá</w:t>
      </w:r>
    </w:p>
    <w:p>
      <w:pPr>
        <w:keepNext/>
        <w:spacing w:after="0"/>
        <w:ind w:left="403" w:hanging="29"/>
      </w:pPr>
      <w:r>
        <w:t>C. Cusco</w:t>
      </w:r>
    </w:p>
    <w:p>
      <w:pPr>
        <w:keepNext w:val="0"/>
        <w:spacing w:after="0"/>
        <w:ind w:left="403" w:hanging="29"/>
      </w:pPr>
      <w:r>
        <w:t>D. Teotihuacan</w:t>
      </w:r>
    </w:p>
    <w:p>
      <w:pPr>
        <w:keepNext/>
        <w:spacing w:before="100" w:after="20"/>
      </w:pPr>
      <w:r>
        <w:rPr>
          <w:b/>
        </w:rPr>
        <w:t>224. What was the capital of the Byzantine Empire?</w:t>
      </w:r>
    </w:p>
    <w:p>
      <w:pPr>
        <w:keepNext/>
        <w:spacing w:after="0"/>
        <w:ind w:left="403" w:hanging="29"/>
      </w:pPr>
      <w:r>
        <w:t>A. Athens</w:t>
      </w:r>
    </w:p>
    <w:p>
      <w:pPr>
        <w:keepNext/>
        <w:spacing w:after="0"/>
        <w:ind w:left="403" w:hanging="29"/>
      </w:pPr>
      <w:r>
        <w:t>B. Antioch</w:t>
      </w:r>
    </w:p>
    <w:p>
      <w:pPr>
        <w:keepNext/>
        <w:spacing w:after="0"/>
        <w:ind w:left="403" w:hanging="29"/>
      </w:pPr>
      <w:r>
        <w:t>C. Constantinople</w:t>
      </w:r>
    </w:p>
    <w:p>
      <w:pPr>
        <w:keepNext w:val="0"/>
        <w:spacing w:after="0"/>
        <w:ind w:left="403" w:hanging="29"/>
      </w:pPr>
      <w:r>
        <w:t>D. Rome</w:t>
      </w:r>
    </w:p>
    <w:p>
      <w:pPr>
        <w:keepNext/>
        <w:spacing w:before="100" w:after="20"/>
      </w:pPr>
      <w:r>
        <w:rPr>
          <w:b/>
        </w:rPr>
        <w:t>225. Which Byzantine emperor is associated with compiling the Corpus Juris Civilis, often called the Code of Justinian?</w:t>
      </w:r>
    </w:p>
    <w:p>
      <w:pPr>
        <w:keepNext/>
        <w:spacing w:after="0"/>
        <w:ind w:left="403" w:hanging="29"/>
      </w:pPr>
      <w:r>
        <w:t>A. Basil II</w:t>
      </w:r>
    </w:p>
    <w:p>
      <w:pPr>
        <w:keepNext/>
        <w:spacing w:after="0"/>
        <w:ind w:left="403" w:hanging="29"/>
      </w:pPr>
      <w:r>
        <w:t>B. Constantine XI</w:t>
      </w:r>
    </w:p>
    <w:p>
      <w:pPr>
        <w:keepNext/>
        <w:spacing w:after="0"/>
        <w:ind w:left="403" w:hanging="29"/>
      </w:pPr>
      <w:r>
        <w:t>C. Justinian I</w:t>
      </w:r>
    </w:p>
    <w:p>
      <w:pPr>
        <w:keepNext w:val="0"/>
        <w:spacing w:after="0"/>
        <w:ind w:left="403" w:hanging="29"/>
      </w:pPr>
      <w:r>
        <w:t>D. Heraclius</w:t>
      </w:r>
    </w:p>
    <w:p>
      <w:pPr>
        <w:keepNext/>
        <w:spacing w:before="100" w:after="20"/>
      </w:pPr>
      <w:r>
        <w:rPr>
          <w:b/>
        </w:rPr>
        <w:t>226. Islam emerged in the seventh century in which region?</w:t>
      </w:r>
    </w:p>
    <w:p>
      <w:pPr>
        <w:keepNext/>
        <w:spacing w:after="0"/>
        <w:ind w:left="403" w:hanging="29"/>
      </w:pPr>
      <w:r>
        <w:t>A. Iberian Peninsula</w:t>
      </w:r>
    </w:p>
    <w:p>
      <w:pPr>
        <w:keepNext/>
        <w:spacing w:after="0"/>
        <w:ind w:left="403" w:hanging="29"/>
      </w:pPr>
      <w:r>
        <w:t>B. Indian subcontinent</w:t>
      </w:r>
    </w:p>
    <w:p>
      <w:pPr>
        <w:keepNext/>
        <w:spacing w:after="0"/>
        <w:ind w:left="403" w:hanging="29"/>
      </w:pPr>
      <w:r>
        <w:t>C. Central America</w:t>
      </w:r>
    </w:p>
    <w:p>
      <w:pPr>
        <w:keepNext w:val="0"/>
        <w:spacing w:after="0"/>
        <w:ind w:left="403" w:hanging="29"/>
      </w:pPr>
      <w:r>
        <w:t>D. Arabian Peninsula</w:t>
      </w:r>
    </w:p>
    <w:p>
      <w:pPr>
        <w:keepNext/>
        <w:spacing w:before="100" w:after="20"/>
      </w:pPr>
      <w:r>
        <w:rPr>
          <w:b/>
        </w:rPr>
        <w:t>227. In what year did the Hijra, the migration from Mecca to Medina, take place?</w:t>
      </w:r>
    </w:p>
    <w:p>
      <w:pPr>
        <w:keepNext/>
        <w:spacing w:after="0"/>
        <w:ind w:left="403" w:hanging="29"/>
      </w:pPr>
      <w:r>
        <w:t>A. 1095 CE</w:t>
      </w:r>
    </w:p>
    <w:p>
      <w:pPr>
        <w:keepNext/>
        <w:spacing w:after="0"/>
        <w:ind w:left="403" w:hanging="29"/>
      </w:pPr>
      <w:r>
        <w:t>B. 476 CE</w:t>
      </w:r>
    </w:p>
    <w:p>
      <w:pPr>
        <w:keepNext/>
        <w:spacing w:after="0"/>
        <w:ind w:left="403" w:hanging="29"/>
      </w:pPr>
      <w:r>
        <w:t>C. 622 CE</w:t>
      </w:r>
    </w:p>
    <w:p>
      <w:pPr>
        <w:keepNext w:val="0"/>
        <w:spacing w:after="0"/>
        <w:ind w:left="403" w:hanging="29"/>
      </w:pPr>
      <w:r>
        <w:t>D. 800 CE</w:t>
      </w:r>
    </w:p>
    <w:p>
      <w:pPr>
        <w:keepNext/>
        <w:spacing w:before="100" w:after="20"/>
      </w:pPr>
      <w:r>
        <w:rPr>
          <w:b/>
        </w:rPr>
        <w:t>228. The Abbasid-era House of Wisdom is associated with which city?</w:t>
      </w:r>
    </w:p>
    <w:p>
      <w:pPr>
        <w:keepNext/>
        <w:spacing w:after="0"/>
        <w:ind w:left="403" w:hanging="29"/>
      </w:pPr>
      <w:r>
        <w:t>A. Damascus</w:t>
      </w:r>
    </w:p>
    <w:p>
      <w:pPr>
        <w:keepNext/>
        <w:spacing w:after="0"/>
        <w:ind w:left="403" w:hanging="29"/>
      </w:pPr>
      <w:r>
        <w:t>B. Cordoba</w:t>
      </w:r>
    </w:p>
    <w:p>
      <w:pPr>
        <w:keepNext/>
        <w:spacing w:after="0"/>
        <w:ind w:left="403" w:hanging="29"/>
      </w:pPr>
      <w:r>
        <w:t>C. Cairo</w:t>
      </w:r>
    </w:p>
    <w:p>
      <w:pPr>
        <w:keepNext w:val="0"/>
        <w:spacing w:after="0"/>
        <w:ind w:left="403" w:hanging="29"/>
      </w:pPr>
      <w:r>
        <w:t>D. Baghdad</w:t>
      </w:r>
    </w:p>
    <w:p>
      <w:pPr>
        <w:keepNext/>
        <w:spacing w:before="100" w:after="20"/>
      </w:pPr>
      <w:r>
        <w:rPr>
          <w:b/>
        </w:rPr>
        <w:t>229. In which year was Magna Carta sealed by King John of England?</w:t>
      </w:r>
    </w:p>
    <w:p>
      <w:pPr>
        <w:keepNext/>
        <w:spacing w:after="0"/>
        <w:ind w:left="403" w:hanging="29"/>
      </w:pPr>
      <w:r>
        <w:t>A. 1648</w:t>
      </w:r>
    </w:p>
    <w:p>
      <w:pPr>
        <w:keepNext/>
        <w:spacing w:after="0"/>
        <w:ind w:left="403" w:hanging="29"/>
      </w:pPr>
      <w:r>
        <w:t>B. 1492</w:t>
      </w:r>
    </w:p>
    <w:p>
      <w:pPr>
        <w:keepNext/>
        <w:spacing w:after="0"/>
        <w:ind w:left="403" w:hanging="29"/>
      </w:pPr>
      <w:r>
        <w:t>C. 1066</w:t>
      </w:r>
    </w:p>
    <w:p>
      <w:pPr>
        <w:keepNext w:val="0"/>
        <w:spacing w:after="0"/>
        <w:ind w:left="403" w:hanging="29"/>
      </w:pPr>
      <w:r>
        <w:t>D. 1215</w:t>
      </w:r>
    </w:p>
    <w:p>
      <w:pPr>
        <w:keepNext/>
        <w:spacing w:before="100" w:after="20"/>
      </w:pPr>
      <w:r>
        <w:rPr>
          <w:b/>
        </w:rPr>
        <w:t>230. The Black Death devastated large parts of Europe, Asia, and North Africa mainly during which period?</w:t>
      </w:r>
    </w:p>
    <w:p>
      <w:pPr>
        <w:keepNext/>
        <w:spacing w:after="0"/>
        <w:ind w:left="403" w:hanging="29"/>
      </w:pPr>
      <w:r>
        <w:t>A. Late nineteenth century</w:t>
      </w:r>
    </w:p>
    <w:p>
      <w:pPr>
        <w:keepNext/>
        <w:spacing w:after="0"/>
        <w:ind w:left="403" w:hanging="29"/>
      </w:pPr>
      <w:r>
        <w:t>B. Mid-fourteenth century</w:t>
      </w:r>
    </w:p>
    <w:p>
      <w:pPr>
        <w:keepNext/>
        <w:spacing w:after="0"/>
        <w:ind w:left="403" w:hanging="29"/>
      </w:pPr>
      <w:r>
        <w:t>C. Early seventeenth century</w:t>
      </w:r>
    </w:p>
    <w:p>
      <w:pPr>
        <w:keepNext w:val="0"/>
        <w:spacing w:after="0"/>
        <w:ind w:left="403" w:hanging="29"/>
      </w:pPr>
      <w:r>
        <w:t>D. Mid-eighth century</w:t>
      </w:r>
    </w:p>
    <w:p>
      <w:pPr>
        <w:keepNext/>
        <w:spacing w:before="100" w:after="20"/>
      </w:pPr>
      <w:r>
        <w:rPr>
          <w:b/>
        </w:rPr>
        <w:t>231. The Hundred Years’ War was fought chiefly between which two kingdoms?</w:t>
      </w:r>
    </w:p>
    <w:p>
      <w:pPr>
        <w:keepNext/>
        <w:spacing w:after="0"/>
        <w:ind w:left="403" w:hanging="29"/>
      </w:pPr>
      <w:r>
        <w:t>A. Spain and Portugal</w:t>
      </w:r>
    </w:p>
    <w:p>
      <w:pPr>
        <w:keepNext/>
        <w:spacing w:after="0"/>
        <w:ind w:left="403" w:hanging="29"/>
      </w:pPr>
      <w:r>
        <w:t>B. Rome and Carthage</w:t>
      </w:r>
    </w:p>
    <w:p>
      <w:pPr>
        <w:keepNext/>
        <w:spacing w:after="0"/>
        <w:ind w:left="403" w:hanging="29"/>
      </w:pPr>
      <w:r>
        <w:t>C. Russia and Sweden</w:t>
      </w:r>
    </w:p>
    <w:p>
      <w:pPr>
        <w:keepNext w:val="0"/>
        <w:spacing w:after="0"/>
        <w:ind w:left="403" w:hanging="29"/>
      </w:pPr>
      <w:r>
        <w:t>D. England and France</w:t>
      </w:r>
    </w:p>
    <w:p>
      <w:pPr>
        <w:keepNext/>
        <w:spacing w:before="100" w:after="20"/>
      </w:pPr>
      <w:r>
        <w:rPr>
          <w:b/>
        </w:rPr>
        <w:t>232. The Renaissance first developed as a major cultural movement in which present-day country?</w:t>
      </w:r>
    </w:p>
    <w:p>
      <w:pPr>
        <w:keepNext/>
        <w:spacing w:after="0"/>
        <w:ind w:left="403" w:hanging="29"/>
      </w:pPr>
      <w:r>
        <w:t>A. Italy</w:t>
      </w:r>
    </w:p>
    <w:p>
      <w:pPr>
        <w:keepNext/>
        <w:spacing w:after="0"/>
        <w:ind w:left="403" w:hanging="29"/>
      </w:pPr>
      <w:r>
        <w:t>B. Norway</w:t>
      </w:r>
    </w:p>
    <w:p>
      <w:pPr>
        <w:keepNext/>
        <w:spacing w:after="0"/>
        <w:ind w:left="403" w:hanging="29"/>
      </w:pPr>
      <w:r>
        <w:t>C. Russia</w:t>
      </w:r>
    </w:p>
    <w:p>
      <w:pPr>
        <w:keepNext w:val="0"/>
        <w:spacing w:after="0"/>
        <w:ind w:left="403" w:hanging="29"/>
      </w:pPr>
      <w:r>
        <w:t>D. Germany</w:t>
      </w:r>
    </w:p>
    <w:p>
      <w:pPr>
        <w:keepNext/>
        <w:spacing w:before="100" w:after="20"/>
      </w:pPr>
      <w:r>
        <w:rPr>
          <w:b/>
        </w:rPr>
        <w:t>233. Which invention helped make the mass production of books possible in Europe in the mid-fifteenth century?</w:t>
      </w:r>
    </w:p>
    <w:p>
      <w:pPr>
        <w:keepNext/>
        <w:spacing w:after="0"/>
        <w:ind w:left="403" w:hanging="29"/>
      </w:pPr>
      <w:r>
        <w:t>A. Movable-type printing press associated with Gutenberg</w:t>
      </w:r>
    </w:p>
    <w:p>
      <w:pPr>
        <w:keepNext/>
        <w:spacing w:after="0"/>
        <w:ind w:left="403" w:hanging="29"/>
      </w:pPr>
      <w:r>
        <w:t>B. Telegraph</w:t>
      </w:r>
    </w:p>
    <w:p>
      <w:pPr>
        <w:keepNext/>
        <w:spacing w:after="0"/>
        <w:ind w:left="403" w:hanging="29"/>
      </w:pPr>
      <w:r>
        <w:t>C. Spinning jenny</w:t>
      </w:r>
    </w:p>
    <w:p>
      <w:pPr>
        <w:keepNext w:val="0"/>
        <w:spacing w:after="0"/>
        <w:ind w:left="403" w:hanging="29"/>
      </w:pPr>
      <w:r>
        <w:t>D. Steam locomotive</w:t>
      </w:r>
    </w:p>
    <w:p>
      <w:pPr>
        <w:keepNext/>
        <w:spacing w:before="100" w:after="20"/>
      </w:pPr>
      <w:r>
        <w:rPr>
          <w:b/>
        </w:rPr>
        <w:t>234. Martin Luther’s challenge to Church practices in 1517 is associated with which movement?</w:t>
      </w:r>
    </w:p>
    <w:p>
      <w:pPr>
        <w:keepNext/>
        <w:spacing w:after="0"/>
        <w:ind w:left="403" w:hanging="29"/>
      </w:pPr>
      <w:r>
        <w:t>A. Enlightenment</w:t>
      </w:r>
    </w:p>
    <w:p>
      <w:pPr>
        <w:keepNext/>
        <w:spacing w:after="0"/>
        <w:ind w:left="403" w:hanging="29"/>
      </w:pPr>
      <w:r>
        <w:t>B. Romanticism</w:t>
      </w:r>
    </w:p>
    <w:p>
      <w:pPr>
        <w:keepNext/>
        <w:spacing w:after="0"/>
        <w:ind w:left="403" w:hanging="29"/>
      </w:pPr>
      <w:r>
        <w:t>C. Protestant Reformation</w:t>
      </w:r>
    </w:p>
    <w:p>
      <w:pPr>
        <w:keepNext w:val="0"/>
        <w:spacing w:after="0"/>
        <w:ind w:left="403" w:hanging="29"/>
      </w:pPr>
      <w:r>
        <w:t>D. Counter-Reformation only</w:t>
      </w:r>
    </w:p>
    <w:p>
      <w:pPr>
        <w:keepNext/>
        <w:spacing w:before="100" w:after="20"/>
      </w:pPr>
      <w:r>
        <w:rPr>
          <w:b/>
        </w:rPr>
        <w:t>235. Christopher Columbus’s 1492 transatlantic voyage was sponsored by rulers of which kingdom?</w:t>
      </w:r>
    </w:p>
    <w:p>
      <w:pPr>
        <w:keepNext/>
        <w:spacing w:after="0"/>
        <w:ind w:left="403" w:hanging="29"/>
      </w:pPr>
      <w:r>
        <w:t>A. France</w:t>
      </w:r>
    </w:p>
    <w:p>
      <w:pPr>
        <w:keepNext/>
        <w:spacing w:after="0"/>
        <w:ind w:left="403" w:hanging="29"/>
      </w:pPr>
      <w:r>
        <w:t>B. Portugal</w:t>
      </w:r>
    </w:p>
    <w:p>
      <w:pPr>
        <w:keepNext/>
        <w:spacing w:after="0"/>
        <w:ind w:left="403" w:hanging="29"/>
      </w:pPr>
      <w:r>
        <w:t>C. Spain (Castile)</w:t>
      </w:r>
    </w:p>
    <w:p>
      <w:pPr>
        <w:keepNext w:val="0"/>
        <w:spacing w:after="0"/>
        <w:ind w:left="403" w:hanging="29"/>
      </w:pPr>
      <w:r>
        <w:t>D. England</w:t>
      </w:r>
    </w:p>
    <w:p>
      <w:pPr>
        <w:keepNext/>
        <w:spacing w:before="100" w:after="20"/>
      </w:pPr>
      <w:r>
        <w:rPr>
          <w:b/>
        </w:rPr>
        <w:t>236. Who reached India by sea from Europe in 1498 by sailing around the Cape of Good Hope?</w:t>
      </w:r>
    </w:p>
    <w:p>
      <w:pPr>
        <w:keepNext/>
        <w:spacing w:after="0"/>
        <w:ind w:left="403" w:hanging="29"/>
      </w:pPr>
      <w:r>
        <w:t>A. Ferdinand Magellan</w:t>
      </w:r>
    </w:p>
    <w:p>
      <w:pPr>
        <w:keepNext/>
        <w:spacing w:after="0"/>
        <w:ind w:left="403" w:hanging="29"/>
      </w:pPr>
      <w:r>
        <w:t>B. Bartolomeu Dias</w:t>
      </w:r>
    </w:p>
    <w:p>
      <w:pPr>
        <w:keepNext/>
        <w:spacing w:after="0"/>
        <w:ind w:left="403" w:hanging="29"/>
      </w:pPr>
      <w:r>
        <w:t>C. Christopher Columbus</w:t>
      </w:r>
    </w:p>
    <w:p>
      <w:pPr>
        <w:keepNext w:val="0"/>
        <w:spacing w:after="0"/>
        <w:ind w:left="403" w:hanging="29"/>
      </w:pPr>
      <w:r>
        <w:t>D. Vasco da Gama</w:t>
      </w:r>
    </w:p>
    <w:p>
      <w:pPr>
        <w:keepNext/>
        <w:spacing w:before="100" w:after="20"/>
      </w:pPr>
      <w:r>
        <w:rPr>
          <w:b/>
        </w:rPr>
        <w:t>237. Constantinople fell to the Ottoman Turks in which year?</w:t>
      </w:r>
    </w:p>
    <w:p>
      <w:pPr>
        <w:keepNext/>
        <w:spacing w:after="0"/>
        <w:ind w:left="403" w:hanging="29"/>
      </w:pPr>
      <w:r>
        <w:t>A. 1492</w:t>
      </w:r>
    </w:p>
    <w:p>
      <w:pPr>
        <w:keepNext/>
        <w:spacing w:after="0"/>
        <w:ind w:left="403" w:hanging="29"/>
      </w:pPr>
      <w:r>
        <w:t>B. 1453</w:t>
      </w:r>
    </w:p>
    <w:p>
      <w:pPr>
        <w:keepNext/>
        <w:spacing w:after="0"/>
        <w:ind w:left="403" w:hanging="29"/>
      </w:pPr>
      <w:r>
        <w:t>C. 1517</w:t>
      </w:r>
    </w:p>
    <w:p>
      <w:pPr>
        <w:keepNext w:val="0"/>
        <w:spacing w:after="0"/>
        <w:ind w:left="403" w:hanging="29"/>
      </w:pPr>
      <w:r>
        <w:t>D. 1204</w:t>
      </w:r>
    </w:p>
    <w:p>
      <w:pPr>
        <w:keepNext/>
        <w:spacing w:before="100" w:after="20"/>
      </w:pPr>
      <w:r>
        <w:rPr>
          <w:b/>
        </w:rPr>
        <w:t>238. Which Ottoman sultan captured Constantinople in 1453?</w:t>
      </w:r>
    </w:p>
    <w:p>
      <w:pPr>
        <w:keepNext/>
        <w:spacing w:after="0"/>
        <w:ind w:left="403" w:hanging="29"/>
      </w:pPr>
      <w:r>
        <w:t>A. Osman I</w:t>
      </w:r>
    </w:p>
    <w:p>
      <w:pPr>
        <w:keepNext/>
        <w:spacing w:after="0"/>
        <w:ind w:left="403" w:hanging="29"/>
      </w:pPr>
      <w:r>
        <w:t>B. Suleiman I</w:t>
      </w:r>
    </w:p>
    <w:p>
      <w:pPr>
        <w:keepNext/>
        <w:spacing w:after="0"/>
        <w:ind w:left="403" w:hanging="29"/>
      </w:pPr>
      <w:r>
        <w:t>C. Selim I</w:t>
      </w:r>
    </w:p>
    <w:p>
      <w:pPr>
        <w:keepNext w:val="0"/>
        <w:spacing w:after="0"/>
        <w:ind w:left="403" w:hanging="29"/>
      </w:pPr>
      <w:r>
        <w:t>D. Mehmed II</w:t>
      </w:r>
    </w:p>
    <w:p>
      <w:pPr>
        <w:keepNext/>
        <w:spacing w:before="100" w:after="20"/>
      </w:pPr>
      <w:r>
        <w:rPr>
          <w:b/>
        </w:rPr>
        <w:t>239. The Spanish Armada campaign against England took place in which year?</w:t>
      </w:r>
    </w:p>
    <w:p>
      <w:pPr>
        <w:keepNext/>
        <w:spacing w:after="0"/>
        <w:ind w:left="403" w:hanging="29"/>
      </w:pPr>
      <w:r>
        <w:t>A. 1588</w:t>
      </w:r>
    </w:p>
    <w:p>
      <w:pPr>
        <w:keepNext/>
        <w:spacing w:after="0"/>
        <w:ind w:left="403" w:hanging="29"/>
      </w:pPr>
      <w:r>
        <w:t>B. 1715</w:t>
      </w:r>
    </w:p>
    <w:p>
      <w:pPr>
        <w:keepNext/>
        <w:spacing w:after="0"/>
        <w:ind w:left="403" w:hanging="29"/>
      </w:pPr>
      <w:r>
        <w:t>C. 1492</w:t>
      </w:r>
    </w:p>
    <w:p>
      <w:pPr>
        <w:keepNext w:val="0"/>
        <w:spacing w:after="0"/>
        <w:ind w:left="403" w:hanging="29"/>
      </w:pPr>
      <w:r>
        <w:t>D. 1648</w:t>
      </w:r>
    </w:p>
    <w:p>
      <w:pPr>
        <w:keepNext/>
        <w:spacing w:before="100" w:after="20"/>
      </w:pPr>
      <w:r>
        <w:rPr>
          <w:b/>
        </w:rPr>
        <w:t>240. The Tokugawa shogunate began in Japan in which year?</w:t>
      </w:r>
    </w:p>
    <w:p>
      <w:pPr>
        <w:keepNext/>
        <w:spacing w:after="0"/>
        <w:ind w:left="403" w:hanging="29"/>
      </w:pPr>
      <w:r>
        <w:t>A. 1868</w:t>
      </w:r>
    </w:p>
    <w:p>
      <w:pPr>
        <w:keepNext/>
        <w:spacing w:after="0"/>
        <w:ind w:left="403" w:hanging="29"/>
      </w:pPr>
      <w:r>
        <w:t>B. 1945</w:t>
      </w:r>
    </w:p>
    <w:p>
      <w:pPr>
        <w:keepNext/>
        <w:spacing w:after="0"/>
        <w:ind w:left="403" w:hanging="29"/>
      </w:pPr>
      <w:r>
        <w:t>C. 1603</w:t>
      </w:r>
    </w:p>
    <w:p>
      <w:pPr>
        <w:keepNext w:val="0"/>
        <w:spacing w:after="0"/>
        <w:ind w:left="403" w:hanging="29"/>
      </w:pPr>
      <w:r>
        <w:t>D. 1543</w:t>
      </w:r>
    </w:p>
    <w:p>
      <w:pPr>
        <w:keepNext/>
        <w:spacing w:before="100" w:after="20"/>
      </w:pPr>
      <w:r>
        <w:rPr>
          <w:b/>
        </w:rPr>
        <w:t>241. Which dynasty ruled China immediately before the Qing dynasty?</w:t>
      </w:r>
    </w:p>
    <w:p>
      <w:pPr>
        <w:keepNext/>
        <w:spacing w:after="0"/>
        <w:ind w:left="403" w:hanging="29"/>
      </w:pPr>
      <w:r>
        <w:t>A. Yuan dynasty</w:t>
      </w:r>
    </w:p>
    <w:p>
      <w:pPr>
        <w:keepNext/>
        <w:spacing w:after="0"/>
        <w:ind w:left="403" w:hanging="29"/>
      </w:pPr>
      <w:r>
        <w:t>B. Han dynasty</w:t>
      </w:r>
    </w:p>
    <w:p>
      <w:pPr>
        <w:keepNext/>
        <w:spacing w:after="0"/>
        <w:ind w:left="403" w:hanging="29"/>
      </w:pPr>
      <w:r>
        <w:t>C. Ming dynasty</w:t>
      </w:r>
    </w:p>
    <w:p>
      <w:pPr>
        <w:keepNext w:val="0"/>
        <w:spacing w:after="0"/>
        <w:ind w:left="403" w:hanging="29"/>
      </w:pPr>
      <w:r>
        <w:t>D. Song dynasty</w:t>
      </w:r>
    </w:p>
    <w:p>
      <w:pPr>
        <w:keepNext/>
        <w:spacing w:before="100" w:after="20"/>
      </w:pPr>
      <w:r>
        <w:rPr>
          <w:b/>
        </w:rPr>
        <w:t>242. Peter the Great is associated with major state and military reforms in which country?</w:t>
      </w:r>
    </w:p>
    <w:p>
      <w:pPr>
        <w:keepNext/>
        <w:spacing w:after="0"/>
        <w:ind w:left="403" w:hanging="29"/>
      </w:pPr>
      <w:r>
        <w:t>A. Russia</w:t>
      </w:r>
    </w:p>
    <w:p>
      <w:pPr>
        <w:keepNext/>
        <w:spacing w:after="0"/>
        <w:ind w:left="403" w:hanging="29"/>
      </w:pPr>
      <w:r>
        <w:t>B. Japan</w:t>
      </w:r>
    </w:p>
    <w:p>
      <w:pPr>
        <w:keepNext/>
        <w:spacing w:after="0"/>
        <w:ind w:left="403" w:hanging="29"/>
      </w:pPr>
      <w:r>
        <w:t>C. Portugal</w:t>
      </w:r>
    </w:p>
    <w:p>
      <w:pPr>
        <w:keepNext w:val="0"/>
        <w:spacing w:after="0"/>
        <w:ind w:left="403" w:hanging="29"/>
      </w:pPr>
      <w:r>
        <w:t>D. Spain</w:t>
      </w:r>
    </w:p>
    <w:p>
      <w:pPr>
        <w:keepNext/>
        <w:spacing w:before="100" w:after="20"/>
      </w:pPr>
      <w:r>
        <w:rPr>
          <w:b/>
        </w:rPr>
        <w:t>243. On what date was the United States Declaration of Independence adopted?</w:t>
      </w:r>
    </w:p>
    <w:p>
      <w:pPr>
        <w:keepNext/>
        <w:spacing w:after="0"/>
        <w:ind w:left="403" w:hanging="29"/>
      </w:pPr>
      <w:r>
        <w:t>A. 1 January 1804</w:t>
      </w:r>
    </w:p>
    <w:p>
      <w:pPr>
        <w:keepNext/>
        <w:spacing w:after="0"/>
        <w:ind w:left="403" w:hanging="29"/>
      </w:pPr>
      <w:r>
        <w:t>B. 11 November 1918</w:t>
      </w:r>
    </w:p>
    <w:p>
      <w:pPr>
        <w:keepNext/>
        <w:spacing w:after="0"/>
        <w:ind w:left="403" w:hanging="29"/>
      </w:pPr>
      <w:r>
        <w:t>C. 4 July 1776</w:t>
      </w:r>
    </w:p>
    <w:p>
      <w:pPr>
        <w:keepNext w:val="0"/>
        <w:spacing w:after="0"/>
        <w:ind w:left="403" w:hanging="29"/>
      </w:pPr>
      <w:r>
        <w:t>D. 14 July 1789</w:t>
      </w:r>
    </w:p>
    <w:p>
      <w:pPr>
        <w:keepNext/>
        <w:spacing w:before="100" w:after="20"/>
      </w:pPr>
      <w:r>
        <w:rPr>
          <w:b/>
        </w:rPr>
        <w:t>244. Which treaty formally ended the American Revolutionary War in 1783?</w:t>
      </w:r>
    </w:p>
    <w:p>
      <w:pPr>
        <w:keepNext/>
        <w:spacing w:after="0"/>
        <w:ind w:left="403" w:hanging="29"/>
      </w:pPr>
      <w:r>
        <w:t>A. Treaty of Paris</w:t>
      </w:r>
    </w:p>
    <w:p>
      <w:pPr>
        <w:keepNext/>
        <w:spacing w:after="0"/>
        <w:ind w:left="403" w:hanging="29"/>
      </w:pPr>
      <w:r>
        <w:t>B. Treaty of Versailles</w:t>
      </w:r>
    </w:p>
    <w:p>
      <w:pPr>
        <w:keepNext/>
        <w:spacing w:after="0"/>
        <w:ind w:left="403" w:hanging="29"/>
      </w:pPr>
      <w:r>
        <w:t>C. Treaty of Tordesillas</w:t>
      </w:r>
    </w:p>
    <w:p>
      <w:pPr>
        <w:keepNext w:val="0"/>
        <w:spacing w:after="0"/>
        <w:ind w:left="403" w:hanging="29"/>
      </w:pPr>
      <w:r>
        <w:t>D. Treaty of Utrecht</w:t>
      </w:r>
    </w:p>
    <w:p>
      <w:pPr>
        <w:keepNext/>
        <w:spacing w:before="100" w:after="20"/>
      </w:pPr>
      <w:r>
        <w:rPr>
          <w:b/>
        </w:rPr>
        <w:t>245. In which year did the French Revolution begin?</w:t>
      </w:r>
    </w:p>
    <w:p>
      <w:pPr>
        <w:keepNext/>
        <w:spacing w:after="0"/>
        <w:ind w:left="403" w:hanging="29"/>
      </w:pPr>
      <w:r>
        <w:t>A. 1688</w:t>
      </w:r>
    </w:p>
    <w:p>
      <w:pPr>
        <w:keepNext/>
        <w:spacing w:after="0"/>
        <w:ind w:left="403" w:hanging="29"/>
      </w:pPr>
      <w:r>
        <w:t>B. 1815</w:t>
      </w:r>
    </w:p>
    <w:p>
      <w:pPr>
        <w:keepNext/>
        <w:spacing w:after="0"/>
        <w:ind w:left="403" w:hanging="29"/>
      </w:pPr>
      <w:r>
        <w:t>C. 1789</w:t>
      </w:r>
    </w:p>
    <w:p>
      <w:pPr>
        <w:keepNext w:val="0"/>
        <w:spacing w:after="0"/>
        <w:ind w:left="403" w:hanging="29"/>
      </w:pPr>
      <w:r>
        <w:t>D. 1848</w:t>
      </w:r>
    </w:p>
    <w:p>
      <w:pPr>
        <w:keepNext/>
        <w:spacing w:before="100" w:after="20"/>
      </w:pPr>
      <w:r>
        <w:rPr>
          <w:b/>
        </w:rPr>
        <w:t>246. The storming of the Bastille occurred on which date?</w:t>
      </w:r>
    </w:p>
    <w:p>
      <w:pPr>
        <w:keepNext/>
        <w:spacing w:after="0"/>
        <w:ind w:left="403" w:hanging="29"/>
      </w:pPr>
      <w:r>
        <w:t>A. 18 June 1815</w:t>
      </w:r>
    </w:p>
    <w:p>
      <w:pPr>
        <w:keepNext/>
        <w:spacing w:after="0"/>
        <w:ind w:left="403" w:hanging="29"/>
      </w:pPr>
      <w:r>
        <w:t>B. 4 July 1776</w:t>
      </w:r>
    </w:p>
    <w:p>
      <w:pPr>
        <w:keepNext/>
        <w:spacing w:after="0"/>
        <w:ind w:left="403" w:hanging="29"/>
      </w:pPr>
      <w:r>
        <w:t>C. 14 July 1789</w:t>
      </w:r>
    </w:p>
    <w:p>
      <w:pPr>
        <w:keepNext w:val="0"/>
        <w:spacing w:after="0"/>
        <w:ind w:left="403" w:hanging="29"/>
      </w:pPr>
      <w:r>
        <w:t>D. 5 May 1789</w:t>
      </w:r>
    </w:p>
    <w:p>
      <w:pPr>
        <w:keepNext/>
        <w:spacing w:before="100" w:after="20"/>
      </w:pPr>
      <w:r>
        <w:rPr>
          <w:b/>
        </w:rPr>
        <w:t>247. Which French revolutionary figure is strongly associated with the Reign of Terror?</w:t>
      </w:r>
    </w:p>
    <w:p>
      <w:pPr>
        <w:keepNext/>
        <w:spacing w:after="0"/>
        <w:ind w:left="403" w:hanging="29"/>
      </w:pPr>
      <w:r>
        <w:t>A. Napoleon III</w:t>
      </w:r>
    </w:p>
    <w:p>
      <w:pPr>
        <w:keepNext/>
        <w:spacing w:after="0"/>
        <w:ind w:left="403" w:hanging="29"/>
      </w:pPr>
      <w:r>
        <w:t>B. Charles de Gaulle</w:t>
      </w:r>
    </w:p>
    <w:p>
      <w:pPr>
        <w:keepNext/>
        <w:spacing w:after="0"/>
        <w:ind w:left="403" w:hanging="29"/>
      </w:pPr>
      <w:r>
        <w:t>C. Maximilien Robespierre</w:t>
      </w:r>
    </w:p>
    <w:p>
      <w:pPr>
        <w:keepNext w:val="0"/>
        <w:spacing w:after="0"/>
        <w:ind w:left="403" w:hanging="29"/>
      </w:pPr>
      <w:r>
        <w:t>D. Louis XVI</w:t>
      </w:r>
    </w:p>
    <w:p>
      <w:pPr>
        <w:keepNext/>
        <w:spacing w:before="100" w:after="20"/>
      </w:pPr>
      <w:r>
        <w:rPr>
          <w:b/>
        </w:rPr>
        <w:t>248. In which year did Haiti declare independence after the Haitian Revolution?</w:t>
      </w:r>
    </w:p>
    <w:p>
      <w:pPr>
        <w:keepNext/>
        <w:spacing w:after="0"/>
        <w:ind w:left="403" w:hanging="29"/>
      </w:pPr>
      <w:r>
        <w:t>A. 1848</w:t>
      </w:r>
    </w:p>
    <w:p>
      <w:pPr>
        <w:keepNext/>
        <w:spacing w:after="0"/>
        <w:ind w:left="403" w:hanging="29"/>
      </w:pPr>
      <w:r>
        <w:t>B. 1776</w:t>
      </w:r>
    </w:p>
    <w:p>
      <w:pPr>
        <w:keepNext/>
        <w:spacing w:after="0"/>
        <w:ind w:left="403" w:hanging="29"/>
      </w:pPr>
      <w:r>
        <w:t>C. 1789</w:t>
      </w:r>
    </w:p>
    <w:p>
      <w:pPr>
        <w:keepNext w:val="0"/>
        <w:spacing w:after="0"/>
        <w:ind w:left="403" w:hanging="29"/>
      </w:pPr>
      <w:r>
        <w:t>D. 1804</w:t>
      </w:r>
    </w:p>
    <w:p>
      <w:pPr>
        <w:keepNext/>
        <w:spacing w:before="100" w:after="20"/>
      </w:pPr>
      <w:r>
        <w:rPr>
          <w:b/>
        </w:rPr>
        <w:t>249. In which year did Napoleon Bonaparte become emperor of the French?</w:t>
      </w:r>
    </w:p>
    <w:p>
      <w:pPr>
        <w:keepNext/>
        <w:spacing w:after="0"/>
        <w:ind w:left="403" w:hanging="29"/>
      </w:pPr>
      <w:r>
        <w:t>A. 1830</w:t>
      </w:r>
    </w:p>
    <w:p>
      <w:pPr>
        <w:keepNext/>
        <w:spacing w:after="0"/>
        <w:ind w:left="403" w:hanging="29"/>
      </w:pPr>
      <w:r>
        <w:t>B. 1815</w:t>
      </w:r>
    </w:p>
    <w:p>
      <w:pPr>
        <w:keepNext/>
        <w:spacing w:after="0"/>
        <w:ind w:left="403" w:hanging="29"/>
      </w:pPr>
      <w:r>
        <w:t>C. 1792</w:t>
      </w:r>
    </w:p>
    <w:p>
      <w:pPr>
        <w:keepNext w:val="0"/>
        <w:spacing w:after="0"/>
        <w:ind w:left="403" w:hanging="29"/>
      </w:pPr>
      <w:r>
        <w:t>D. 1804</w:t>
      </w:r>
    </w:p>
    <w:p>
      <w:pPr>
        <w:keepNext/>
        <w:spacing w:before="100" w:after="20"/>
      </w:pPr>
      <w:r>
        <w:rPr>
          <w:b/>
        </w:rPr>
        <w:t>250. At which battle was Napoleon finally defeated in 1815?</w:t>
      </w:r>
    </w:p>
    <w:p>
      <w:pPr>
        <w:keepNext/>
        <w:spacing w:after="0"/>
        <w:ind w:left="403" w:hanging="29"/>
      </w:pPr>
      <w:r>
        <w:t>A. Leipzig</w:t>
      </w:r>
    </w:p>
    <w:p>
      <w:pPr>
        <w:keepNext/>
        <w:spacing w:after="0"/>
        <w:ind w:left="403" w:hanging="29"/>
      </w:pPr>
      <w:r>
        <w:t>B. Waterloo</w:t>
      </w:r>
    </w:p>
    <w:p>
      <w:pPr>
        <w:keepNext/>
        <w:spacing w:after="0"/>
        <w:ind w:left="403" w:hanging="29"/>
      </w:pPr>
      <w:r>
        <w:t>C. Austerlitz</w:t>
      </w:r>
    </w:p>
    <w:p>
      <w:pPr>
        <w:keepNext w:val="0"/>
        <w:spacing w:after="0"/>
        <w:ind w:left="403" w:hanging="29"/>
      </w:pPr>
      <w:r>
        <w:t>D. Trafalgar</w:t>
      </w:r>
    </w:p>
    <w:p>
      <w:pPr>
        <w:keepNext/>
        <w:spacing w:before="100" w:after="20"/>
      </w:pPr>
      <w:r>
        <w:rPr>
          <w:b/>
        </w:rPr>
        <w:t>251. The Congress of Vienna met mainly in which years?</w:t>
      </w:r>
    </w:p>
    <w:p>
      <w:pPr>
        <w:keepNext/>
        <w:spacing w:after="0"/>
        <w:ind w:left="403" w:hanging="29"/>
      </w:pPr>
      <w:r>
        <w:t>A. 1789–1790</w:t>
      </w:r>
    </w:p>
    <w:p>
      <w:pPr>
        <w:keepNext/>
        <w:spacing w:after="0"/>
        <w:ind w:left="403" w:hanging="29"/>
      </w:pPr>
      <w:r>
        <w:t>B. 1814–1815</w:t>
      </w:r>
    </w:p>
    <w:p>
      <w:pPr>
        <w:keepNext/>
        <w:spacing w:after="0"/>
        <w:ind w:left="403" w:hanging="29"/>
      </w:pPr>
      <w:r>
        <w:t>C. 1848–1849</w:t>
      </w:r>
    </w:p>
    <w:p>
      <w:pPr>
        <w:keepNext w:val="0"/>
        <w:spacing w:after="0"/>
        <w:ind w:left="403" w:hanging="29"/>
      </w:pPr>
      <w:r>
        <w:t>D. 1919–1920</w:t>
      </w:r>
    </w:p>
    <w:p>
      <w:pPr>
        <w:keepNext/>
        <w:spacing w:before="100" w:after="20"/>
      </w:pPr>
      <w:r>
        <w:rPr>
          <w:b/>
        </w:rPr>
        <w:t>252. The Industrial Revolution began first in which country?</w:t>
      </w:r>
    </w:p>
    <w:p>
      <w:pPr>
        <w:keepNext/>
        <w:spacing w:after="0"/>
        <w:ind w:left="403" w:hanging="29"/>
      </w:pPr>
      <w:r>
        <w:t>A. Great Britain</w:t>
      </w:r>
    </w:p>
    <w:p>
      <w:pPr>
        <w:keepNext/>
        <w:spacing w:after="0"/>
        <w:ind w:left="403" w:hanging="29"/>
      </w:pPr>
      <w:r>
        <w:t>B. Japan</w:t>
      </w:r>
    </w:p>
    <w:p>
      <w:pPr>
        <w:keepNext/>
        <w:spacing w:after="0"/>
        <w:ind w:left="403" w:hanging="29"/>
      </w:pPr>
      <w:r>
        <w:t>C. Russia</w:t>
      </w:r>
    </w:p>
    <w:p>
      <w:pPr>
        <w:keepNext w:val="0"/>
        <w:spacing w:after="0"/>
        <w:ind w:left="403" w:hanging="29"/>
      </w:pPr>
      <w:r>
        <w:t>D. Brazil</w:t>
      </w:r>
    </w:p>
    <w:p>
      <w:pPr>
        <w:keepNext/>
        <w:spacing w:before="100" w:after="20"/>
      </w:pPr>
      <w:r>
        <w:rPr>
          <w:b/>
        </w:rPr>
        <w:t>253. Which industry was among the earliest to undergo major mechanisation during the Industrial Revolution?</w:t>
      </w:r>
    </w:p>
    <w:p>
      <w:pPr>
        <w:keepNext/>
        <w:spacing w:after="0"/>
        <w:ind w:left="403" w:hanging="29"/>
      </w:pPr>
      <w:r>
        <w:t>A. Nuclear power</w:t>
      </w:r>
    </w:p>
    <w:p>
      <w:pPr>
        <w:keepNext/>
        <w:spacing w:after="0"/>
        <w:ind w:left="403" w:hanging="29"/>
      </w:pPr>
      <w:r>
        <w:t>B. Computer software</w:t>
      </w:r>
    </w:p>
    <w:p>
      <w:pPr>
        <w:keepNext/>
        <w:spacing w:after="0"/>
        <w:ind w:left="403" w:hanging="29"/>
      </w:pPr>
      <w:r>
        <w:t>C. Textiles</w:t>
      </w:r>
    </w:p>
    <w:p>
      <w:pPr>
        <w:keepNext w:val="0"/>
        <w:spacing w:after="0"/>
        <w:ind w:left="403" w:hanging="29"/>
      </w:pPr>
      <w:r>
        <w:t>D. Commercial aviation</w:t>
      </w:r>
    </w:p>
    <w:p>
      <w:pPr>
        <w:keepNext/>
        <w:spacing w:before="100" w:after="20"/>
      </w:pPr>
      <w:r>
        <w:rPr>
          <w:b/>
        </w:rPr>
        <w:t>254. Which independence leader, known as El Libertador, played a central role in freeing several northern South American territories from Spanish rule?</w:t>
      </w:r>
    </w:p>
    <w:p>
      <w:pPr>
        <w:keepNext/>
        <w:spacing w:after="0"/>
        <w:ind w:left="403" w:hanging="29"/>
      </w:pPr>
      <w:r>
        <w:t>A. José de San Martín</w:t>
      </w:r>
    </w:p>
    <w:p>
      <w:pPr>
        <w:keepNext/>
        <w:spacing w:after="0"/>
        <w:ind w:left="403" w:hanging="29"/>
      </w:pPr>
      <w:r>
        <w:t>B. Bernardo O’Higgins</w:t>
      </w:r>
    </w:p>
    <w:p>
      <w:pPr>
        <w:keepNext/>
        <w:spacing w:after="0"/>
        <w:ind w:left="403" w:hanging="29"/>
      </w:pPr>
      <w:r>
        <w:t>C. Simón Bolívar</w:t>
      </w:r>
    </w:p>
    <w:p>
      <w:pPr>
        <w:keepNext w:val="0"/>
        <w:spacing w:after="0"/>
        <w:ind w:left="403" w:hanging="29"/>
      </w:pPr>
      <w:r>
        <w:t>D. Miguel Hidalgo</w:t>
      </w:r>
    </w:p>
    <w:p>
      <w:pPr>
        <w:keepNext/>
        <w:spacing w:before="100" w:after="20"/>
      </w:pPr>
      <w:r>
        <w:rPr>
          <w:b/>
        </w:rPr>
        <w:t>255. The United States Civil War was fought between which years?</w:t>
      </w:r>
    </w:p>
    <w:p>
      <w:pPr>
        <w:keepNext/>
        <w:spacing w:after="0"/>
        <w:ind w:left="403" w:hanging="29"/>
      </w:pPr>
      <w:r>
        <w:t>A. 1914–1918</w:t>
      </w:r>
    </w:p>
    <w:p>
      <w:pPr>
        <w:keepNext/>
        <w:spacing w:after="0"/>
        <w:ind w:left="403" w:hanging="29"/>
      </w:pPr>
      <w:r>
        <w:t>B. 1812–1815</w:t>
      </w:r>
    </w:p>
    <w:p>
      <w:pPr>
        <w:keepNext/>
        <w:spacing w:after="0"/>
        <w:ind w:left="403" w:hanging="29"/>
      </w:pPr>
      <w:r>
        <w:t>C. 1775–1783</w:t>
      </w:r>
    </w:p>
    <w:p>
      <w:pPr>
        <w:keepNext w:val="0"/>
        <w:spacing w:after="0"/>
        <w:ind w:left="403" w:hanging="29"/>
      </w:pPr>
      <w:r>
        <w:t>D. 1861–1865</w:t>
      </w:r>
    </w:p>
    <w:p>
      <w:pPr>
        <w:keepNext/>
        <w:spacing w:before="100" w:after="20"/>
      </w:pPr>
      <w:r>
        <w:rPr>
          <w:b/>
        </w:rPr>
        <w:t>256. Who issued the Emancipation Proclamation in the United States in 1863?</w:t>
      </w:r>
    </w:p>
    <w:p>
      <w:pPr>
        <w:keepNext/>
        <w:spacing w:after="0"/>
        <w:ind w:left="403" w:hanging="29"/>
      </w:pPr>
      <w:r>
        <w:t>A. Abraham Lincoln</w:t>
      </w:r>
    </w:p>
    <w:p>
      <w:pPr>
        <w:keepNext/>
        <w:spacing w:after="0"/>
        <w:ind w:left="403" w:hanging="29"/>
      </w:pPr>
      <w:r>
        <w:t>B. Ulysses S. Grant</w:t>
      </w:r>
    </w:p>
    <w:p>
      <w:pPr>
        <w:keepNext/>
        <w:spacing w:after="0"/>
        <w:ind w:left="403" w:hanging="29"/>
      </w:pPr>
      <w:r>
        <w:t>C. Thomas Jefferson</w:t>
      </w:r>
    </w:p>
    <w:p>
      <w:pPr>
        <w:keepNext w:val="0"/>
        <w:spacing w:after="0"/>
        <w:ind w:left="403" w:hanging="29"/>
      </w:pPr>
      <w:r>
        <w:t>D. George Washington</w:t>
      </w:r>
    </w:p>
    <w:p>
      <w:pPr>
        <w:keepNext/>
        <w:spacing w:before="100" w:after="20"/>
      </w:pPr>
      <w:r>
        <w:rPr>
          <w:b/>
        </w:rPr>
        <w:t>257. The Kingdom of Italy was proclaimed in which year?</w:t>
      </w:r>
    </w:p>
    <w:p>
      <w:pPr>
        <w:keepNext/>
        <w:spacing w:after="0"/>
        <w:ind w:left="403" w:hanging="29"/>
      </w:pPr>
      <w:r>
        <w:t>A. 1919</w:t>
      </w:r>
    </w:p>
    <w:p>
      <w:pPr>
        <w:keepNext/>
        <w:spacing w:after="0"/>
        <w:ind w:left="403" w:hanging="29"/>
      </w:pPr>
      <w:r>
        <w:t>B. 1871</w:t>
      </w:r>
    </w:p>
    <w:p>
      <w:pPr>
        <w:keepNext/>
        <w:spacing w:after="0"/>
        <w:ind w:left="403" w:hanging="29"/>
      </w:pPr>
      <w:r>
        <w:t>C. 1789</w:t>
      </w:r>
    </w:p>
    <w:p>
      <w:pPr>
        <w:keepNext w:val="0"/>
        <w:spacing w:after="0"/>
        <w:ind w:left="403" w:hanging="29"/>
      </w:pPr>
      <w:r>
        <w:t>D. 1861</w:t>
      </w:r>
    </w:p>
    <w:p>
      <w:pPr>
        <w:keepNext/>
        <w:spacing w:before="100" w:after="20"/>
      </w:pPr>
      <w:r>
        <w:rPr>
          <w:b/>
        </w:rPr>
        <w:t>258. The German Empire was proclaimed in which year, following Prussian-led unification?</w:t>
      </w:r>
    </w:p>
    <w:p>
      <w:pPr>
        <w:keepNext/>
        <w:spacing w:after="0"/>
        <w:ind w:left="403" w:hanging="29"/>
      </w:pPr>
      <w:r>
        <w:t>A. 1871</w:t>
      </w:r>
    </w:p>
    <w:p>
      <w:pPr>
        <w:keepNext/>
        <w:spacing w:after="0"/>
        <w:ind w:left="403" w:hanging="29"/>
      </w:pPr>
      <w:r>
        <w:t>B. 1914</w:t>
      </w:r>
    </w:p>
    <w:p>
      <w:pPr>
        <w:keepNext/>
        <w:spacing w:after="0"/>
        <w:ind w:left="403" w:hanging="29"/>
      </w:pPr>
      <w:r>
        <w:t>C. 1861</w:t>
      </w:r>
    </w:p>
    <w:p>
      <w:pPr>
        <w:keepNext w:val="0"/>
        <w:spacing w:after="0"/>
        <w:ind w:left="403" w:hanging="29"/>
      </w:pPr>
      <w:r>
        <w:t>D. 1848</w:t>
      </w:r>
    </w:p>
    <w:p>
      <w:pPr>
        <w:keepNext/>
        <w:spacing w:before="100" w:after="20"/>
      </w:pPr>
      <w:r>
        <w:rPr>
          <w:b/>
        </w:rPr>
        <w:t>259. The Meiji Restoration began in Japan in which year?</w:t>
      </w:r>
    </w:p>
    <w:p>
      <w:pPr>
        <w:keepNext/>
        <w:spacing w:after="0"/>
        <w:ind w:left="403" w:hanging="29"/>
      </w:pPr>
      <w:r>
        <w:t>A. 1776</w:t>
      </w:r>
    </w:p>
    <w:p>
      <w:pPr>
        <w:keepNext/>
        <w:spacing w:after="0"/>
        <w:ind w:left="403" w:hanging="29"/>
      </w:pPr>
      <w:r>
        <w:t>B. 1603</w:t>
      </w:r>
    </w:p>
    <w:p>
      <w:pPr>
        <w:keepNext/>
        <w:spacing w:after="0"/>
        <w:ind w:left="403" w:hanging="29"/>
      </w:pPr>
      <w:r>
        <w:t>C. 1945</w:t>
      </w:r>
    </w:p>
    <w:p>
      <w:pPr>
        <w:keepNext w:val="0"/>
        <w:spacing w:after="0"/>
        <w:ind w:left="403" w:hanging="29"/>
      </w:pPr>
      <w:r>
        <w:t>D. 1868</w:t>
      </w:r>
    </w:p>
    <w:p>
      <w:pPr>
        <w:keepNext/>
        <w:spacing w:before="100" w:after="20"/>
      </w:pPr>
      <w:r>
        <w:rPr>
          <w:b/>
        </w:rPr>
        <w:t>260. The Treaty of Versailles, one of the principal peace settlements after the First World War, was signed in which year?</w:t>
      </w:r>
    </w:p>
    <w:p>
      <w:pPr>
        <w:keepNext/>
        <w:spacing w:after="0"/>
        <w:ind w:left="403" w:hanging="29"/>
      </w:pPr>
      <w:r>
        <w:t>A. 1919</w:t>
      </w:r>
    </w:p>
    <w:p>
      <w:pPr>
        <w:keepNext/>
        <w:spacing w:after="0"/>
        <w:ind w:left="403" w:hanging="29"/>
      </w:pPr>
      <w:r>
        <w:t>B. 1918</w:t>
      </w:r>
    </w:p>
    <w:p>
      <w:pPr>
        <w:keepNext/>
        <w:spacing w:after="0"/>
        <w:ind w:left="403" w:hanging="29"/>
      </w:pPr>
      <w:r>
        <w:t>C. 1939</w:t>
      </w:r>
    </w:p>
    <w:p>
      <w:pPr>
        <w:keepNext w:val="0"/>
        <w:spacing w:after="0"/>
        <w:ind w:left="403" w:hanging="29"/>
      </w:pPr>
      <w:r>
        <w:t>D. 1914</w:t>
      </w:r>
    </w:p>
    <w:p>
      <w:pPr>
        <w:keepNext/>
        <w:spacing w:before="100" w:after="20"/>
      </w:pPr>
      <w:r>
        <w:rPr>
          <w:b/>
        </w:rPr>
        <w:t>261. In which year did the First World War begin?</w:t>
      </w:r>
    </w:p>
    <w:p>
      <w:pPr>
        <w:keepNext/>
        <w:spacing w:after="0"/>
        <w:ind w:left="403" w:hanging="29"/>
      </w:pPr>
      <w:r>
        <w:t>A. 1905</w:t>
      </w:r>
    </w:p>
    <w:p>
      <w:pPr>
        <w:keepNext/>
        <w:spacing w:after="0"/>
        <w:ind w:left="403" w:hanging="29"/>
      </w:pPr>
      <w:r>
        <w:t>B. 1914</w:t>
      </w:r>
    </w:p>
    <w:p>
      <w:pPr>
        <w:keepNext/>
        <w:spacing w:after="0"/>
        <w:ind w:left="403" w:hanging="29"/>
      </w:pPr>
      <w:r>
        <w:t>C. 1918</w:t>
      </w:r>
    </w:p>
    <w:p>
      <w:pPr>
        <w:keepNext w:val="0"/>
        <w:spacing w:after="0"/>
        <w:ind w:left="403" w:hanging="29"/>
      </w:pPr>
      <w:r>
        <w:t>D. 1939</w:t>
      </w:r>
    </w:p>
    <w:p>
      <w:pPr>
        <w:keepNext/>
        <w:spacing w:before="100" w:after="20"/>
      </w:pPr>
      <w:r>
        <w:rPr>
          <w:b/>
        </w:rPr>
        <w:t>262. On what date did the armistice end fighting on the Western Front in the First World War?</w:t>
      </w:r>
    </w:p>
    <w:p>
      <w:pPr>
        <w:keepNext/>
        <w:spacing w:after="0"/>
        <w:ind w:left="403" w:hanging="29"/>
      </w:pPr>
      <w:r>
        <w:t>A. 8 May 1945</w:t>
      </w:r>
    </w:p>
    <w:p>
      <w:pPr>
        <w:keepNext/>
        <w:spacing w:after="0"/>
        <w:ind w:left="403" w:hanging="29"/>
      </w:pPr>
      <w:r>
        <w:t>B. 11 November 1918</w:t>
      </w:r>
    </w:p>
    <w:p>
      <w:pPr>
        <w:keepNext/>
        <w:spacing w:after="0"/>
        <w:ind w:left="403" w:hanging="29"/>
      </w:pPr>
      <w:r>
        <w:t>C. 1 September 1939</w:t>
      </w:r>
    </w:p>
    <w:p>
      <w:pPr>
        <w:keepNext w:val="0"/>
        <w:spacing w:after="0"/>
        <w:ind w:left="403" w:hanging="29"/>
      </w:pPr>
      <w:r>
        <w:t>D. 28 June 1919</w:t>
      </w:r>
    </w:p>
    <w:p>
      <w:pPr>
        <w:keepNext/>
        <w:spacing w:before="100" w:after="20"/>
      </w:pPr>
      <w:r>
        <w:rPr>
          <w:b/>
        </w:rPr>
        <w:t>263. The assassination of Archduke Franz Ferdinand took place in which city in 1914?</w:t>
      </w:r>
    </w:p>
    <w:p>
      <w:pPr>
        <w:keepNext/>
        <w:spacing w:after="0"/>
        <w:ind w:left="403" w:hanging="29"/>
      </w:pPr>
      <w:r>
        <w:t>A. Sarajevo</w:t>
      </w:r>
    </w:p>
    <w:p>
      <w:pPr>
        <w:keepNext/>
        <w:spacing w:after="0"/>
        <w:ind w:left="403" w:hanging="29"/>
      </w:pPr>
      <w:r>
        <w:t>B. Paris</w:t>
      </w:r>
    </w:p>
    <w:p>
      <w:pPr>
        <w:keepNext/>
        <w:spacing w:after="0"/>
        <w:ind w:left="403" w:hanging="29"/>
      </w:pPr>
      <w:r>
        <w:t>C. Vienna</w:t>
      </w:r>
    </w:p>
    <w:p>
      <w:pPr>
        <w:keepNext w:val="0"/>
        <w:spacing w:after="0"/>
        <w:ind w:left="403" w:hanging="29"/>
      </w:pPr>
      <w:r>
        <w:t>D. Berlin</w:t>
      </w:r>
    </w:p>
    <w:p>
      <w:pPr>
        <w:keepNext/>
        <w:spacing w:before="100" w:after="20"/>
      </w:pPr>
      <w:r>
        <w:rPr>
          <w:b/>
        </w:rPr>
        <w:t>264. Which major revolution took place in Russia in 1917?</w:t>
      </w:r>
    </w:p>
    <w:p>
      <w:pPr>
        <w:keepNext/>
        <w:spacing w:after="0"/>
        <w:ind w:left="403" w:hanging="29"/>
      </w:pPr>
      <w:r>
        <w:t>A. Haitian Revolution</w:t>
      </w:r>
    </w:p>
    <w:p>
      <w:pPr>
        <w:keepNext/>
        <w:spacing w:after="0"/>
        <w:ind w:left="403" w:hanging="29"/>
      </w:pPr>
      <w:r>
        <w:t>B. Russian Revolution</w:t>
      </w:r>
    </w:p>
    <w:p>
      <w:pPr>
        <w:keepNext/>
        <w:spacing w:after="0"/>
        <w:ind w:left="403" w:hanging="29"/>
      </w:pPr>
      <w:r>
        <w:t>C. Carnation Revolution</w:t>
      </w:r>
    </w:p>
    <w:p>
      <w:pPr>
        <w:keepNext w:val="0"/>
        <w:spacing w:after="0"/>
        <w:ind w:left="403" w:hanging="29"/>
      </w:pPr>
      <w:r>
        <w:t>D. Glorious Revolution</w:t>
      </w:r>
    </w:p>
    <w:p>
      <w:pPr>
        <w:keepNext/>
        <w:spacing w:before="100" w:after="20"/>
      </w:pPr>
      <w:r>
        <w:rPr>
          <w:b/>
        </w:rPr>
        <w:t>265. Who led the Bolsheviks during the 1917 Russian Revolution?</w:t>
      </w:r>
    </w:p>
    <w:p>
      <w:pPr>
        <w:keepNext/>
        <w:spacing w:after="0"/>
        <w:ind w:left="403" w:hanging="29"/>
      </w:pPr>
      <w:r>
        <w:t>A. Leon Trotsky alone</w:t>
      </w:r>
    </w:p>
    <w:p>
      <w:pPr>
        <w:keepNext/>
        <w:spacing w:after="0"/>
        <w:ind w:left="403" w:hanging="29"/>
      </w:pPr>
      <w:r>
        <w:t>B. Mikhail Gorbachev</w:t>
      </w:r>
    </w:p>
    <w:p>
      <w:pPr>
        <w:keepNext/>
        <w:spacing w:after="0"/>
        <w:ind w:left="403" w:hanging="29"/>
      </w:pPr>
      <w:r>
        <w:t>C. Vladimir Lenin</w:t>
      </w:r>
    </w:p>
    <w:p>
      <w:pPr>
        <w:keepNext w:val="0"/>
        <w:spacing w:after="0"/>
        <w:ind w:left="403" w:hanging="29"/>
      </w:pPr>
      <w:r>
        <w:t>D. Joseph Stalin</w:t>
      </w:r>
    </w:p>
    <w:p>
      <w:pPr>
        <w:keepNext/>
        <w:spacing w:before="100" w:after="20"/>
      </w:pPr>
      <w:r>
        <w:rPr>
          <w:b/>
        </w:rPr>
        <w:t>266. Which international organisation was established after the First World War to promote collective security?</w:t>
      </w:r>
    </w:p>
    <w:p>
      <w:pPr>
        <w:keepNext/>
        <w:spacing w:after="0"/>
        <w:ind w:left="403" w:hanging="29"/>
      </w:pPr>
      <w:r>
        <w:t>A. United Nations</w:t>
      </w:r>
    </w:p>
    <w:p>
      <w:pPr>
        <w:keepNext/>
        <w:spacing w:after="0"/>
        <w:ind w:left="403" w:hanging="29"/>
      </w:pPr>
      <w:r>
        <w:t>B. NATO</w:t>
      </w:r>
    </w:p>
    <w:p>
      <w:pPr>
        <w:keepNext/>
        <w:spacing w:after="0"/>
        <w:ind w:left="403" w:hanging="29"/>
      </w:pPr>
      <w:r>
        <w:t>C. League of Nations</w:t>
      </w:r>
    </w:p>
    <w:p>
      <w:pPr>
        <w:keepNext w:val="0"/>
        <w:spacing w:after="0"/>
        <w:ind w:left="403" w:hanging="29"/>
      </w:pPr>
      <w:r>
        <w:t>D. European Union</w:t>
      </w:r>
    </w:p>
    <w:p>
      <w:pPr>
        <w:keepNext/>
        <w:spacing w:before="100" w:after="20"/>
      </w:pPr>
      <w:r>
        <w:rPr>
          <w:b/>
        </w:rPr>
        <w:t>267. The Wall Street Crash that helped precipitate the Great Depression occurred in which year?</w:t>
      </w:r>
    </w:p>
    <w:p>
      <w:pPr>
        <w:keepNext/>
        <w:spacing w:after="0"/>
        <w:ind w:left="403" w:hanging="29"/>
      </w:pPr>
      <w:r>
        <w:t>A. 1945</w:t>
      </w:r>
    </w:p>
    <w:p>
      <w:pPr>
        <w:keepNext/>
        <w:spacing w:after="0"/>
        <w:ind w:left="403" w:hanging="29"/>
      </w:pPr>
      <w:r>
        <w:t>B. 1939</w:t>
      </w:r>
    </w:p>
    <w:p>
      <w:pPr>
        <w:keepNext/>
        <w:spacing w:after="0"/>
        <w:ind w:left="403" w:hanging="29"/>
      </w:pPr>
      <w:r>
        <w:t>C. 1929</w:t>
      </w:r>
    </w:p>
    <w:p>
      <w:pPr>
        <w:keepNext w:val="0"/>
        <w:spacing w:after="0"/>
        <w:ind w:left="403" w:hanging="29"/>
      </w:pPr>
      <w:r>
        <w:t>D. 1914</w:t>
      </w:r>
    </w:p>
    <w:p>
      <w:pPr>
        <w:keepNext/>
        <w:spacing w:before="100" w:after="20"/>
      </w:pPr>
      <w:r>
        <w:rPr>
          <w:b/>
        </w:rPr>
        <w:t>268. The Great Depression was a worldwide economic crisis that began in the late 1920s and was severe during which decade?</w:t>
      </w:r>
    </w:p>
    <w:p>
      <w:pPr>
        <w:keepNext/>
        <w:spacing w:after="0"/>
        <w:ind w:left="403" w:hanging="29"/>
      </w:pPr>
      <w:r>
        <w:t>A. 1930s</w:t>
      </w:r>
    </w:p>
    <w:p>
      <w:pPr>
        <w:keepNext/>
        <w:spacing w:after="0"/>
        <w:ind w:left="403" w:hanging="29"/>
      </w:pPr>
      <w:r>
        <w:t>B. 1950s</w:t>
      </w:r>
    </w:p>
    <w:p>
      <w:pPr>
        <w:keepNext/>
        <w:spacing w:after="0"/>
        <w:ind w:left="403" w:hanging="29"/>
      </w:pPr>
      <w:r>
        <w:t>C. 1890s</w:t>
      </w:r>
    </w:p>
    <w:p>
      <w:pPr>
        <w:keepNext w:val="0"/>
        <w:spacing w:after="0"/>
        <w:ind w:left="403" w:hanging="29"/>
      </w:pPr>
      <w:r>
        <w:t>D. 1970s</w:t>
      </w:r>
    </w:p>
    <w:p>
      <w:pPr>
        <w:keepNext/>
        <w:spacing w:before="100" w:after="20"/>
      </w:pPr>
      <w:r>
        <w:rPr>
          <w:b/>
        </w:rPr>
        <w:t>269. The Second World War in Europe began in 1939 when Germany invaded which country?</w:t>
      </w:r>
    </w:p>
    <w:p>
      <w:pPr>
        <w:keepNext/>
        <w:spacing w:after="0"/>
        <w:ind w:left="403" w:hanging="29"/>
      </w:pPr>
      <w:r>
        <w:t>A. France</w:t>
      </w:r>
    </w:p>
    <w:p>
      <w:pPr>
        <w:keepNext/>
        <w:spacing w:after="0"/>
        <w:ind w:left="403" w:hanging="29"/>
      </w:pPr>
      <w:r>
        <w:t>B. Poland</w:t>
      </w:r>
    </w:p>
    <w:p>
      <w:pPr>
        <w:keepNext/>
        <w:spacing w:after="0"/>
        <w:ind w:left="403" w:hanging="29"/>
      </w:pPr>
      <w:r>
        <w:t>C. Denmark</w:t>
      </w:r>
    </w:p>
    <w:p>
      <w:pPr>
        <w:keepNext w:val="0"/>
        <w:spacing w:after="0"/>
        <w:ind w:left="403" w:hanging="29"/>
      </w:pPr>
      <w:r>
        <w:t>D. Greece</w:t>
      </w:r>
    </w:p>
    <w:p>
      <w:pPr>
        <w:keepNext/>
        <w:spacing w:before="100" w:after="20"/>
      </w:pPr>
      <w:r>
        <w:rPr>
          <w:b/>
        </w:rPr>
        <w:t>270. Victory in Europe Day (VE Day), marking Germany’s surrender in Europe, is observed on 8 May of which year?</w:t>
      </w:r>
    </w:p>
    <w:p>
      <w:pPr>
        <w:keepNext/>
        <w:spacing w:after="0"/>
        <w:ind w:left="403" w:hanging="29"/>
      </w:pPr>
      <w:r>
        <w:t>A. 1944</w:t>
      </w:r>
    </w:p>
    <w:p>
      <w:pPr>
        <w:keepNext/>
        <w:spacing w:after="0"/>
        <w:ind w:left="403" w:hanging="29"/>
      </w:pPr>
      <w:r>
        <w:t>B. 1941</w:t>
      </w:r>
    </w:p>
    <w:p>
      <w:pPr>
        <w:keepNext/>
        <w:spacing w:after="0"/>
        <w:ind w:left="403" w:hanging="29"/>
      </w:pPr>
      <w:r>
        <w:t>C. 1939</w:t>
      </w:r>
    </w:p>
    <w:p>
      <w:pPr>
        <w:keepNext w:val="0"/>
        <w:spacing w:after="0"/>
        <w:ind w:left="403" w:hanging="29"/>
      </w:pPr>
      <w:r>
        <w:t>D. 1945</w:t>
      </w:r>
    </w:p>
    <w:p>
      <w:pPr>
        <w:keepNext/>
        <w:spacing w:before="100" w:after="20"/>
      </w:pPr>
      <w:r>
        <w:rPr>
          <w:b/>
        </w:rPr>
        <w:t>271. The United States dropped an atomic bomb on Hiroshima on which date?</w:t>
      </w:r>
    </w:p>
    <w:p>
      <w:pPr>
        <w:keepNext/>
        <w:spacing w:after="0"/>
        <w:ind w:left="403" w:hanging="29"/>
      </w:pPr>
      <w:r>
        <w:t>A. 24 October 1945</w:t>
      </w:r>
    </w:p>
    <w:p>
      <w:pPr>
        <w:keepNext/>
        <w:spacing w:after="0"/>
        <w:ind w:left="403" w:hanging="29"/>
      </w:pPr>
      <w:r>
        <w:t>B. 6 August 1945</w:t>
      </w:r>
    </w:p>
    <w:p>
      <w:pPr>
        <w:keepNext/>
        <w:spacing w:after="0"/>
        <w:ind w:left="403" w:hanging="29"/>
      </w:pPr>
      <w:r>
        <w:t>C. 6 June 1944</w:t>
      </w:r>
    </w:p>
    <w:p>
      <w:pPr>
        <w:keepNext w:val="0"/>
        <w:spacing w:after="0"/>
        <w:ind w:left="403" w:hanging="29"/>
      </w:pPr>
      <w:r>
        <w:t>D. 9 August 1945</w:t>
      </w:r>
    </w:p>
    <w:p>
      <w:pPr>
        <w:keepNext/>
        <w:spacing w:before="100" w:after="20"/>
      </w:pPr>
      <w:r>
        <w:rPr>
          <w:b/>
        </w:rPr>
        <w:t>272. The Allied D-Day landings of 6 June 1944 took place in which region?</w:t>
      </w:r>
    </w:p>
    <w:p>
      <w:pPr>
        <w:keepNext/>
        <w:spacing w:after="0"/>
        <w:ind w:left="403" w:hanging="29"/>
      </w:pPr>
      <w:r>
        <w:t>A. Normandy, England</w:t>
      </w:r>
    </w:p>
    <w:p>
      <w:pPr>
        <w:keepNext/>
        <w:spacing w:after="0"/>
        <w:ind w:left="403" w:hanging="29"/>
      </w:pPr>
      <w:r>
        <w:t>B. Normandy, France</w:t>
      </w:r>
    </w:p>
    <w:p>
      <w:pPr>
        <w:keepNext/>
        <w:spacing w:after="0"/>
        <w:ind w:left="403" w:hanging="29"/>
      </w:pPr>
      <w:r>
        <w:t>C. Dunkirk, France</w:t>
      </w:r>
    </w:p>
    <w:p>
      <w:pPr>
        <w:keepNext w:val="0"/>
        <w:spacing w:after="0"/>
        <w:ind w:left="403" w:hanging="29"/>
      </w:pPr>
      <w:r>
        <w:t>D. Sicily, Italy</w:t>
      </w:r>
    </w:p>
    <w:p>
      <w:pPr>
        <w:keepNext/>
        <w:spacing w:before="100" w:after="20"/>
      </w:pPr>
      <w:r>
        <w:rPr>
          <w:b/>
        </w:rPr>
        <w:t>273. The Holocaust refers principally to the Nazi genocide of which people, alongside the persecution and murder of other groups?</w:t>
      </w:r>
    </w:p>
    <w:p>
      <w:pPr>
        <w:keepNext/>
        <w:spacing w:after="0"/>
        <w:ind w:left="403" w:hanging="29"/>
      </w:pPr>
      <w:r>
        <w:t>A. Roman citizens</w:t>
      </w:r>
    </w:p>
    <w:p>
      <w:pPr>
        <w:keepNext/>
        <w:spacing w:after="0"/>
        <w:ind w:left="403" w:hanging="29"/>
      </w:pPr>
      <w:r>
        <w:t>B. Mongol elites</w:t>
      </w:r>
    </w:p>
    <w:p>
      <w:pPr>
        <w:keepNext/>
        <w:spacing w:after="0"/>
        <w:ind w:left="403" w:hanging="29"/>
      </w:pPr>
      <w:r>
        <w:t>C. Aztec people</w:t>
      </w:r>
    </w:p>
    <w:p>
      <w:pPr>
        <w:keepNext w:val="0"/>
        <w:spacing w:after="0"/>
        <w:ind w:left="403" w:hanging="29"/>
      </w:pPr>
      <w:r>
        <w:t>D. European Jews</w:t>
      </w:r>
    </w:p>
    <w:p>
      <w:pPr>
        <w:keepNext/>
        <w:spacing w:before="100" w:after="20"/>
      </w:pPr>
      <w:r>
        <w:rPr>
          <w:b/>
        </w:rPr>
        <w:t>274. On what date did the United Nations officially come into existence?</w:t>
      </w:r>
    </w:p>
    <w:p>
      <w:pPr>
        <w:keepNext/>
        <w:spacing w:after="0"/>
        <w:ind w:left="403" w:hanging="29"/>
      </w:pPr>
      <w:r>
        <w:t>A. 10 December 1948</w:t>
      </w:r>
    </w:p>
    <w:p>
      <w:pPr>
        <w:keepNext/>
        <w:spacing w:after="0"/>
        <w:ind w:left="403" w:hanging="29"/>
      </w:pPr>
      <w:r>
        <w:t>B. 24 October 1945</w:t>
      </w:r>
    </w:p>
    <w:p>
      <w:pPr>
        <w:keepNext/>
        <w:spacing w:after="0"/>
        <w:ind w:left="403" w:hanging="29"/>
      </w:pPr>
      <w:r>
        <w:t>C. 1 January 1946</w:t>
      </w:r>
    </w:p>
    <w:p>
      <w:pPr>
        <w:keepNext w:val="0"/>
        <w:spacing w:after="0"/>
        <w:ind w:left="403" w:hanging="29"/>
      </w:pPr>
      <w:r>
        <w:t>D. 26 June 1945</w:t>
      </w:r>
    </w:p>
    <w:p>
      <w:pPr>
        <w:keepNext/>
        <w:spacing w:before="100" w:after="20"/>
      </w:pPr>
      <w:r>
        <w:rPr>
          <w:b/>
        </w:rPr>
        <w:t>275. The Cold War was primarily a rivalry between which two powers?</w:t>
      </w:r>
    </w:p>
    <w:p>
      <w:pPr>
        <w:keepNext/>
        <w:spacing w:after="0"/>
        <w:ind w:left="403" w:hanging="29"/>
      </w:pPr>
      <w:r>
        <w:t>A. Germany and Italy</w:t>
      </w:r>
    </w:p>
    <w:p>
      <w:pPr>
        <w:keepNext/>
        <w:spacing w:after="0"/>
        <w:ind w:left="403" w:hanging="29"/>
      </w:pPr>
      <w:r>
        <w:t>B. Britain and France</w:t>
      </w:r>
    </w:p>
    <w:p>
      <w:pPr>
        <w:keepNext/>
        <w:spacing w:after="0"/>
        <w:ind w:left="403" w:hanging="29"/>
      </w:pPr>
      <w:r>
        <w:t>C. United States and Soviet Union</w:t>
      </w:r>
    </w:p>
    <w:p>
      <w:pPr>
        <w:keepNext w:val="0"/>
        <w:spacing w:after="0"/>
        <w:ind w:left="403" w:hanging="29"/>
      </w:pPr>
      <w:r>
        <w:t>D. China and Japan</w:t>
      </w:r>
    </w:p>
    <w:p>
      <w:pPr>
        <w:keepNext/>
        <w:spacing w:before="100" w:after="20"/>
      </w:pPr>
      <w:r>
        <w:rPr>
          <w:b/>
        </w:rPr>
        <w:t>276. In which year was the North Atlantic Treaty Organization (NATO) founded?</w:t>
      </w:r>
    </w:p>
    <w:p>
      <w:pPr>
        <w:keepNext/>
        <w:spacing w:after="0"/>
        <w:ind w:left="403" w:hanging="29"/>
      </w:pPr>
      <w:r>
        <w:t>A. 1962</w:t>
      </w:r>
    </w:p>
    <w:p>
      <w:pPr>
        <w:keepNext/>
        <w:spacing w:after="0"/>
        <w:ind w:left="403" w:hanging="29"/>
      </w:pPr>
      <w:r>
        <w:t>B. 1945</w:t>
      </w:r>
    </w:p>
    <w:p>
      <w:pPr>
        <w:keepNext/>
        <w:spacing w:after="0"/>
        <w:ind w:left="403" w:hanging="29"/>
      </w:pPr>
      <w:r>
        <w:t>C. 1955</w:t>
      </w:r>
    </w:p>
    <w:p>
      <w:pPr>
        <w:keepNext w:val="0"/>
        <w:spacing w:after="0"/>
        <w:ind w:left="403" w:hanging="29"/>
      </w:pPr>
      <w:r>
        <w:t>D. 1949</w:t>
      </w:r>
    </w:p>
    <w:p>
      <w:pPr>
        <w:keepNext/>
        <w:spacing w:before="100" w:after="20"/>
      </w:pPr>
      <w:r>
        <w:rPr>
          <w:b/>
        </w:rPr>
        <w:t>277. The Warsaw Pact was established in which year?</w:t>
      </w:r>
    </w:p>
    <w:p>
      <w:pPr>
        <w:keepNext/>
        <w:spacing w:after="0"/>
        <w:ind w:left="403" w:hanging="29"/>
      </w:pPr>
      <w:r>
        <w:t>A. 1949</w:t>
      </w:r>
    </w:p>
    <w:p>
      <w:pPr>
        <w:keepNext/>
        <w:spacing w:after="0"/>
        <w:ind w:left="403" w:hanging="29"/>
      </w:pPr>
      <w:r>
        <w:t>B. 1961</w:t>
      </w:r>
    </w:p>
    <w:p>
      <w:pPr>
        <w:keepNext/>
        <w:spacing w:after="0"/>
        <w:ind w:left="403" w:hanging="29"/>
      </w:pPr>
      <w:r>
        <w:t>C. 1955</w:t>
      </w:r>
    </w:p>
    <w:p>
      <w:pPr>
        <w:keepNext w:val="0"/>
        <w:spacing w:after="0"/>
        <w:ind w:left="403" w:hanging="29"/>
      </w:pPr>
      <w:r>
        <w:t>D. 1991</w:t>
      </w:r>
    </w:p>
    <w:p>
      <w:pPr>
        <w:keepNext/>
        <w:spacing w:before="100" w:after="20"/>
      </w:pPr>
      <w:r>
        <w:rPr>
          <w:b/>
        </w:rPr>
        <w:t>278. The Cuban Missile Crisis occurred in which year?</w:t>
      </w:r>
    </w:p>
    <w:p>
      <w:pPr>
        <w:keepNext/>
        <w:spacing w:after="0"/>
        <w:ind w:left="403" w:hanging="29"/>
      </w:pPr>
      <w:r>
        <w:t>A. 1979</w:t>
      </w:r>
    </w:p>
    <w:p>
      <w:pPr>
        <w:keepNext/>
        <w:spacing w:after="0"/>
        <w:ind w:left="403" w:hanging="29"/>
      </w:pPr>
      <w:r>
        <w:t>B. 1962</w:t>
      </w:r>
    </w:p>
    <w:p>
      <w:pPr>
        <w:keepNext/>
        <w:spacing w:after="0"/>
        <w:ind w:left="403" w:hanging="29"/>
      </w:pPr>
      <w:r>
        <w:t>C. 1956</w:t>
      </w:r>
    </w:p>
    <w:p>
      <w:pPr>
        <w:keepNext w:val="0"/>
        <w:spacing w:after="0"/>
        <w:ind w:left="403" w:hanging="29"/>
      </w:pPr>
      <w:r>
        <w:t>D. 1968</w:t>
      </w:r>
    </w:p>
    <w:p>
      <w:pPr>
        <w:keepNext/>
        <w:spacing w:before="100" w:after="20"/>
      </w:pPr>
      <w:r>
        <w:rPr>
          <w:b/>
        </w:rPr>
        <w:t>279. In which year did construction of the Berlin Wall begin?</w:t>
      </w:r>
    </w:p>
    <w:p>
      <w:pPr>
        <w:keepNext/>
        <w:spacing w:after="0"/>
        <w:ind w:left="403" w:hanging="29"/>
      </w:pPr>
      <w:r>
        <w:t>A. 1961</w:t>
      </w:r>
    </w:p>
    <w:p>
      <w:pPr>
        <w:keepNext/>
        <w:spacing w:after="0"/>
        <w:ind w:left="403" w:hanging="29"/>
      </w:pPr>
      <w:r>
        <w:t>B. 1989</w:t>
      </w:r>
    </w:p>
    <w:p>
      <w:pPr>
        <w:keepNext/>
        <w:spacing w:after="0"/>
        <w:ind w:left="403" w:hanging="29"/>
      </w:pPr>
      <w:r>
        <w:t>C. 1945</w:t>
      </w:r>
    </w:p>
    <w:p>
      <w:pPr>
        <w:keepNext w:val="0"/>
        <w:spacing w:after="0"/>
        <w:ind w:left="403" w:hanging="29"/>
      </w:pPr>
      <w:r>
        <w:t>D. 1975</w:t>
      </w:r>
    </w:p>
    <w:p>
      <w:pPr>
        <w:keepNext/>
        <w:spacing w:before="100" w:after="20"/>
      </w:pPr>
      <w:r>
        <w:rPr>
          <w:b/>
        </w:rPr>
        <w:t>280. In which year did the Berlin Wall fall?</w:t>
      </w:r>
    </w:p>
    <w:p>
      <w:pPr>
        <w:keepNext/>
        <w:spacing w:after="0"/>
        <w:ind w:left="403" w:hanging="29"/>
      </w:pPr>
      <w:r>
        <w:t>A. 1961</w:t>
      </w:r>
    </w:p>
    <w:p>
      <w:pPr>
        <w:keepNext/>
        <w:spacing w:after="0"/>
        <w:ind w:left="403" w:hanging="29"/>
      </w:pPr>
      <w:r>
        <w:t>B. 1991</w:t>
      </w:r>
    </w:p>
    <w:p>
      <w:pPr>
        <w:keepNext/>
        <w:spacing w:after="0"/>
        <w:ind w:left="403" w:hanging="29"/>
      </w:pPr>
      <w:r>
        <w:t>C. 1979</w:t>
      </w:r>
    </w:p>
    <w:p>
      <w:pPr>
        <w:keepNext w:val="0"/>
        <w:spacing w:after="0"/>
        <w:ind w:left="403" w:hanging="29"/>
      </w:pPr>
      <w:r>
        <w:t>D. 1989</w:t>
      </w:r>
    </w:p>
    <w:p>
      <w:pPr>
        <w:keepNext/>
        <w:spacing w:before="100" w:after="20"/>
      </w:pPr>
      <w:r>
        <w:rPr>
          <w:b/>
        </w:rPr>
        <w:t>281. India gained independence from British rule in which year?</w:t>
      </w:r>
    </w:p>
    <w:p>
      <w:pPr>
        <w:keepNext/>
        <w:spacing w:after="0"/>
        <w:ind w:left="403" w:hanging="29"/>
      </w:pPr>
      <w:r>
        <w:t>A. 1935</w:t>
      </w:r>
    </w:p>
    <w:p>
      <w:pPr>
        <w:keepNext/>
        <w:spacing w:after="0"/>
        <w:ind w:left="403" w:hanging="29"/>
      </w:pPr>
      <w:r>
        <w:t>B. 1962</w:t>
      </w:r>
    </w:p>
    <w:p>
      <w:pPr>
        <w:keepNext/>
        <w:spacing w:after="0"/>
        <w:ind w:left="403" w:hanging="29"/>
      </w:pPr>
      <w:r>
        <w:t>C. 1947</w:t>
      </w:r>
    </w:p>
    <w:p>
      <w:pPr>
        <w:keepNext w:val="0"/>
        <w:spacing w:after="0"/>
        <w:ind w:left="403" w:hanging="29"/>
      </w:pPr>
      <w:r>
        <w:t>D. 1956</w:t>
      </w:r>
    </w:p>
    <w:p>
      <w:pPr>
        <w:keepNext/>
        <w:spacing w:before="100" w:after="20"/>
      </w:pPr>
      <w:r>
        <w:rPr>
          <w:b/>
        </w:rPr>
        <w:t>282. The 1947 partition of British India created which two independent states?</w:t>
      </w:r>
    </w:p>
    <w:p>
      <w:pPr>
        <w:keepNext/>
        <w:spacing w:after="0"/>
        <w:ind w:left="403" w:hanging="29"/>
      </w:pPr>
      <w:r>
        <w:t>A. India and Bangladesh</w:t>
      </w:r>
    </w:p>
    <w:p>
      <w:pPr>
        <w:keepNext/>
        <w:spacing w:after="0"/>
        <w:ind w:left="403" w:hanging="29"/>
      </w:pPr>
      <w:r>
        <w:t>B. India and Pakistan</w:t>
      </w:r>
    </w:p>
    <w:p>
      <w:pPr>
        <w:keepNext/>
        <w:spacing w:after="0"/>
        <w:ind w:left="403" w:hanging="29"/>
      </w:pPr>
      <w:r>
        <w:t>C. India and Sri Lanka</w:t>
      </w:r>
    </w:p>
    <w:p>
      <w:pPr>
        <w:keepNext w:val="0"/>
        <w:spacing w:after="0"/>
        <w:ind w:left="403" w:hanging="29"/>
      </w:pPr>
      <w:r>
        <w:t>D. Pakistan and Afghanistan</w:t>
      </w:r>
    </w:p>
    <w:p>
      <w:pPr>
        <w:keepNext/>
        <w:spacing w:before="100" w:after="20"/>
      </w:pPr>
      <w:r>
        <w:rPr>
          <w:b/>
        </w:rPr>
        <w:t>283. Who proclaimed the People’s Republic of China in 1949?</w:t>
      </w:r>
    </w:p>
    <w:p>
      <w:pPr>
        <w:keepNext/>
        <w:spacing w:after="0"/>
        <w:ind w:left="403" w:hanging="29"/>
      </w:pPr>
      <w:r>
        <w:t>A. Mao Zedong</w:t>
      </w:r>
    </w:p>
    <w:p>
      <w:pPr>
        <w:keepNext/>
        <w:spacing w:after="0"/>
        <w:ind w:left="403" w:hanging="29"/>
      </w:pPr>
      <w:r>
        <w:t>B. Deng Xiaoping</w:t>
      </w:r>
    </w:p>
    <w:p>
      <w:pPr>
        <w:keepNext/>
        <w:spacing w:after="0"/>
        <w:ind w:left="403" w:hanging="29"/>
      </w:pPr>
      <w:r>
        <w:t>C. Sun Yat-sen</w:t>
      </w:r>
    </w:p>
    <w:p>
      <w:pPr>
        <w:keepNext w:val="0"/>
        <w:spacing w:after="0"/>
        <w:ind w:left="403" w:hanging="29"/>
      </w:pPr>
      <w:r>
        <w:t>D. Chiang Kai-shek</w:t>
      </w:r>
    </w:p>
    <w:p>
      <w:pPr>
        <w:keepNext/>
        <w:spacing w:before="100" w:after="20"/>
      </w:pPr>
      <w:r>
        <w:rPr>
          <w:b/>
        </w:rPr>
        <w:t>284. The Korean War lasted from 1950 to which year?</w:t>
      </w:r>
    </w:p>
    <w:p>
      <w:pPr>
        <w:keepNext/>
        <w:spacing w:after="0"/>
        <w:ind w:left="403" w:hanging="29"/>
      </w:pPr>
      <w:r>
        <w:t>A. 1953</w:t>
      </w:r>
    </w:p>
    <w:p>
      <w:pPr>
        <w:keepNext/>
        <w:spacing w:after="0"/>
        <w:ind w:left="403" w:hanging="29"/>
      </w:pPr>
      <w:r>
        <w:t>B. 1975</w:t>
      </w:r>
    </w:p>
    <w:p>
      <w:pPr>
        <w:keepNext/>
        <w:spacing w:after="0"/>
        <w:ind w:left="403" w:hanging="29"/>
      </w:pPr>
      <w:r>
        <w:t>C. 1960</w:t>
      </w:r>
    </w:p>
    <w:p>
      <w:pPr>
        <w:keepNext w:val="0"/>
        <w:spacing w:after="0"/>
        <w:ind w:left="403" w:hanging="29"/>
      </w:pPr>
      <w:r>
        <w:t>D. 1945</w:t>
      </w:r>
    </w:p>
    <w:p>
      <w:pPr>
        <w:keepNext/>
        <w:spacing w:before="100" w:after="20"/>
      </w:pPr>
      <w:r>
        <w:rPr>
          <w:b/>
        </w:rPr>
        <w:t>285. The fall of Saigon in 1975 is associated with the end of which conflict?</w:t>
      </w:r>
    </w:p>
    <w:p>
      <w:pPr>
        <w:keepNext/>
        <w:spacing w:after="0"/>
        <w:ind w:left="403" w:hanging="29"/>
      </w:pPr>
      <w:r>
        <w:t>A. Vietnam War</w:t>
      </w:r>
    </w:p>
    <w:p>
      <w:pPr>
        <w:keepNext/>
        <w:spacing w:after="0"/>
        <w:ind w:left="403" w:hanging="29"/>
      </w:pPr>
      <w:r>
        <w:t>B. First Gulf War</w:t>
      </w:r>
    </w:p>
    <w:p>
      <w:pPr>
        <w:keepNext/>
        <w:spacing w:after="0"/>
        <w:ind w:left="403" w:hanging="29"/>
      </w:pPr>
      <w:r>
        <w:t>C. Sino-Japanese War</w:t>
      </w:r>
    </w:p>
    <w:p>
      <w:pPr>
        <w:keepNext w:val="0"/>
        <w:spacing w:after="0"/>
        <w:ind w:left="403" w:hanging="29"/>
      </w:pPr>
      <w:r>
        <w:t>D. Korean War</w:t>
      </w:r>
    </w:p>
    <w:p>
      <w:pPr>
        <w:keepNext/>
        <w:spacing w:before="100" w:after="20"/>
      </w:pPr>
      <w:r>
        <w:rPr>
          <w:b/>
        </w:rPr>
        <w:t>286. The Cuban Revolution succeeded in which year?</w:t>
      </w:r>
    </w:p>
    <w:p>
      <w:pPr>
        <w:keepNext/>
        <w:spacing w:after="0"/>
        <w:ind w:left="403" w:hanging="29"/>
      </w:pPr>
      <w:r>
        <w:t>A. 1979</w:t>
      </w:r>
    </w:p>
    <w:p>
      <w:pPr>
        <w:keepNext/>
        <w:spacing w:after="0"/>
        <w:ind w:left="403" w:hanging="29"/>
      </w:pPr>
      <w:r>
        <w:t>B. 1962</w:t>
      </w:r>
    </w:p>
    <w:p>
      <w:pPr>
        <w:keepNext/>
        <w:spacing w:after="0"/>
        <w:ind w:left="403" w:hanging="29"/>
      </w:pPr>
      <w:r>
        <w:t>C. 1959</w:t>
      </w:r>
    </w:p>
    <w:p>
      <w:pPr>
        <w:keepNext w:val="0"/>
        <w:spacing w:after="0"/>
        <w:ind w:left="403" w:hanging="29"/>
      </w:pPr>
      <w:r>
        <w:t>D. 1945</w:t>
      </w:r>
    </w:p>
    <w:p>
      <w:pPr>
        <w:keepNext/>
        <w:spacing w:before="100" w:after="20"/>
      </w:pPr>
      <w:r>
        <w:rPr>
          <w:b/>
        </w:rPr>
        <w:t>287. Which mission achieved the first crewed Moon landing in 1969?</w:t>
      </w:r>
    </w:p>
    <w:p>
      <w:pPr>
        <w:keepNext/>
        <w:spacing w:after="0"/>
        <w:ind w:left="403" w:hanging="29"/>
      </w:pPr>
      <w:r>
        <w:t>A. Apollo 11</w:t>
      </w:r>
    </w:p>
    <w:p>
      <w:pPr>
        <w:keepNext/>
        <w:spacing w:after="0"/>
        <w:ind w:left="403" w:hanging="29"/>
      </w:pPr>
      <w:r>
        <w:t>B. Gemini 4</w:t>
      </w:r>
    </w:p>
    <w:p>
      <w:pPr>
        <w:keepNext/>
        <w:spacing w:after="0"/>
        <w:ind w:left="403" w:hanging="29"/>
      </w:pPr>
      <w:r>
        <w:t>C. Sputnik 1</w:t>
      </w:r>
    </w:p>
    <w:p>
      <w:pPr>
        <w:keepNext w:val="0"/>
        <w:spacing w:after="0"/>
        <w:ind w:left="403" w:hanging="29"/>
      </w:pPr>
      <w:r>
        <w:t>D. Apollo 8</w:t>
      </w:r>
    </w:p>
    <w:p>
      <w:pPr>
        <w:keepNext/>
        <w:spacing w:before="100" w:after="20"/>
      </w:pPr>
      <w:r>
        <w:rPr>
          <w:b/>
        </w:rPr>
        <w:t>288. The Maastricht Treaty, a key treaty in the development of the European Union, was signed in which year?</w:t>
      </w:r>
    </w:p>
    <w:p>
      <w:pPr>
        <w:keepNext/>
        <w:spacing w:after="0"/>
        <w:ind w:left="403" w:hanging="29"/>
      </w:pPr>
      <w:r>
        <w:t>A. 1951</w:t>
      </w:r>
    </w:p>
    <w:p>
      <w:pPr>
        <w:keepNext/>
        <w:spacing w:after="0"/>
        <w:ind w:left="403" w:hanging="29"/>
      </w:pPr>
      <w:r>
        <w:t>B. 1967</w:t>
      </w:r>
    </w:p>
    <w:p>
      <w:pPr>
        <w:keepNext/>
        <w:spacing w:after="0"/>
        <w:ind w:left="403" w:hanging="29"/>
      </w:pPr>
      <w:r>
        <w:t>C. 2002</w:t>
      </w:r>
    </w:p>
    <w:p>
      <w:pPr>
        <w:keepNext w:val="0"/>
        <w:spacing w:after="0"/>
        <w:ind w:left="403" w:hanging="29"/>
      </w:pPr>
      <w:r>
        <w:t>D. 1992</w:t>
      </w:r>
    </w:p>
    <w:p>
      <w:pPr>
        <w:keepNext/>
        <w:spacing w:before="100" w:after="20"/>
      </w:pPr>
      <w:r>
        <w:rPr>
          <w:b/>
        </w:rPr>
        <w:t>289. The Iranian Revolution that overthrew the shah took place in which year?</w:t>
      </w:r>
    </w:p>
    <w:p>
      <w:pPr>
        <w:keepNext/>
        <w:spacing w:after="0"/>
        <w:ind w:left="403" w:hanging="29"/>
      </w:pPr>
      <w:r>
        <w:t>A. 1989</w:t>
      </w:r>
    </w:p>
    <w:p>
      <w:pPr>
        <w:keepNext/>
        <w:spacing w:after="0"/>
        <w:ind w:left="403" w:hanging="29"/>
      </w:pPr>
      <w:r>
        <w:t>B. 1991</w:t>
      </w:r>
    </w:p>
    <w:p>
      <w:pPr>
        <w:keepNext/>
        <w:spacing w:after="0"/>
        <w:ind w:left="403" w:hanging="29"/>
      </w:pPr>
      <w:r>
        <w:t>C. 1963</w:t>
      </w:r>
    </w:p>
    <w:p>
      <w:pPr>
        <w:keepNext w:val="0"/>
        <w:spacing w:after="0"/>
        <w:ind w:left="403" w:hanging="29"/>
      </w:pPr>
      <w:r>
        <w:t>D. 1979</w:t>
      </w:r>
    </w:p>
    <w:p>
      <w:pPr>
        <w:keepNext/>
        <w:spacing w:before="100" w:after="20"/>
      </w:pPr>
      <w:r>
        <w:rPr>
          <w:b/>
        </w:rPr>
        <w:t>290. In which year was the Soviet Union formally dissolved?</w:t>
      </w:r>
    </w:p>
    <w:p>
      <w:pPr>
        <w:keepNext/>
        <w:spacing w:after="0"/>
        <w:ind w:left="403" w:hanging="29"/>
      </w:pPr>
      <w:r>
        <w:t>A. 1985</w:t>
      </w:r>
    </w:p>
    <w:p>
      <w:pPr>
        <w:keepNext/>
        <w:spacing w:after="0"/>
        <w:ind w:left="403" w:hanging="29"/>
      </w:pPr>
      <w:r>
        <w:t>B. 2001</w:t>
      </w:r>
    </w:p>
    <w:p>
      <w:pPr>
        <w:keepNext/>
        <w:spacing w:after="0"/>
        <w:ind w:left="403" w:hanging="29"/>
      </w:pPr>
      <w:r>
        <w:t>C. 1989</w:t>
      </w:r>
    </w:p>
    <w:p>
      <w:pPr>
        <w:keepNext w:val="0"/>
        <w:spacing w:after="0"/>
        <w:ind w:left="403" w:hanging="29"/>
      </w:pPr>
      <w:r>
        <w:t>D. 1991</w:t>
      </w:r>
    </w:p>
    <w:p>
      <w:pPr>
        <w:keepNext/>
        <w:spacing w:before="100" w:after="20"/>
      </w:pPr>
      <w:r>
        <w:rPr>
          <w:b/>
        </w:rPr>
        <w:t>291. Which brothers made the first successful powered, controlled airplane flight in 1903?</w:t>
      </w:r>
    </w:p>
    <w:p>
      <w:pPr>
        <w:keepNext/>
        <w:spacing w:after="0"/>
        <w:ind w:left="403" w:hanging="29"/>
      </w:pPr>
      <w:r>
        <w:t>A. Jacques and Joseph Montgolfier</w:t>
      </w:r>
    </w:p>
    <w:p>
      <w:pPr>
        <w:keepNext/>
        <w:spacing w:after="0"/>
        <w:ind w:left="403" w:hanging="29"/>
      </w:pPr>
      <w:r>
        <w:t>B. Louis and Auguste Lumière</w:t>
      </w:r>
    </w:p>
    <w:p>
      <w:pPr>
        <w:keepNext/>
        <w:spacing w:after="0"/>
        <w:ind w:left="403" w:hanging="29"/>
      </w:pPr>
      <w:r>
        <w:t>C. Robert and James Fulton</w:t>
      </w:r>
    </w:p>
    <w:p>
      <w:pPr>
        <w:keepNext w:val="0"/>
        <w:spacing w:after="0"/>
        <w:ind w:left="403" w:hanging="29"/>
      </w:pPr>
      <w:r>
        <w:t>D. Orville and Wilbur Wright</w:t>
      </w:r>
    </w:p>
    <w:p>
      <w:pPr>
        <w:keepNext/>
        <w:spacing w:before="100" w:after="20"/>
      </w:pPr>
      <w:r>
        <w:rPr>
          <w:b/>
        </w:rPr>
        <w:t>292. The RMS Titanic sank on its maiden voyage in which year?</w:t>
      </w:r>
    </w:p>
    <w:p>
      <w:pPr>
        <w:keepNext/>
        <w:spacing w:after="0"/>
        <w:ind w:left="403" w:hanging="29"/>
      </w:pPr>
      <w:r>
        <w:t>A. 1918</w:t>
      </w:r>
    </w:p>
    <w:p>
      <w:pPr>
        <w:keepNext/>
        <w:spacing w:after="0"/>
        <w:ind w:left="403" w:hanging="29"/>
      </w:pPr>
      <w:r>
        <w:t>B. 1929</w:t>
      </w:r>
    </w:p>
    <w:p>
      <w:pPr>
        <w:keepNext/>
        <w:spacing w:after="0"/>
        <w:ind w:left="403" w:hanging="29"/>
      </w:pPr>
      <w:r>
        <w:t>C. 1903</w:t>
      </w:r>
    </w:p>
    <w:p>
      <w:pPr>
        <w:keepNext w:val="0"/>
        <w:spacing w:after="0"/>
        <w:ind w:left="403" w:hanging="29"/>
      </w:pPr>
      <w:r>
        <w:t>D. 1912</w:t>
      </w:r>
    </w:p>
    <w:p>
      <w:pPr>
        <w:keepNext/>
        <w:spacing w:before="100" w:after="20"/>
      </w:pPr>
      <w:r>
        <w:rPr>
          <w:b/>
        </w:rPr>
        <w:t>293. The Treaty of Tordesillas, dividing spheres of overseas claims between Spain and Portugal, was signed in which year?</w:t>
      </w:r>
    </w:p>
    <w:p>
      <w:pPr>
        <w:keepNext/>
        <w:spacing w:after="0"/>
        <w:ind w:left="403" w:hanging="29"/>
      </w:pPr>
      <w:r>
        <w:t>A. 1494</w:t>
      </w:r>
    </w:p>
    <w:p>
      <w:pPr>
        <w:keepNext/>
        <w:spacing w:after="0"/>
        <w:ind w:left="403" w:hanging="29"/>
      </w:pPr>
      <w:r>
        <w:t>B. 1517</w:t>
      </w:r>
    </w:p>
    <w:p>
      <w:pPr>
        <w:keepNext/>
        <w:spacing w:after="0"/>
        <w:ind w:left="403" w:hanging="29"/>
      </w:pPr>
      <w:r>
        <w:t>C. 1453</w:t>
      </w:r>
    </w:p>
    <w:p>
      <w:pPr>
        <w:keepNext w:val="0"/>
        <w:spacing w:after="0"/>
        <w:ind w:left="403" w:hanging="29"/>
      </w:pPr>
      <w:r>
        <w:t>D. 1603</w:t>
      </w:r>
    </w:p>
    <w:p>
      <w:pPr>
        <w:keepNext/>
        <w:spacing w:before="100" w:after="20"/>
      </w:pPr>
      <w:r>
        <w:rPr>
          <w:b/>
        </w:rPr>
        <w:t>294. The Panama Canal officially opened to traffic in which year?</w:t>
      </w:r>
    </w:p>
    <w:p>
      <w:pPr>
        <w:keepNext/>
        <w:spacing w:after="0"/>
        <w:ind w:left="403" w:hanging="29"/>
      </w:pPr>
      <w:r>
        <w:t>A. 1884</w:t>
      </w:r>
    </w:p>
    <w:p>
      <w:pPr>
        <w:keepNext/>
        <w:spacing w:after="0"/>
        <w:ind w:left="403" w:hanging="29"/>
      </w:pPr>
      <w:r>
        <w:t>B. 1914</w:t>
      </w:r>
    </w:p>
    <w:p>
      <w:pPr>
        <w:keepNext/>
        <w:spacing w:after="0"/>
        <w:ind w:left="403" w:hanging="29"/>
      </w:pPr>
      <w:r>
        <w:t>C. 1929</w:t>
      </w:r>
    </w:p>
    <w:p>
      <w:pPr>
        <w:keepNext w:val="0"/>
        <w:spacing w:after="0"/>
        <w:ind w:left="403" w:hanging="29"/>
      </w:pPr>
      <w:r>
        <w:t>D. 1945</w:t>
      </w:r>
    </w:p>
    <w:p>
      <w:pPr>
        <w:keepNext/>
        <w:spacing w:before="100" w:after="20"/>
      </w:pPr>
      <w:r>
        <w:rPr>
          <w:b/>
        </w:rPr>
        <w:t>295. Where were the first modern Olympic Games held in 1896?</w:t>
      </w:r>
    </w:p>
    <w:p>
      <w:pPr>
        <w:keepNext/>
        <w:spacing w:after="0"/>
        <w:ind w:left="403" w:hanging="29"/>
      </w:pPr>
      <w:r>
        <w:t>A. Rome, Italy</w:t>
      </w:r>
    </w:p>
    <w:p>
      <w:pPr>
        <w:keepNext/>
        <w:spacing w:after="0"/>
        <w:ind w:left="403" w:hanging="29"/>
      </w:pPr>
      <w:r>
        <w:t>B. Paris, France</w:t>
      </w:r>
    </w:p>
    <w:p>
      <w:pPr>
        <w:keepNext/>
        <w:spacing w:after="0"/>
        <w:ind w:left="403" w:hanging="29"/>
      </w:pPr>
      <w:r>
        <w:t>C. London, Britain</w:t>
      </w:r>
    </w:p>
    <w:p>
      <w:pPr>
        <w:keepNext w:val="0"/>
        <w:spacing w:after="0"/>
        <w:ind w:left="403" w:hanging="29"/>
      </w:pPr>
      <w:r>
        <w:t>D. Athens, Greece</w:t>
      </w:r>
    </w:p>
    <w:p>
      <w:pPr>
        <w:keepNext/>
        <w:spacing w:before="100" w:after="20"/>
      </w:pPr>
      <w:r>
        <w:rPr>
          <w:b/>
        </w:rPr>
        <w:t>296. Mao Zedong launched the Cultural Revolution in China in which year?</w:t>
      </w:r>
    </w:p>
    <w:p>
      <w:pPr>
        <w:keepNext/>
        <w:spacing w:after="0"/>
        <w:ind w:left="403" w:hanging="29"/>
      </w:pPr>
      <w:r>
        <w:t>A. 1966</w:t>
      </w:r>
    </w:p>
    <w:p>
      <w:pPr>
        <w:keepNext/>
        <w:spacing w:after="0"/>
        <w:ind w:left="403" w:hanging="29"/>
      </w:pPr>
      <w:r>
        <w:t>B. 1976</w:t>
      </w:r>
    </w:p>
    <w:p>
      <w:pPr>
        <w:keepNext/>
        <w:spacing w:after="0"/>
        <w:ind w:left="403" w:hanging="29"/>
      </w:pPr>
      <w:r>
        <w:t>C. 1949</w:t>
      </w:r>
    </w:p>
    <w:p>
      <w:pPr>
        <w:keepNext w:val="0"/>
        <w:spacing w:after="0"/>
        <w:ind w:left="403" w:hanging="29"/>
      </w:pPr>
      <w:r>
        <w:t>D. 1959</w:t>
      </w:r>
    </w:p>
    <w:p>
      <w:pPr>
        <w:keepNext/>
        <w:spacing w:before="100" w:after="20"/>
      </w:pPr>
      <w:r>
        <w:rPr>
          <w:b/>
        </w:rPr>
        <w:t>297. The influenza pandemic commonly called the Spanish flu was especially severe during which period?</w:t>
      </w:r>
    </w:p>
    <w:p>
      <w:pPr>
        <w:keepNext/>
        <w:spacing w:after="0"/>
        <w:ind w:left="403" w:hanging="29"/>
      </w:pPr>
      <w:r>
        <w:t>A. 1939–1945</w:t>
      </w:r>
    </w:p>
    <w:p>
      <w:pPr>
        <w:keepNext/>
        <w:spacing w:after="0"/>
        <w:ind w:left="403" w:hanging="29"/>
      </w:pPr>
      <w:r>
        <w:t>B. 1899–1902</w:t>
      </w:r>
    </w:p>
    <w:p>
      <w:pPr>
        <w:keepNext/>
        <w:spacing w:after="0"/>
        <w:ind w:left="403" w:hanging="29"/>
      </w:pPr>
      <w:r>
        <w:t>C. 1957–1958</w:t>
      </w:r>
    </w:p>
    <w:p>
      <w:pPr>
        <w:keepNext w:val="0"/>
        <w:spacing w:after="0"/>
        <w:ind w:left="403" w:hanging="29"/>
      </w:pPr>
      <w:r>
        <w:t>D. 1918–1920</w:t>
      </w:r>
    </w:p>
    <w:p>
      <w:pPr>
        <w:keepNext/>
        <w:spacing w:before="100" w:after="20"/>
      </w:pPr>
      <w:r>
        <w:rPr>
          <w:b/>
        </w:rPr>
        <w:t>298. Which country granted women the vote in national parliamentary elections in 1893, becoming the first self-governing country to do so?</w:t>
      </w:r>
    </w:p>
    <w:p>
      <w:pPr>
        <w:keepNext/>
        <w:spacing w:after="0"/>
        <w:ind w:left="403" w:hanging="29"/>
      </w:pPr>
      <w:r>
        <w:t>A. New Zealand</w:t>
      </w:r>
    </w:p>
    <w:p>
      <w:pPr>
        <w:keepNext/>
        <w:spacing w:after="0"/>
        <w:ind w:left="403" w:hanging="29"/>
      </w:pPr>
      <w:r>
        <w:t>B. France</w:t>
      </w:r>
    </w:p>
    <w:p>
      <w:pPr>
        <w:keepNext/>
        <w:spacing w:after="0"/>
        <w:ind w:left="403" w:hanging="29"/>
      </w:pPr>
      <w:r>
        <w:t>C. Switzerland</w:t>
      </w:r>
    </w:p>
    <w:p>
      <w:pPr>
        <w:keepNext w:val="0"/>
        <w:spacing w:after="0"/>
        <w:ind w:left="403" w:hanging="29"/>
      </w:pPr>
      <w:r>
        <w:t>D. Japan</w:t>
      </w:r>
    </w:p>
    <w:p>
      <w:pPr>
        <w:keepNext/>
        <w:spacing w:before="100" w:after="20"/>
      </w:pPr>
      <w:r>
        <w:rPr>
          <w:b/>
        </w:rPr>
        <w:t>299. The September 11 terrorist attacks in the United States occurred in which year?</w:t>
      </w:r>
    </w:p>
    <w:p>
      <w:pPr>
        <w:keepNext/>
        <w:spacing w:after="0"/>
        <w:ind w:left="403" w:hanging="29"/>
      </w:pPr>
      <w:r>
        <w:t>A. 2001</w:t>
      </w:r>
    </w:p>
    <w:p>
      <w:pPr>
        <w:keepNext/>
        <w:spacing w:after="0"/>
        <w:ind w:left="403" w:hanging="29"/>
      </w:pPr>
      <w:r>
        <w:t>B. 2010</w:t>
      </w:r>
    </w:p>
    <w:p>
      <w:pPr>
        <w:keepNext/>
        <w:spacing w:after="0"/>
        <w:ind w:left="403" w:hanging="29"/>
      </w:pPr>
      <w:r>
        <w:t>C. 1991</w:t>
      </w:r>
    </w:p>
    <w:p>
      <w:pPr>
        <w:keepNext w:val="0"/>
        <w:spacing w:after="0"/>
        <w:ind w:left="403" w:hanging="29"/>
      </w:pPr>
      <w:r>
        <w:t>D. 2008</w:t>
      </w:r>
    </w:p>
    <w:p>
      <w:pPr>
        <w:keepNext/>
        <w:spacing w:before="100" w:after="20"/>
      </w:pPr>
      <w:r>
        <w:rPr>
          <w:b/>
        </w:rPr>
        <w:t>300. The wave of uprisings known as the Arab Spring began in late 2010 in which country?</w:t>
      </w:r>
    </w:p>
    <w:p>
      <w:pPr>
        <w:keepNext/>
        <w:spacing w:after="0"/>
        <w:ind w:left="403" w:hanging="29"/>
      </w:pPr>
      <w:r>
        <w:t>A. Libya</w:t>
      </w:r>
    </w:p>
    <w:p>
      <w:pPr>
        <w:keepNext/>
        <w:spacing w:after="0"/>
        <w:ind w:left="403" w:hanging="29"/>
      </w:pPr>
      <w:r>
        <w:t>B. Syria</w:t>
      </w:r>
    </w:p>
    <w:p>
      <w:pPr>
        <w:keepNext/>
        <w:spacing w:after="0"/>
        <w:ind w:left="403" w:hanging="29"/>
      </w:pPr>
      <w:r>
        <w:t>C. Egypt</w:t>
      </w:r>
    </w:p>
    <w:p>
      <w:pPr>
        <w:keepNext w:val="0"/>
        <w:spacing w:after="0"/>
        <w:ind w:left="403" w:hanging="29"/>
      </w:pPr>
      <w:r>
        <w:t>D. Tunisia</w:t>
      </w:r>
    </w:p>
    <w:p>
      <w:r>
        <w:br w:type="page"/>
      </w:r>
    </w:p>
    <w:p>
      <w:pPr>
        <w:pStyle w:val="Heading1"/>
      </w:pPr>
      <w:r>
        <w:t>ANSWER KEY</w:t>
      </w:r>
    </w:p>
    <w:p>
      <w:r>
        <w:t>Answers are listed with both the correct option letter and the answer text. Question numbers run continuously across the three sections.</w:t>
      </w:r>
    </w:p>
    <w:p>
      <w:pPr>
        <w:pStyle w:val="Heading2"/>
      </w:pPr>
      <w:r>
        <w:t>Nigerian History (1–100)</w:t>
      </w:r>
    </w:p>
    <w:tbl>
      <w:tblPr>
        <w:tblStyle w:val="TableGrid"/>
        <w:tblW w:type="auto" w:w="0"/>
        <w:tblLayout w:type="autofit"/>
        <w:tblLook w:firstColumn="1" w:firstRow="1" w:lastColumn="0" w:lastRow="0" w:noHBand="0" w:noVBand="1" w:val="04A0"/>
      </w:tblPr>
      <w:tblGrid>
        <w:gridCol w:w="3293"/>
        <w:gridCol w:w="3293"/>
        <w:gridCol w:w="3293"/>
      </w:tblGrid>
      <w:tr>
        <w:trPr>
          <w:tblHeader w:val="true"/>
        </w:trPr>
        <w:tc>
          <w:tcPr>
            <w:tcW w:type="dxa" w:w="3293"/>
            <w:shd w:fill="D9EAF7"/>
          </w:tcPr>
          <w:p>
            <w:pPr>
              <w:spacing w:after="0"/>
              <w:jc w:val="center"/>
            </w:pPr>
            <w:r>
              <w:rPr>
                <w:rFonts w:ascii="Times New Roman" w:hAnsi="Times New Roman"/>
                <w:b/>
                <w:sz w:val="17"/>
              </w:rPr>
              <w:t>Question • Option • Answer</w:t>
            </w:r>
          </w:p>
        </w:tc>
        <w:tc>
          <w:tcPr>
            <w:tcW w:type="dxa" w:w="3293"/>
            <w:shd w:fill="D9EAF7"/>
          </w:tcPr>
          <w:p>
            <w:pPr>
              <w:spacing w:after="0"/>
              <w:jc w:val="center"/>
            </w:pPr>
            <w:r>
              <w:rPr>
                <w:rFonts w:ascii="Times New Roman" w:hAnsi="Times New Roman"/>
                <w:b/>
                <w:sz w:val="17"/>
              </w:rPr>
              <w:t>Question • Option • Answer</w:t>
            </w:r>
          </w:p>
        </w:tc>
        <w:tc>
          <w:tcPr>
            <w:tcW w:type="dxa" w:w="3293"/>
            <w:shd w:fill="D9EAF7"/>
          </w:tcPr>
          <w:p>
            <w:pPr>
              <w:spacing w:after="0"/>
              <w:jc w:val="center"/>
            </w:pPr>
            <w:r>
              <w:rPr>
                <w:rFonts w:ascii="Times New Roman" w:hAnsi="Times New Roman"/>
                <w:b/>
                <w:sz w:val="17"/>
              </w:rPr>
              <w:t>Question • Option • Answer</w:t>
            </w:r>
          </w:p>
        </w:tc>
      </w:tr>
      <w:tr>
        <w:tc>
          <w:tcPr>
            <w:tcW w:type="dxa" w:w="3293"/>
          </w:tcPr>
          <w:p>
            <w:pPr>
              <w:spacing w:after="0" w:line="240" w:lineRule="auto"/>
            </w:pPr>
            <w:r>
              <w:rPr>
                <w:rFonts w:ascii="Times New Roman" w:hAnsi="Times New Roman"/>
                <w:sz w:val="17"/>
              </w:rPr>
              <w:t>1. C — Nok culture</w:t>
            </w:r>
          </w:p>
        </w:tc>
        <w:tc>
          <w:tcPr>
            <w:tcW w:type="dxa" w:w="3293"/>
          </w:tcPr>
          <w:p>
            <w:pPr>
              <w:spacing w:after="0" w:line="240" w:lineRule="auto"/>
            </w:pPr>
            <w:r>
              <w:rPr>
                <w:rFonts w:ascii="Times New Roman" w:hAnsi="Times New Roman"/>
                <w:sz w:val="17"/>
              </w:rPr>
              <w:t>2. D — Ile-Ife</w:t>
            </w:r>
          </w:p>
        </w:tc>
        <w:tc>
          <w:tcPr>
            <w:tcW w:type="dxa" w:w="3293"/>
          </w:tcPr>
          <w:p>
            <w:pPr>
              <w:spacing w:after="0" w:line="240" w:lineRule="auto"/>
            </w:pPr>
            <w:r>
              <w:rPr>
                <w:rFonts w:ascii="Times New Roman" w:hAnsi="Times New Roman"/>
                <w:sz w:val="17"/>
              </w:rPr>
              <w:t>3. B — Kingdom of Benin</w:t>
            </w:r>
          </w:p>
        </w:tc>
      </w:tr>
      <w:tr>
        <w:tc>
          <w:tcPr>
            <w:tcW w:type="dxa" w:w="3293"/>
          </w:tcPr>
          <w:p>
            <w:pPr>
              <w:spacing w:after="0" w:line="240" w:lineRule="auto"/>
            </w:pPr>
            <w:r>
              <w:rPr>
                <w:rFonts w:ascii="Times New Roman" w:hAnsi="Times New Roman"/>
                <w:sz w:val="17"/>
              </w:rPr>
              <w:t>4. C — Oyo Empire</w:t>
            </w:r>
          </w:p>
        </w:tc>
        <w:tc>
          <w:tcPr>
            <w:tcW w:type="dxa" w:w="3293"/>
          </w:tcPr>
          <w:p>
            <w:pPr>
              <w:spacing w:after="0" w:line="240" w:lineRule="auto"/>
            </w:pPr>
            <w:r>
              <w:rPr>
                <w:rFonts w:ascii="Times New Roman" w:hAnsi="Times New Roman"/>
                <w:sz w:val="17"/>
              </w:rPr>
              <w:t>5. D — Kanem-Bornu</w:t>
            </w:r>
          </w:p>
        </w:tc>
        <w:tc>
          <w:tcPr>
            <w:tcW w:type="dxa" w:w="3293"/>
          </w:tcPr>
          <w:p>
            <w:pPr>
              <w:spacing w:after="0" w:line="240" w:lineRule="auto"/>
            </w:pPr>
            <w:r>
              <w:rPr>
                <w:rFonts w:ascii="Times New Roman" w:hAnsi="Times New Roman"/>
                <w:sz w:val="17"/>
              </w:rPr>
              <w:t>6. C — Zazzau (Zaria)</w:t>
            </w:r>
          </w:p>
        </w:tc>
      </w:tr>
      <w:tr>
        <w:tc>
          <w:tcPr>
            <w:tcW w:type="dxa" w:w="3293"/>
          </w:tcPr>
          <w:p>
            <w:pPr>
              <w:spacing w:after="0" w:line="240" w:lineRule="auto"/>
            </w:pPr>
            <w:r>
              <w:rPr>
                <w:rFonts w:ascii="Times New Roman" w:hAnsi="Times New Roman"/>
                <w:sz w:val="17"/>
              </w:rPr>
              <w:t>7. D — Usman dan Fodio</w:t>
            </w:r>
          </w:p>
        </w:tc>
        <w:tc>
          <w:tcPr>
            <w:tcW w:type="dxa" w:w="3293"/>
          </w:tcPr>
          <w:p>
            <w:pPr>
              <w:spacing w:after="0" w:line="240" w:lineRule="auto"/>
            </w:pPr>
            <w:r>
              <w:rPr>
                <w:rFonts w:ascii="Times New Roman" w:hAnsi="Times New Roman"/>
                <w:sz w:val="17"/>
              </w:rPr>
              <w:t>8. B — 1804</w:t>
            </w:r>
          </w:p>
        </w:tc>
        <w:tc>
          <w:tcPr>
            <w:tcW w:type="dxa" w:w="3293"/>
          </w:tcPr>
          <w:p>
            <w:pPr>
              <w:spacing w:after="0" w:line="240" w:lineRule="auto"/>
            </w:pPr>
            <w:r>
              <w:rPr>
                <w:rFonts w:ascii="Times New Roman" w:hAnsi="Times New Roman"/>
                <w:sz w:val="17"/>
              </w:rPr>
              <w:t>9. B — Niger River</w:t>
            </w:r>
          </w:p>
        </w:tc>
      </w:tr>
      <w:tr>
        <w:tc>
          <w:tcPr>
            <w:tcW w:type="dxa" w:w="3293"/>
          </w:tcPr>
          <w:p>
            <w:pPr>
              <w:spacing w:after="0" w:line="240" w:lineRule="auto"/>
            </w:pPr>
            <w:r>
              <w:rPr>
                <w:rFonts w:ascii="Times New Roman" w:hAnsi="Times New Roman"/>
                <w:sz w:val="17"/>
              </w:rPr>
              <w:t>10. D — Igbo</w:t>
            </w:r>
          </w:p>
        </w:tc>
        <w:tc>
          <w:tcPr>
            <w:tcW w:type="dxa" w:w="3293"/>
          </w:tcPr>
          <w:p>
            <w:pPr>
              <w:spacing w:after="0" w:line="240" w:lineRule="auto"/>
            </w:pPr>
            <w:r>
              <w:rPr>
                <w:rFonts w:ascii="Times New Roman" w:hAnsi="Times New Roman"/>
                <w:sz w:val="17"/>
              </w:rPr>
              <w:t>11. C — Sophisticated bronze objects</w:t>
            </w:r>
          </w:p>
        </w:tc>
        <w:tc>
          <w:tcPr>
            <w:tcW w:type="dxa" w:w="3293"/>
          </w:tcPr>
          <w:p>
            <w:pPr>
              <w:spacing w:after="0" w:line="240" w:lineRule="auto"/>
            </w:pPr>
            <w:r>
              <w:rPr>
                <w:rFonts w:ascii="Times New Roman" w:hAnsi="Times New Roman"/>
                <w:sz w:val="17"/>
              </w:rPr>
              <w:t>12. D — Benin City</w:t>
            </w:r>
          </w:p>
        </w:tc>
      </w:tr>
      <w:tr>
        <w:tc>
          <w:tcPr>
            <w:tcW w:type="dxa" w:w="3293"/>
          </w:tcPr>
          <w:p>
            <w:pPr>
              <w:spacing w:after="0" w:line="240" w:lineRule="auto"/>
            </w:pPr>
            <w:r>
              <w:rPr>
                <w:rFonts w:ascii="Times New Roman" w:hAnsi="Times New Roman"/>
                <w:sz w:val="17"/>
              </w:rPr>
              <w:t>13. A — Trans-Saharan trade</w:t>
            </w:r>
          </w:p>
        </w:tc>
        <w:tc>
          <w:tcPr>
            <w:tcW w:type="dxa" w:w="3293"/>
          </w:tcPr>
          <w:p>
            <w:pPr>
              <w:spacing w:after="0" w:line="240" w:lineRule="auto"/>
            </w:pPr>
            <w:r>
              <w:rPr>
                <w:rFonts w:ascii="Times New Roman" w:hAnsi="Times New Roman"/>
                <w:sz w:val="17"/>
              </w:rPr>
              <w:t>14. A — Portugal</w:t>
            </w:r>
          </w:p>
        </w:tc>
        <w:tc>
          <w:tcPr>
            <w:tcW w:type="dxa" w:w="3293"/>
          </w:tcPr>
          <w:p>
            <w:pPr>
              <w:spacing w:after="0" w:line="240" w:lineRule="auto"/>
            </w:pPr>
            <w:r>
              <w:rPr>
                <w:rFonts w:ascii="Times New Roman" w:hAnsi="Times New Roman"/>
                <w:sz w:val="17"/>
              </w:rPr>
              <w:t>15. D — Atlantic Ocean</w:t>
            </w:r>
          </w:p>
        </w:tc>
      </w:tr>
      <w:tr>
        <w:tc>
          <w:tcPr>
            <w:tcW w:type="dxa" w:w="3293"/>
          </w:tcPr>
          <w:p>
            <w:pPr>
              <w:spacing w:after="0" w:line="240" w:lineRule="auto"/>
            </w:pPr>
            <w:r>
              <w:rPr>
                <w:rFonts w:ascii="Times New Roman" w:hAnsi="Times New Roman"/>
                <w:sz w:val="17"/>
              </w:rPr>
              <w:t>16. A — 1807</w:t>
            </w:r>
          </w:p>
        </w:tc>
        <w:tc>
          <w:tcPr>
            <w:tcW w:type="dxa" w:w="3293"/>
          </w:tcPr>
          <w:p>
            <w:pPr>
              <w:spacing w:after="0" w:line="240" w:lineRule="auto"/>
            </w:pPr>
            <w:r>
              <w:rPr>
                <w:rFonts w:ascii="Times New Roman" w:hAnsi="Times New Roman"/>
                <w:sz w:val="17"/>
              </w:rPr>
              <w:t>17. D — 1833</w:t>
            </w:r>
          </w:p>
        </w:tc>
        <w:tc>
          <w:tcPr>
            <w:tcW w:type="dxa" w:w="3293"/>
          </w:tcPr>
          <w:p>
            <w:pPr>
              <w:spacing w:after="0" w:line="240" w:lineRule="auto"/>
            </w:pPr>
            <w:r>
              <w:rPr>
                <w:rFonts w:ascii="Times New Roman" w:hAnsi="Times New Roman"/>
                <w:sz w:val="17"/>
              </w:rPr>
              <w:t>18. C — Samuel Ajayi Crowther</w:t>
            </w:r>
          </w:p>
        </w:tc>
      </w:tr>
      <w:tr>
        <w:tc>
          <w:tcPr>
            <w:tcW w:type="dxa" w:w="3293"/>
          </w:tcPr>
          <w:p>
            <w:pPr>
              <w:spacing w:after="0" w:line="240" w:lineRule="auto"/>
            </w:pPr>
            <w:r>
              <w:rPr>
                <w:rFonts w:ascii="Times New Roman" w:hAnsi="Times New Roman"/>
                <w:sz w:val="17"/>
              </w:rPr>
              <w:t>19. B — Iwe Irohin</w:t>
            </w:r>
          </w:p>
        </w:tc>
        <w:tc>
          <w:tcPr>
            <w:tcW w:type="dxa" w:w="3293"/>
          </w:tcPr>
          <w:p>
            <w:pPr>
              <w:spacing w:after="0" w:line="240" w:lineRule="auto"/>
            </w:pPr>
            <w:r>
              <w:rPr>
                <w:rFonts w:ascii="Times New Roman" w:hAnsi="Times New Roman"/>
                <w:sz w:val="17"/>
              </w:rPr>
              <w:t>20. C — A palm-oil merchant and political ruler</w:t>
            </w:r>
          </w:p>
        </w:tc>
        <w:tc>
          <w:tcPr>
            <w:tcW w:type="dxa" w:w="3293"/>
          </w:tcPr>
          <w:p>
            <w:pPr>
              <w:spacing w:after="0" w:line="240" w:lineRule="auto"/>
            </w:pPr>
            <w:r>
              <w:rPr>
                <w:rFonts w:ascii="Times New Roman" w:hAnsi="Times New Roman"/>
                <w:sz w:val="17"/>
              </w:rPr>
              <w:t>21. C — 1861</w:t>
            </w:r>
          </w:p>
        </w:tc>
      </w:tr>
      <w:tr>
        <w:tc>
          <w:tcPr>
            <w:tcW w:type="dxa" w:w="3293"/>
          </w:tcPr>
          <w:p>
            <w:pPr>
              <w:spacing w:after="0" w:line="240" w:lineRule="auto"/>
            </w:pPr>
            <w:r>
              <w:rPr>
                <w:rFonts w:ascii="Times New Roman" w:hAnsi="Times New Roman"/>
                <w:sz w:val="17"/>
              </w:rPr>
              <w:t>22. C — Dosunmu</w:t>
            </w:r>
          </w:p>
        </w:tc>
        <w:tc>
          <w:tcPr>
            <w:tcW w:type="dxa" w:w="3293"/>
          </w:tcPr>
          <w:p>
            <w:pPr>
              <w:spacing w:after="0" w:line="240" w:lineRule="auto"/>
            </w:pPr>
            <w:r>
              <w:rPr>
                <w:rFonts w:ascii="Times New Roman" w:hAnsi="Times New Roman"/>
                <w:sz w:val="17"/>
              </w:rPr>
              <w:t>23. C — 1900</w:t>
            </w:r>
          </w:p>
        </w:tc>
        <w:tc>
          <w:tcPr>
            <w:tcW w:type="dxa" w:w="3293"/>
          </w:tcPr>
          <w:p>
            <w:pPr>
              <w:spacing w:after="0" w:line="240" w:lineRule="auto"/>
            </w:pPr>
            <w:r>
              <w:rPr>
                <w:rFonts w:ascii="Times New Roman" w:hAnsi="Times New Roman"/>
                <w:sz w:val="17"/>
              </w:rPr>
              <w:t>24. D — Royal Niger Company</w:t>
            </w:r>
          </w:p>
        </w:tc>
      </w:tr>
      <w:tr>
        <w:tc>
          <w:tcPr>
            <w:tcW w:type="dxa" w:w="3293"/>
          </w:tcPr>
          <w:p>
            <w:pPr>
              <w:spacing w:after="0" w:line="240" w:lineRule="auto"/>
            </w:pPr>
            <w:r>
              <w:rPr>
                <w:rFonts w:ascii="Times New Roman" w:hAnsi="Times New Roman"/>
                <w:sz w:val="17"/>
              </w:rPr>
              <w:t>25. C — Frederick Lugard</w:t>
            </w:r>
          </w:p>
        </w:tc>
        <w:tc>
          <w:tcPr>
            <w:tcW w:type="dxa" w:w="3293"/>
          </w:tcPr>
          <w:p>
            <w:pPr>
              <w:spacing w:after="0" w:line="240" w:lineRule="auto"/>
            </w:pPr>
            <w:r>
              <w:rPr>
                <w:rFonts w:ascii="Times New Roman" w:hAnsi="Times New Roman"/>
                <w:sz w:val="17"/>
              </w:rPr>
              <w:t>26. A — 1 January 1914</w:t>
            </w:r>
          </w:p>
        </w:tc>
        <w:tc>
          <w:tcPr>
            <w:tcW w:type="dxa" w:w="3293"/>
          </w:tcPr>
          <w:p>
            <w:pPr>
              <w:spacing w:after="0" w:line="240" w:lineRule="auto"/>
            </w:pPr>
            <w:r>
              <w:rPr>
                <w:rFonts w:ascii="Times New Roman" w:hAnsi="Times New Roman"/>
                <w:sz w:val="17"/>
              </w:rPr>
              <w:t>27. D — Indirect rule</w:t>
            </w:r>
          </w:p>
        </w:tc>
      </w:tr>
      <w:tr>
        <w:tc>
          <w:tcPr>
            <w:tcW w:type="dxa" w:w="3293"/>
          </w:tcPr>
          <w:p>
            <w:pPr>
              <w:spacing w:after="0" w:line="240" w:lineRule="auto"/>
            </w:pPr>
            <w:r>
              <w:rPr>
                <w:rFonts w:ascii="Times New Roman" w:hAnsi="Times New Roman"/>
                <w:sz w:val="17"/>
              </w:rPr>
              <w:t>28. B — Aba Women’s War</w:t>
            </w:r>
          </w:p>
        </w:tc>
        <w:tc>
          <w:tcPr>
            <w:tcW w:type="dxa" w:w="3293"/>
          </w:tcPr>
          <w:p>
            <w:pPr>
              <w:spacing w:after="0" w:line="240" w:lineRule="auto"/>
            </w:pPr>
            <w:r>
              <w:rPr>
                <w:rFonts w:ascii="Times New Roman" w:hAnsi="Times New Roman"/>
                <w:sz w:val="17"/>
              </w:rPr>
              <w:t>29. B — Adubi War</w:t>
            </w:r>
          </w:p>
        </w:tc>
        <w:tc>
          <w:tcPr>
            <w:tcW w:type="dxa" w:w="3293"/>
          </w:tcPr>
          <w:p>
            <w:pPr>
              <w:spacing w:after="0" w:line="240" w:lineRule="auto"/>
            </w:pPr>
            <w:r>
              <w:rPr>
                <w:rFonts w:ascii="Times New Roman" w:hAnsi="Times New Roman"/>
                <w:sz w:val="17"/>
              </w:rPr>
              <w:t>30. B — Clifford Constitution</w:t>
            </w:r>
          </w:p>
        </w:tc>
      </w:tr>
      <w:tr>
        <w:tc>
          <w:tcPr>
            <w:tcW w:type="dxa" w:w="3293"/>
          </w:tcPr>
          <w:p>
            <w:pPr>
              <w:spacing w:after="0" w:line="240" w:lineRule="auto"/>
            </w:pPr>
            <w:r>
              <w:rPr>
                <w:rFonts w:ascii="Times New Roman" w:hAnsi="Times New Roman"/>
                <w:sz w:val="17"/>
              </w:rPr>
              <w:t>31. D — Herbert Macaulay</w:t>
            </w:r>
          </w:p>
        </w:tc>
        <w:tc>
          <w:tcPr>
            <w:tcW w:type="dxa" w:w="3293"/>
          </w:tcPr>
          <w:p>
            <w:pPr>
              <w:spacing w:after="0" w:line="240" w:lineRule="auto"/>
            </w:pPr>
            <w:r>
              <w:rPr>
                <w:rFonts w:ascii="Times New Roman" w:hAnsi="Times New Roman"/>
                <w:sz w:val="17"/>
              </w:rPr>
              <w:t>32. C — 1934</w:t>
            </w:r>
          </w:p>
        </w:tc>
        <w:tc>
          <w:tcPr>
            <w:tcW w:type="dxa" w:w="3293"/>
          </w:tcPr>
          <w:p>
            <w:pPr>
              <w:spacing w:after="0" w:line="240" w:lineRule="auto"/>
            </w:pPr>
            <w:r>
              <w:rPr>
                <w:rFonts w:ascii="Times New Roman" w:hAnsi="Times New Roman"/>
                <w:sz w:val="17"/>
              </w:rPr>
              <w:t>33. B — National Council of Nigeria and the Cameroons (NCNC)</w:t>
            </w:r>
          </w:p>
        </w:tc>
      </w:tr>
      <w:tr>
        <w:tc>
          <w:tcPr>
            <w:tcW w:type="dxa" w:w="3293"/>
          </w:tcPr>
          <w:p>
            <w:pPr>
              <w:spacing w:after="0" w:line="240" w:lineRule="auto"/>
            </w:pPr>
            <w:r>
              <w:rPr>
                <w:rFonts w:ascii="Times New Roman" w:hAnsi="Times New Roman"/>
                <w:sz w:val="17"/>
              </w:rPr>
              <w:t>34. A — Increase regional representation while promoting unity</w:t>
            </w:r>
          </w:p>
        </w:tc>
        <w:tc>
          <w:tcPr>
            <w:tcW w:type="dxa" w:w="3293"/>
          </w:tcPr>
          <w:p>
            <w:pPr>
              <w:spacing w:after="0" w:line="240" w:lineRule="auto"/>
            </w:pPr>
            <w:r>
              <w:rPr>
                <w:rFonts w:ascii="Times New Roman" w:hAnsi="Times New Roman"/>
                <w:sz w:val="17"/>
              </w:rPr>
              <w:t>35. B — 1951</w:t>
            </w:r>
          </w:p>
        </w:tc>
        <w:tc>
          <w:tcPr>
            <w:tcW w:type="dxa" w:w="3293"/>
          </w:tcPr>
          <w:p>
            <w:pPr>
              <w:spacing w:after="0" w:line="240" w:lineRule="auto"/>
            </w:pPr>
            <w:r>
              <w:rPr>
                <w:rFonts w:ascii="Times New Roman" w:hAnsi="Times New Roman"/>
                <w:sz w:val="17"/>
              </w:rPr>
              <w:t>36. A — Lyttleton Constitution</w:t>
            </w:r>
          </w:p>
        </w:tc>
      </w:tr>
      <w:tr>
        <w:tc>
          <w:tcPr>
            <w:tcW w:type="dxa" w:w="3293"/>
          </w:tcPr>
          <w:p>
            <w:pPr>
              <w:spacing w:after="0" w:line="240" w:lineRule="auto"/>
            </w:pPr>
            <w:r>
              <w:rPr>
                <w:rFonts w:ascii="Times New Roman" w:hAnsi="Times New Roman"/>
                <w:sz w:val="17"/>
              </w:rPr>
              <w:t>37. C — Northern People’s Congress (NPC)</w:t>
            </w:r>
          </w:p>
        </w:tc>
        <w:tc>
          <w:tcPr>
            <w:tcW w:type="dxa" w:w="3293"/>
          </w:tcPr>
          <w:p>
            <w:pPr>
              <w:spacing w:after="0" w:line="240" w:lineRule="auto"/>
            </w:pPr>
            <w:r>
              <w:rPr>
                <w:rFonts w:ascii="Times New Roman" w:hAnsi="Times New Roman"/>
                <w:sz w:val="17"/>
              </w:rPr>
              <w:t>38. D — Western Region</w:t>
            </w:r>
          </w:p>
        </w:tc>
        <w:tc>
          <w:tcPr>
            <w:tcW w:type="dxa" w:w="3293"/>
          </w:tcPr>
          <w:p>
            <w:pPr>
              <w:spacing w:after="0" w:line="240" w:lineRule="auto"/>
            </w:pPr>
            <w:r>
              <w:rPr>
                <w:rFonts w:ascii="Times New Roman" w:hAnsi="Times New Roman"/>
                <w:sz w:val="17"/>
              </w:rPr>
              <w:t>39. D — Eastern Region</w:t>
            </w:r>
          </w:p>
        </w:tc>
      </w:tr>
      <w:tr>
        <w:tc>
          <w:tcPr>
            <w:tcW w:type="dxa" w:w="3293"/>
          </w:tcPr>
          <w:p>
            <w:pPr>
              <w:spacing w:after="0" w:line="240" w:lineRule="auto"/>
            </w:pPr>
            <w:r>
              <w:rPr>
                <w:rFonts w:ascii="Times New Roman" w:hAnsi="Times New Roman"/>
                <w:sz w:val="17"/>
              </w:rPr>
              <w:t>40. A — Abubakar Tafawa Balewa</w:t>
            </w:r>
          </w:p>
        </w:tc>
        <w:tc>
          <w:tcPr>
            <w:tcW w:type="dxa" w:w="3293"/>
          </w:tcPr>
          <w:p>
            <w:pPr>
              <w:spacing w:after="0" w:line="240" w:lineRule="auto"/>
            </w:pPr>
            <w:r>
              <w:rPr>
                <w:rFonts w:ascii="Times New Roman" w:hAnsi="Times New Roman"/>
                <w:sz w:val="17"/>
              </w:rPr>
              <w:t>41. A — Obafemi Awolowo</w:t>
            </w:r>
          </w:p>
        </w:tc>
        <w:tc>
          <w:tcPr>
            <w:tcW w:type="dxa" w:w="3293"/>
          </w:tcPr>
          <w:p>
            <w:pPr>
              <w:spacing w:after="0" w:line="240" w:lineRule="auto"/>
            </w:pPr>
            <w:r>
              <w:rPr>
                <w:rFonts w:ascii="Times New Roman" w:hAnsi="Times New Roman"/>
                <w:sz w:val="17"/>
              </w:rPr>
              <w:t>42. A — Ahmadu Bello</w:t>
            </w:r>
          </w:p>
        </w:tc>
      </w:tr>
      <w:tr>
        <w:tc>
          <w:tcPr>
            <w:tcW w:type="dxa" w:w="3293"/>
          </w:tcPr>
          <w:p>
            <w:pPr>
              <w:spacing w:after="0" w:line="240" w:lineRule="auto"/>
            </w:pPr>
            <w:r>
              <w:rPr>
                <w:rFonts w:ascii="Times New Roman" w:hAnsi="Times New Roman"/>
                <w:sz w:val="17"/>
              </w:rPr>
              <w:t>43. C — Nnamdi Azikiwe</w:t>
            </w:r>
          </w:p>
        </w:tc>
        <w:tc>
          <w:tcPr>
            <w:tcW w:type="dxa" w:w="3293"/>
          </w:tcPr>
          <w:p>
            <w:pPr>
              <w:spacing w:after="0" w:line="240" w:lineRule="auto"/>
            </w:pPr>
            <w:r>
              <w:rPr>
                <w:rFonts w:ascii="Times New Roman" w:hAnsi="Times New Roman"/>
                <w:sz w:val="17"/>
              </w:rPr>
              <w:t>44. B — 1 October 1960</w:t>
            </w:r>
          </w:p>
        </w:tc>
        <w:tc>
          <w:tcPr>
            <w:tcW w:type="dxa" w:w="3293"/>
          </w:tcPr>
          <w:p>
            <w:pPr>
              <w:spacing w:after="0" w:line="240" w:lineRule="auto"/>
            </w:pPr>
            <w:r>
              <w:rPr>
                <w:rFonts w:ascii="Times New Roman" w:hAnsi="Times New Roman"/>
                <w:sz w:val="17"/>
              </w:rPr>
              <w:t>45. C — A constitutional monarchy within the Commonwealth</w:t>
            </w:r>
          </w:p>
        </w:tc>
      </w:tr>
      <w:tr>
        <w:tc>
          <w:tcPr>
            <w:tcW w:type="dxa" w:w="3293"/>
          </w:tcPr>
          <w:p>
            <w:pPr>
              <w:spacing w:after="0" w:line="240" w:lineRule="auto"/>
            </w:pPr>
            <w:r>
              <w:rPr>
                <w:rFonts w:ascii="Times New Roman" w:hAnsi="Times New Roman"/>
                <w:sz w:val="17"/>
              </w:rPr>
              <w:t>46. C — Nnamdi Azikiwe</w:t>
            </w:r>
          </w:p>
        </w:tc>
        <w:tc>
          <w:tcPr>
            <w:tcW w:type="dxa" w:w="3293"/>
          </w:tcPr>
          <w:p>
            <w:pPr>
              <w:spacing w:after="0" w:line="240" w:lineRule="auto"/>
            </w:pPr>
            <w:r>
              <w:rPr>
                <w:rFonts w:ascii="Times New Roman" w:hAnsi="Times New Roman"/>
                <w:sz w:val="17"/>
              </w:rPr>
              <w:t>47. C — 1963</w:t>
            </w:r>
          </w:p>
        </w:tc>
        <w:tc>
          <w:tcPr>
            <w:tcW w:type="dxa" w:w="3293"/>
          </w:tcPr>
          <w:p>
            <w:pPr>
              <w:spacing w:after="0" w:line="240" w:lineRule="auto"/>
            </w:pPr>
            <w:r>
              <w:rPr>
                <w:rFonts w:ascii="Times New Roman" w:hAnsi="Times New Roman"/>
                <w:sz w:val="17"/>
              </w:rPr>
              <w:t>48. C — Nnamdi Azikiwe</w:t>
            </w:r>
          </w:p>
        </w:tc>
      </w:tr>
      <w:tr>
        <w:tc>
          <w:tcPr>
            <w:tcW w:type="dxa" w:w="3293"/>
          </w:tcPr>
          <w:p>
            <w:pPr>
              <w:spacing w:after="0" w:line="240" w:lineRule="auto"/>
            </w:pPr>
            <w:r>
              <w:rPr>
                <w:rFonts w:ascii="Times New Roman" w:hAnsi="Times New Roman"/>
                <w:sz w:val="17"/>
              </w:rPr>
              <w:t>49. B — Major Chukwuma Kaduna Nzeogwu</w:t>
            </w:r>
          </w:p>
        </w:tc>
        <w:tc>
          <w:tcPr>
            <w:tcW w:type="dxa" w:w="3293"/>
          </w:tcPr>
          <w:p>
            <w:pPr>
              <w:spacing w:after="0" w:line="240" w:lineRule="auto"/>
            </w:pPr>
            <w:r>
              <w:rPr>
                <w:rFonts w:ascii="Times New Roman" w:hAnsi="Times New Roman"/>
                <w:sz w:val="17"/>
              </w:rPr>
              <w:t>50. C — Major General Johnson Aguiyi-Ironsi</w:t>
            </w:r>
          </w:p>
        </w:tc>
        <w:tc>
          <w:tcPr>
            <w:tcW w:type="dxa" w:w="3293"/>
          </w:tcPr>
          <w:p>
            <w:pPr>
              <w:spacing w:after="0" w:line="240" w:lineRule="auto"/>
            </w:pPr>
            <w:r>
              <w:rPr>
                <w:rFonts w:ascii="Times New Roman" w:hAnsi="Times New Roman"/>
                <w:sz w:val="17"/>
              </w:rPr>
              <w:t>51. A — Yakubu Gowon</w:t>
            </w:r>
          </w:p>
        </w:tc>
      </w:tr>
      <w:tr>
        <w:tc>
          <w:tcPr>
            <w:tcW w:type="dxa" w:w="3293"/>
          </w:tcPr>
          <w:p>
            <w:pPr>
              <w:spacing w:after="0" w:line="240" w:lineRule="auto"/>
            </w:pPr>
            <w:r>
              <w:rPr>
                <w:rFonts w:ascii="Times New Roman" w:hAnsi="Times New Roman"/>
                <w:sz w:val="17"/>
              </w:rPr>
              <w:t>52. D — 1967</w:t>
            </w:r>
          </w:p>
        </w:tc>
        <w:tc>
          <w:tcPr>
            <w:tcW w:type="dxa" w:w="3293"/>
          </w:tcPr>
          <w:p>
            <w:pPr>
              <w:spacing w:after="0" w:line="240" w:lineRule="auto"/>
            </w:pPr>
            <w:r>
              <w:rPr>
                <w:rFonts w:ascii="Times New Roman" w:hAnsi="Times New Roman"/>
                <w:sz w:val="17"/>
              </w:rPr>
              <w:t>53. B — Chukwuemeka Odumegwu Ojukwu</w:t>
            </w:r>
          </w:p>
        </w:tc>
        <w:tc>
          <w:tcPr>
            <w:tcW w:type="dxa" w:w="3293"/>
          </w:tcPr>
          <w:p>
            <w:pPr>
              <w:spacing w:after="0" w:line="240" w:lineRule="auto"/>
            </w:pPr>
            <w:r>
              <w:rPr>
                <w:rFonts w:ascii="Times New Roman" w:hAnsi="Times New Roman"/>
                <w:sz w:val="17"/>
              </w:rPr>
              <w:t>54. B — 1967–1970</w:t>
            </w:r>
          </w:p>
        </w:tc>
      </w:tr>
      <w:tr>
        <w:tc>
          <w:tcPr>
            <w:tcW w:type="dxa" w:w="3293"/>
          </w:tcPr>
          <w:p>
            <w:pPr>
              <w:spacing w:after="0" w:line="240" w:lineRule="auto"/>
            </w:pPr>
            <w:r>
              <w:rPr>
                <w:rFonts w:ascii="Times New Roman" w:hAnsi="Times New Roman"/>
                <w:sz w:val="17"/>
              </w:rPr>
              <w:t>55. A — Yakubu Gowon</w:t>
            </w:r>
          </w:p>
        </w:tc>
        <w:tc>
          <w:tcPr>
            <w:tcW w:type="dxa" w:w="3293"/>
          </w:tcPr>
          <w:p>
            <w:pPr>
              <w:spacing w:after="0" w:line="240" w:lineRule="auto"/>
            </w:pPr>
            <w:r>
              <w:rPr>
                <w:rFonts w:ascii="Times New Roman" w:hAnsi="Times New Roman"/>
                <w:sz w:val="17"/>
              </w:rPr>
              <w:t>56. D — Nigerian Civil War</w:t>
            </w:r>
          </w:p>
        </w:tc>
        <w:tc>
          <w:tcPr>
            <w:tcW w:type="dxa" w:w="3293"/>
          </w:tcPr>
          <w:p>
            <w:pPr>
              <w:spacing w:after="0" w:line="240" w:lineRule="auto"/>
            </w:pPr>
            <w:r>
              <w:rPr>
                <w:rFonts w:ascii="Times New Roman" w:hAnsi="Times New Roman"/>
                <w:sz w:val="17"/>
              </w:rPr>
              <w:t>57. B — 1956</w:t>
            </w:r>
          </w:p>
        </w:tc>
      </w:tr>
      <w:tr>
        <w:tc>
          <w:tcPr>
            <w:tcW w:type="dxa" w:w="3293"/>
          </w:tcPr>
          <w:p>
            <w:pPr>
              <w:spacing w:after="0" w:line="240" w:lineRule="auto"/>
            </w:pPr>
            <w:r>
              <w:rPr>
                <w:rFonts w:ascii="Times New Roman" w:hAnsi="Times New Roman"/>
                <w:sz w:val="17"/>
              </w:rPr>
              <w:t>58. D — Bayelsa State</w:t>
            </w:r>
          </w:p>
        </w:tc>
        <w:tc>
          <w:tcPr>
            <w:tcW w:type="dxa" w:w="3293"/>
          </w:tcPr>
          <w:p>
            <w:pPr>
              <w:spacing w:after="0" w:line="240" w:lineRule="auto"/>
            </w:pPr>
            <w:r>
              <w:rPr>
                <w:rFonts w:ascii="Times New Roman" w:hAnsi="Times New Roman"/>
                <w:sz w:val="17"/>
              </w:rPr>
              <w:t>59. C — 1958</w:t>
            </w:r>
          </w:p>
        </w:tc>
        <w:tc>
          <w:tcPr>
            <w:tcW w:type="dxa" w:w="3293"/>
          </w:tcPr>
          <w:p>
            <w:pPr>
              <w:spacing w:after="0" w:line="240" w:lineRule="auto"/>
            </w:pPr>
            <w:r>
              <w:rPr>
                <w:rFonts w:ascii="Times New Roman" w:hAnsi="Times New Roman"/>
                <w:sz w:val="17"/>
              </w:rPr>
              <w:t>60. C — 1971</w:t>
            </w:r>
          </w:p>
        </w:tc>
      </w:tr>
      <w:tr>
        <w:tc>
          <w:tcPr>
            <w:tcW w:type="dxa" w:w="3293"/>
          </w:tcPr>
          <w:p>
            <w:pPr>
              <w:spacing w:after="0" w:line="240" w:lineRule="auto"/>
            </w:pPr>
            <w:r>
              <w:rPr>
                <w:rFonts w:ascii="Times New Roman" w:hAnsi="Times New Roman"/>
                <w:sz w:val="17"/>
              </w:rPr>
              <w:t>61. D — Lagos</w:t>
            </w:r>
          </w:p>
        </w:tc>
        <w:tc>
          <w:tcPr>
            <w:tcW w:type="dxa" w:w="3293"/>
          </w:tcPr>
          <w:p>
            <w:pPr>
              <w:spacing w:after="0" w:line="240" w:lineRule="auto"/>
            </w:pPr>
            <w:r>
              <w:rPr>
                <w:rFonts w:ascii="Times New Roman" w:hAnsi="Times New Roman"/>
                <w:sz w:val="17"/>
              </w:rPr>
              <w:t>62. B — Black and African arts, culture, and heritage</w:t>
            </w:r>
          </w:p>
        </w:tc>
        <w:tc>
          <w:tcPr>
            <w:tcW w:type="dxa" w:w="3293"/>
          </w:tcPr>
          <w:p>
            <w:pPr>
              <w:spacing w:after="0" w:line="240" w:lineRule="auto"/>
            </w:pPr>
            <w:r>
              <w:rPr>
                <w:rFonts w:ascii="Times New Roman" w:hAnsi="Times New Roman"/>
                <w:sz w:val="17"/>
              </w:rPr>
              <w:t>63. B — Olusegun Obasanjo</w:t>
            </w:r>
          </w:p>
        </w:tc>
      </w:tr>
      <w:tr>
        <w:tc>
          <w:tcPr>
            <w:tcW w:type="dxa" w:w="3293"/>
          </w:tcPr>
          <w:p>
            <w:pPr>
              <w:spacing w:after="0" w:line="240" w:lineRule="auto"/>
            </w:pPr>
            <w:r>
              <w:rPr>
                <w:rFonts w:ascii="Times New Roman" w:hAnsi="Times New Roman"/>
                <w:sz w:val="17"/>
              </w:rPr>
              <w:t>64. C — July 1975</w:t>
            </w:r>
          </w:p>
        </w:tc>
        <w:tc>
          <w:tcPr>
            <w:tcW w:type="dxa" w:w="3293"/>
          </w:tcPr>
          <w:p>
            <w:pPr>
              <w:spacing w:after="0" w:line="240" w:lineRule="auto"/>
            </w:pPr>
            <w:r>
              <w:rPr>
                <w:rFonts w:ascii="Times New Roman" w:hAnsi="Times New Roman"/>
                <w:sz w:val="17"/>
              </w:rPr>
              <w:t>65. D — 13 February 1976</w:t>
            </w:r>
          </w:p>
        </w:tc>
        <w:tc>
          <w:tcPr>
            <w:tcW w:type="dxa" w:w="3293"/>
          </w:tcPr>
          <w:p>
            <w:pPr>
              <w:spacing w:after="0" w:line="240" w:lineRule="auto"/>
            </w:pPr>
            <w:r>
              <w:rPr>
                <w:rFonts w:ascii="Times New Roman" w:hAnsi="Times New Roman"/>
                <w:sz w:val="17"/>
              </w:rPr>
              <w:t>66. A — Olusegun Obasanjo</w:t>
            </w:r>
          </w:p>
        </w:tc>
      </w:tr>
      <w:tr>
        <w:tc>
          <w:tcPr>
            <w:tcW w:type="dxa" w:w="3293"/>
          </w:tcPr>
          <w:p>
            <w:pPr>
              <w:spacing w:after="0" w:line="240" w:lineRule="auto"/>
            </w:pPr>
            <w:r>
              <w:rPr>
                <w:rFonts w:ascii="Times New Roman" w:hAnsi="Times New Roman"/>
                <w:sz w:val="17"/>
              </w:rPr>
              <w:t>67. A — 1 October 1979</w:t>
            </w:r>
          </w:p>
        </w:tc>
        <w:tc>
          <w:tcPr>
            <w:tcW w:type="dxa" w:w="3293"/>
          </w:tcPr>
          <w:p>
            <w:pPr>
              <w:spacing w:after="0" w:line="240" w:lineRule="auto"/>
            </w:pPr>
            <w:r>
              <w:rPr>
                <w:rFonts w:ascii="Times New Roman" w:hAnsi="Times New Roman"/>
                <w:sz w:val="17"/>
              </w:rPr>
              <w:t>68. D — Shehu Shagari</w:t>
            </w:r>
          </w:p>
        </w:tc>
        <w:tc>
          <w:tcPr>
            <w:tcW w:type="dxa" w:w="3293"/>
          </w:tcPr>
          <w:p>
            <w:pPr>
              <w:spacing w:after="0" w:line="240" w:lineRule="auto"/>
            </w:pPr>
            <w:r>
              <w:rPr>
                <w:rFonts w:ascii="Times New Roman" w:hAnsi="Times New Roman"/>
                <w:sz w:val="17"/>
              </w:rPr>
              <w:t>69. A — 31 December 1983</w:t>
            </w:r>
          </w:p>
        </w:tc>
      </w:tr>
      <w:tr>
        <w:tc>
          <w:tcPr>
            <w:tcW w:type="dxa" w:w="3293"/>
          </w:tcPr>
          <w:p>
            <w:pPr>
              <w:spacing w:after="0" w:line="240" w:lineRule="auto"/>
            </w:pPr>
            <w:r>
              <w:rPr>
                <w:rFonts w:ascii="Times New Roman" w:hAnsi="Times New Roman"/>
                <w:sz w:val="17"/>
              </w:rPr>
              <w:t>70. B — Muhammadu Buhari</w:t>
            </w:r>
          </w:p>
        </w:tc>
        <w:tc>
          <w:tcPr>
            <w:tcW w:type="dxa" w:w="3293"/>
          </w:tcPr>
          <w:p>
            <w:pPr>
              <w:spacing w:after="0" w:line="240" w:lineRule="auto"/>
            </w:pPr>
            <w:r>
              <w:rPr>
                <w:rFonts w:ascii="Times New Roman" w:hAnsi="Times New Roman"/>
                <w:sz w:val="17"/>
              </w:rPr>
              <w:t>71. A — August 1985</w:t>
            </w:r>
          </w:p>
        </w:tc>
        <w:tc>
          <w:tcPr>
            <w:tcW w:type="dxa" w:w="3293"/>
          </w:tcPr>
          <w:p>
            <w:pPr>
              <w:spacing w:after="0" w:line="240" w:lineRule="auto"/>
            </w:pPr>
            <w:r>
              <w:rPr>
                <w:rFonts w:ascii="Times New Roman" w:hAnsi="Times New Roman"/>
                <w:sz w:val="17"/>
              </w:rPr>
              <w:t>72. A — 1986</w:t>
            </w:r>
          </w:p>
        </w:tc>
      </w:tr>
      <w:tr>
        <w:tc>
          <w:tcPr>
            <w:tcW w:type="dxa" w:w="3293"/>
          </w:tcPr>
          <w:p>
            <w:pPr>
              <w:spacing w:after="0" w:line="240" w:lineRule="auto"/>
            </w:pPr>
            <w:r>
              <w:rPr>
                <w:rFonts w:ascii="Times New Roman" w:hAnsi="Times New Roman"/>
                <w:sz w:val="17"/>
              </w:rPr>
              <w:t>73. C — Nigeria’s 1993 presidential election</w:t>
            </w:r>
          </w:p>
        </w:tc>
        <w:tc>
          <w:tcPr>
            <w:tcW w:type="dxa" w:w="3293"/>
          </w:tcPr>
          <w:p>
            <w:pPr>
              <w:spacing w:after="0" w:line="240" w:lineRule="auto"/>
            </w:pPr>
            <w:r>
              <w:rPr>
                <w:rFonts w:ascii="Times New Roman" w:hAnsi="Times New Roman"/>
                <w:sz w:val="17"/>
              </w:rPr>
              <w:t>74. A — Ibrahim Babangida</w:t>
            </w:r>
          </w:p>
        </w:tc>
        <w:tc>
          <w:tcPr>
            <w:tcW w:type="dxa" w:w="3293"/>
          </w:tcPr>
          <w:p>
            <w:pPr>
              <w:spacing w:after="0" w:line="240" w:lineRule="auto"/>
            </w:pPr>
            <w:r>
              <w:rPr>
                <w:rFonts w:ascii="Times New Roman" w:hAnsi="Times New Roman"/>
                <w:sz w:val="17"/>
              </w:rPr>
              <w:t>75. C — Sani Abacha</w:t>
            </w:r>
          </w:p>
        </w:tc>
      </w:tr>
      <w:tr>
        <w:tc>
          <w:tcPr>
            <w:tcW w:type="dxa" w:w="3293"/>
          </w:tcPr>
          <w:p>
            <w:pPr>
              <w:spacing w:after="0" w:line="240" w:lineRule="auto"/>
            </w:pPr>
            <w:r>
              <w:rPr>
                <w:rFonts w:ascii="Times New Roman" w:hAnsi="Times New Roman"/>
                <w:sz w:val="17"/>
              </w:rPr>
              <w:t>76. C — Abdulsalami Abubakar</w:t>
            </w:r>
          </w:p>
        </w:tc>
        <w:tc>
          <w:tcPr>
            <w:tcW w:type="dxa" w:w="3293"/>
          </w:tcPr>
          <w:p>
            <w:pPr>
              <w:spacing w:after="0" w:line="240" w:lineRule="auto"/>
            </w:pPr>
            <w:r>
              <w:rPr>
                <w:rFonts w:ascii="Times New Roman" w:hAnsi="Times New Roman"/>
                <w:sz w:val="17"/>
              </w:rPr>
              <w:t>77. D — 29 May 1999</w:t>
            </w:r>
          </w:p>
        </w:tc>
        <w:tc>
          <w:tcPr>
            <w:tcW w:type="dxa" w:w="3293"/>
          </w:tcPr>
          <w:p>
            <w:pPr>
              <w:spacing w:after="0" w:line="240" w:lineRule="auto"/>
            </w:pPr>
            <w:r>
              <w:rPr>
                <w:rFonts w:ascii="Times New Roman" w:hAnsi="Times New Roman"/>
                <w:sz w:val="17"/>
              </w:rPr>
              <w:t>78. B — Olusegun Obasanjo</w:t>
            </w:r>
          </w:p>
        </w:tc>
      </w:tr>
      <w:tr>
        <w:tc>
          <w:tcPr>
            <w:tcW w:type="dxa" w:w="3293"/>
          </w:tcPr>
          <w:p>
            <w:pPr>
              <w:spacing w:after="0" w:line="240" w:lineRule="auto"/>
            </w:pPr>
            <w:r>
              <w:rPr>
                <w:rFonts w:ascii="Times New Roman" w:hAnsi="Times New Roman"/>
                <w:sz w:val="17"/>
              </w:rPr>
              <w:t>79. D — The 1999 Constitution</w:t>
            </w:r>
          </w:p>
        </w:tc>
        <w:tc>
          <w:tcPr>
            <w:tcW w:type="dxa" w:w="3293"/>
          </w:tcPr>
          <w:p>
            <w:pPr>
              <w:spacing w:after="0" w:line="240" w:lineRule="auto"/>
            </w:pPr>
            <w:r>
              <w:rPr>
                <w:rFonts w:ascii="Times New Roman" w:hAnsi="Times New Roman"/>
                <w:sz w:val="17"/>
              </w:rPr>
              <w:t>80. C — 1991</w:t>
            </w:r>
          </w:p>
        </w:tc>
        <w:tc>
          <w:tcPr>
            <w:tcW w:type="dxa" w:w="3293"/>
          </w:tcPr>
          <w:p>
            <w:pPr>
              <w:spacing w:after="0" w:line="240" w:lineRule="auto"/>
            </w:pPr>
            <w:r>
              <w:rPr>
                <w:rFonts w:ascii="Times New Roman" w:hAnsi="Times New Roman"/>
                <w:sz w:val="17"/>
              </w:rPr>
              <w:t>81. D — Michael Taiwo Akinkunmi</w:t>
            </w:r>
          </w:p>
        </w:tc>
      </w:tr>
      <w:tr>
        <w:tc>
          <w:tcPr>
            <w:tcW w:type="dxa" w:w="3293"/>
          </w:tcPr>
          <w:p>
            <w:pPr>
              <w:spacing w:after="0" w:line="240" w:lineRule="auto"/>
            </w:pPr>
            <w:r>
              <w:rPr>
                <w:rFonts w:ascii="Times New Roman" w:hAnsi="Times New Roman"/>
                <w:sz w:val="17"/>
              </w:rPr>
              <w:t>82. D — 1973</w:t>
            </w:r>
          </w:p>
        </w:tc>
        <w:tc>
          <w:tcPr>
            <w:tcW w:type="dxa" w:w="3293"/>
          </w:tcPr>
          <w:p>
            <w:pPr>
              <w:spacing w:after="0" w:line="240" w:lineRule="auto"/>
            </w:pPr>
            <w:r>
              <w:rPr>
                <w:rFonts w:ascii="Times New Roman" w:hAnsi="Times New Roman"/>
                <w:sz w:val="17"/>
              </w:rPr>
              <w:t>83. B — West African Pilot</w:t>
            </w:r>
          </w:p>
        </w:tc>
        <w:tc>
          <w:tcPr>
            <w:tcW w:type="dxa" w:w="3293"/>
          </w:tcPr>
          <w:p>
            <w:pPr>
              <w:spacing w:after="0" w:line="240" w:lineRule="auto"/>
            </w:pPr>
            <w:r>
              <w:rPr>
                <w:rFonts w:ascii="Times New Roman" w:hAnsi="Times New Roman"/>
                <w:sz w:val="17"/>
              </w:rPr>
              <w:t>84. D — University of Nigeria</w:t>
            </w:r>
          </w:p>
        </w:tc>
      </w:tr>
      <w:tr>
        <w:tc>
          <w:tcPr>
            <w:tcW w:type="dxa" w:w="3293"/>
          </w:tcPr>
          <w:p>
            <w:pPr>
              <w:spacing w:after="0" w:line="240" w:lineRule="auto"/>
            </w:pPr>
            <w:r>
              <w:rPr>
                <w:rFonts w:ascii="Times New Roman" w:hAnsi="Times New Roman"/>
                <w:sz w:val="17"/>
              </w:rPr>
              <w:t>85. D — 1948</w:t>
            </w:r>
          </w:p>
        </w:tc>
        <w:tc>
          <w:tcPr>
            <w:tcW w:type="dxa" w:w="3293"/>
          </w:tcPr>
          <w:p>
            <w:pPr>
              <w:spacing w:after="0" w:line="240" w:lineRule="auto"/>
            </w:pPr>
            <w:r>
              <w:rPr>
                <w:rFonts w:ascii="Times New Roman" w:hAnsi="Times New Roman"/>
                <w:sz w:val="17"/>
              </w:rPr>
              <w:t>86. C — 1962</w:t>
            </w:r>
          </w:p>
        </w:tc>
        <w:tc>
          <w:tcPr>
            <w:tcW w:type="dxa" w:w="3293"/>
          </w:tcPr>
          <w:p>
            <w:pPr>
              <w:spacing w:after="0" w:line="240" w:lineRule="auto"/>
            </w:pPr>
            <w:r>
              <w:rPr>
                <w:rFonts w:ascii="Times New Roman" w:hAnsi="Times New Roman"/>
                <w:sz w:val="17"/>
              </w:rPr>
              <w:t>87. C — 1975</w:t>
            </w:r>
          </w:p>
        </w:tc>
      </w:tr>
      <w:tr>
        <w:tc>
          <w:tcPr>
            <w:tcW w:type="dxa" w:w="3293"/>
          </w:tcPr>
          <w:p>
            <w:pPr>
              <w:spacing w:after="0" w:line="240" w:lineRule="auto"/>
            </w:pPr>
            <w:r>
              <w:rPr>
                <w:rFonts w:ascii="Times New Roman" w:hAnsi="Times New Roman"/>
                <w:sz w:val="17"/>
              </w:rPr>
              <w:t>88. B — Organization of African Unity (OAU)</w:t>
            </w:r>
          </w:p>
        </w:tc>
        <w:tc>
          <w:tcPr>
            <w:tcW w:type="dxa" w:w="3293"/>
          </w:tcPr>
          <w:p>
            <w:pPr>
              <w:spacing w:after="0" w:line="240" w:lineRule="auto"/>
            </w:pPr>
            <w:r>
              <w:rPr>
                <w:rFonts w:ascii="Times New Roman" w:hAnsi="Times New Roman"/>
                <w:sz w:val="17"/>
              </w:rPr>
              <w:t>89. C — 7 October 1960</w:t>
            </w:r>
          </w:p>
        </w:tc>
        <w:tc>
          <w:tcPr>
            <w:tcW w:type="dxa" w:w="3293"/>
          </w:tcPr>
          <w:p>
            <w:pPr>
              <w:spacing w:after="0" w:line="240" w:lineRule="auto"/>
            </w:pPr>
            <w:r>
              <w:rPr>
                <w:rFonts w:ascii="Times New Roman" w:hAnsi="Times New Roman"/>
                <w:sz w:val="17"/>
              </w:rPr>
              <w:t>90. B — “Nigeria, We Hail Thee”</w:t>
            </w:r>
          </w:p>
        </w:tc>
      </w:tr>
      <w:tr>
        <w:tc>
          <w:tcPr>
            <w:tcW w:type="dxa" w:w="3293"/>
          </w:tcPr>
          <w:p>
            <w:pPr>
              <w:spacing w:after="0" w:line="240" w:lineRule="auto"/>
            </w:pPr>
            <w:r>
              <w:rPr>
                <w:rFonts w:ascii="Times New Roman" w:hAnsi="Times New Roman"/>
                <w:sz w:val="17"/>
              </w:rPr>
              <w:t>91. B — 1921</w:t>
            </w:r>
          </w:p>
        </w:tc>
        <w:tc>
          <w:tcPr>
            <w:tcW w:type="dxa" w:w="3293"/>
          </w:tcPr>
          <w:p>
            <w:pPr>
              <w:spacing w:after="0" w:line="240" w:lineRule="auto"/>
            </w:pPr>
            <w:r>
              <w:rPr>
                <w:rFonts w:ascii="Times New Roman" w:hAnsi="Times New Roman"/>
                <w:sz w:val="17"/>
              </w:rPr>
              <w:t>92. C — Parliamentary system</w:t>
            </w:r>
          </w:p>
        </w:tc>
        <w:tc>
          <w:tcPr>
            <w:tcW w:type="dxa" w:w="3293"/>
          </w:tcPr>
          <w:p>
            <w:pPr>
              <w:spacing w:after="0" w:line="240" w:lineRule="auto"/>
            </w:pPr>
            <w:r>
              <w:rPr>
                <w:rFonts w:ascii="Times New Roman" w:hAnsi="Times New Roman"/>
                <w:sz w:val="17"/>
              </w:rPr>
              <w:t>93. D — The first military coup</w:t>
            </w:r>
          </w:p>
        </w:tc>
      </w:tr>
      <w:tr>
        <w:tc>
          <w:tcPr>
            <w:tcW w:type="dxa" w:w="3293"/>
          </w:tcPr>
          <w:p>
            <w:pPr>
              <w:spacing w:after="0" w:line="240" w:lineRule="auto"/>
            </w:pPr>
            <w:r>
              <w:rPr>
                <w:rFonts w:ascii="Times New Roman" w:hAnsi="Times New Roman"/>
                <w:sz w:val="17"/>
              </w:rPr>
              <w:t>94. D — Green and white</w:t>
            </w:r>
          </w:p>
        </w:tc>
        <w:tc>
          <w:tcPr>
            <w:tcW w:type="dxa" w:w="3293"/>
          </w:tcPr>
          <w:p>
            <w:pPr>
              <w:spacing w:after="0" w:line="240" w:lineRule="auto"/>
            </w:pPr>
            <w:r>
              <w:rPr>
                <w:rFonts w:ascii="Times New Roman" w:hAnsi="Times New Roman"/>
                <w:sz w:val="17"/>
              </w:rPr>
              <w:t>95. C — Northern People’s Congress (NPC)</w:t>
            </w:r>
          </w:p>
        </w:tc>
        <w:tc>
          <w:tcPr>
            <w:tcW w:type="dxa" w:w="3293"/>
          </w:tcPr>
          <w:p>
            <w:pPr>
              <w:spacing w:after="0" w:line="240" w:lineRule="auto"/>
            </w:pPr>
            <w:r>
              <w:rPr>
                <w:rFonts w:ascii="Times New Roman" w:hAnsi="Times New Roman"/>
                <w:sz w:val="17"/>
              </w:rPr>
              <w:t>96. A — Women’s rights and anti-colonial politics</w:t>
            </w:r>
          </w:p>
        </w:tc>
      </w:tr>
      <w:tr>
        <w:tc>
          <w:tcPr>
            <w:tcW w:type="dxa" w:w="3293"/>
          </w:tcPr>
          <w:p>
            <w:pPr>
              <w:spacing w:after="0" w:line="240" w:lineRule="auto"/>
            </w:pPr>
            <w:r>
              <w:rPr>
                <w:rFonts w:ascii="Times New Roman" w:hAnsi="Times New Roman"/>
                <w:sz w:val="17"/>
              </w:rPr>
              <w:t>97. B — Margaret Ekpo</w:t>
            </w:r>
          </w:p>
        </w:tc>
        <w:tc>
          <w:tcPr>
            <w:tcW w:type="dxa" w:w="3293"/>
          </w:tcPr>
          <w:p>
            <w:pPr>
              <w:spacing w:after="0" w:line="240" w:lineRule="auto"/>
            </w:pPr>
            <w:r>
              <w:rPr>
                <w:rFonts w:ascii="Times New Roman" w:hAnsi="Times New Roman"/>
                <w:sz w:val="17"/>
              </w:rPr>
              <w:t>98. D — Old Calabar</w:t>
            </w:r>
          </w:p>
        </w:tc>
        <w:tc>
          <w:tcPr>
            <w:tcW w:type="dxa" w:w="3293"/>
          </w:tcPr>
          <w:p>
            <w:pPr>
              <w:spacing w:after="0" w:line="240" w:lineRule="auto"/>
            </w:pPr>
            <w:r>
              <w:rPr>
                <w:rFonts w:ascii="Times New Roman" w:hAnsi="Times New Roman"/>
                <w:sz w:val="17"/>
              </w:rPr>
              <w:t>99. B — Niger River</w:t>
            </w:r>
          </w:p>
        </w:tc>
      </w:tr>
      <w:tr>
        <w:tc>
          <w:tcPr>
            <w:tcW w:type="dxa" w:w="3293"/>
          </w:tcPr>
          <w:p>
            <w:pPr>
              <w:spacing w:after="0" w:line="240" w:lineRule="auto"/>
            </w:pPr>
            <w:r>
              <w:rPr>
                <w:rFonts w:ascii="Times New Roman" w:hAnsi="Times New Roman"/>
                <w:sz w:val="17"/>
              </w:rPr>
              <w:t>100. D — Kaduna</w:t>
            </w:r>
          </w:p>
        </w:tc>
        <w:tc>
          <w:tcPr>
            <w:tcW w:type="dxa" w:w="3293"/>
          </w:tcPr>
          <w:p/>
        </w:tc>
        <w:tc>
          <w:tcPr>
            <w:tcW w:type="dxa" w:w="3293"/>
          </w:tcPr>
          <w:p/>
        </w:tc>
      </w:tr>
    </w:tbl>
    <w:p/>
    <w:p>
      <w:pPr>
        <w:pStyle w:val="Heading2"/>
      </w:pPr>
      <w:r>
        <w:t>African History (101–200)</w:t>
      </w:r>
    </w:p>
    <w:tbl>
      <w:tblPr>
        <w:tblStyle w:val="TableGrid"/>
        <w:tblW w:type="auto" w:w="0"/>
        <w:tblLayout w:type="autofit"/>
        <w:tblLook w:firstColumn="1" w:firstRow="1" w:lastColumn="0" w:lastRow="0" w:noHBand="0" w:noVBand="1" w:val="04A0"/>
      </w:tblPr>
      <w:tblGrid>
        <w:gridCol w:w="3293"/>
        <w:gridCol w:w="3293"/>
        <w:gridCol w:w="3293"/>
      </w:tblGrid>
      <w:tr>
        <w:trPr>
          <w:tblHeader w:val="true"/>
        </w:trPr>
        <w:tc>
          <w:tcPr>
            <w:tcW w:type="dxa" w:w="3293"/>
            <w:shd w:fill="D9EAF7"/>
          </w:tcPr>
          <w:p>
            <w:pPr>
              <w:spacing w:after="0"/>
              <w:jc w:val="center"/>
            </w:pPr>
            <w:r>
              <w:rPr>
                <w:rFonts w:ascii="Times New Roman" w:hAnsi="Times New Roman"/>
                <w:b/>
                <w:sz w:val="17"/>
              </w:rPr>
              <w:t>Question • Option • Answer</w:t>
            </w:r>
          </w:p>
        </w:tc>
        <w:tc>
          <w:tcPr>
            <w:tcW w:type="dxa" w:w="3293"/>
            <w:shd w:fill="D9EAF7"/>
          </w:tcPr>
          <w:p>
            <w:pPr>
              <w:spacing w:after="0"/>
              <w:jc w:val="center"/>
            </w:pPr>
            <w:r>
              <w:rPr>
                <w:rFonts w:ascii="Times New Roman" w:hAnsi="Times New Roman"/>
                <w:b/>
                <w:sz w:val="17"/>
              </w:rPr>
              <w:t>Question • Option • Answer</w:t>
            </w:r>
          </w:p>
        </w:tc>
        <w:tc>
          <w:tcPr>
            <w:tcW w:type="dxa" w:w="3293"/>
            <w:shd w:fill="D9EAF7"/>
          </w:tcPr>
          <w:p>
            <w:pPr>
              <w:spacing w:after="0"/>
              <w:jc w:val="center"/>
            </w:pPr>
            <w:r>
              <w:rPr>
                <w:rFonts w:ascii="Times New Roman" w:hAnsi="Times New Roman"/>
                <w:b/>
                <w:sz w:val="17"/>
              </w:rPr>
              <w:t>Question • Option • Answer</w:t>
            </w:r>
          </w:p>
        </w:tc>
      </w:tr>
      <w:tr>
        <w:tc>
          <w:tcPr>
            <w:tcW w:type="dxa" w:w="3293"/>
          </w:tcPr>
          <w:p>
            <w:pPr>
              <w:spacing w:after="0" w:line="240" w:lineRule="auto"/>
            </w:pPr>
            <w:r>
              <w:rPr>
                <w:rFonts w:ascii="Times New Roman" w:hAnsi="Times New Roman"/>
                <w:sz w:val="17"/>
              </w:rPr>
              <w:t>101. A — Nile River</w:t>
            </w:r>
          </w:p>
        </w:tc>
        <w:tc>
          <w:tcPr>
            <w:tcW w:type="dxa" w:w="3293"/>
          </w:tcPr>
          <w:p>
            <w:pPr>
              <w:spacing w:after="0" w:line="240" w:lineRule="auto"/>
            </w:pPr>
            <w:r>
              <w:rPr>
                <w:rFonts w:ascii="Times New Roman" w:hAnsi="Times New Roman"/>
                <w:sz w:val="17"/>
              </w:rPr>
              <w:t>102. D — Ancient Egypt</w:t>
            </w:r>
          </w:p>
        </w:tc>
        <w:tc>
          <w:tcPr>
            <w:tcW w:type="dxa" w:w="3293"/>
          </w:tcPr>
          <w:p>
            <w:pPr>
              <w:spacing w:after="0" w:line="240" w:lineRule="auto"/>
            </w:pPr>
            <w:r>
              <w:rPr>
                <w:rFonts w:ascii="Times New Roman" w:hAnsi="Times New Roman"/>
                <w:sz w:val="17"/>
              </w:rPr>
              <w:t>103. B — Egypt</w:t>
            </w:r>
          </w:p>
        </w:tc>
      </w:tr>
      <w:tr>
        <w:tc>
          <w:tcPr>
            <w:tcW w:type="dxa" w:w="3293"/>
          </w:tcPr>
          <w:p>
            <w:pPr>
              <w:spacing w:after="0" w:line="240" w:lineRule="auto"/>
            </w:pPr>
            <w:r>
              <w:rPr>
                <w:rFonts w:ascii="Times New Roman" w:hAnsi="Times New Roman"/>
                <w:sz w:val="17"/>
              </w:rPr>
              <w:t>104. A — Ancient Egypt</w:t>
            </w:r>
          </w:p>
        </w:tc>
        <w:tc>
          <w:tcPr>
            <w:tcW w:type="dxa" w:w="3293"/>
          </w:tcPr>
          <w:p>
            <w:pPr>
              <w:spacing w:after="0" w:line="240" w:lineRule="auto"/>
            </w:pPr>
            <w:r>
              <w:rPr>
                <w:rFonts w:ascii="Times New Roman" w:hAnsi="Times New Roman"/>
                <w:sz w:val="17"/>
              </w:rPr>
              <w:t>105. D — Egyptian hieroglyphs</w:t>
            </w:r>
          </w:p>
        </w:tc>
        <w:tc>
          <w:tcPr>
            <w:tcW w:type="dxa" w:w="3293"/>
          </w:tcPr>
          <w:p>
            <w:pPr>
              <w:spacing w:after="0" w:line="240" w:lineRule="auto"/>
            </w:pPr>
            <w:r>
              <w:rPr>
                <w:rFonts w:ascii="Times New Roman" w:hAnsi="Times New Roman"/>
                <w:sz w:val="17"/>
              </w:rPr>
              <w:t>106. C — Sudan</w:t>
            </w:r>
          </w:p>
        </w:tc>
      </w:tr>
      <w:tr>
        <w:tc>
          <w:tcPr>
            <w:tcW w:type="dxa" w:w="3293"/>
          </w:tcPr>
          <w:p>
            <w:pPr>
              <w:spacing w:after="0" w:line="240" w:lineRule="auto"/>
            </w:pPr>
            <w:r>
              <w:rPr>
                <w:rFonts w:ascii="Times New Roman" w:hAnsi="Times New Roman"/>
                <w:sz w:val="17"/>
              </w:rPr>
              <w:t>107. B — Eritrea</w:t>
            </w:r>
          </w:p>
        </w:tc>
        <w:tc>
          <w:tcPr>
            <w:tcW w:type="dxa" w:w="3293"/>
          </w:tcPr>
          <w:p>
            <w:pPr>
              <w:spacing w:after="0" w:line="240" w:lineRule="auto"/>
            </w:pPr>
            <w:r>
              <w:rPr>
                <w:rFonts w:ascii="Times New Roman" w:hAnsi="Times New Roman"/>
                <w:sz w:val="17"/>
              </w:rPr>
              <w:t>108. C — Ezana</w:t>
            </w:r>
          </w:p>
        </w:tc>
        <w:tc>
          <w:tcPr>
            <w:tcW w:type="dxa" w:w="3293"/>
          </w:tcPr>
          <w:p>
            <w:pPr>
              <w:spacing w:after="0" w:line="240" w:lineRule="auto"/>
            </w:pPr>
            <w:r>
              <w:rPr>
                <w:rFonts w:ascii="Times New Roman" w:hAnsi="Times New Roman"/>
                <w:sz w:val="17"/>
              </w:rPr>
              <w:t>109. D — Tunis</w:t>
            </w:r>
          </w:p>
        </w:tc>
      </w:tr>
      <w:tr>
        <w:tc>
          <w:tcPr>
            <w:tcW w:type="dxa" w:w="3293"/>
          </w:tcPr>
          <w:p>
            <w:pPr>
              <w:spacing w:after="0" w:line="240" w:lineRule="auto"/>
            </w:pPr>
            <w:r>
              <w:rPr>
                <w:rFonts w:ascii="Times New Roman" w:hAnsi="Times New Roman"/>
                <w:sz w:val="17"/>
              </w:rPr>
              <w:t>110. D — Carthage</w:t>
            </w:r>
          </w:p>
        </w:tc>
        <w:tc>
          <w:tcPr>
            <w:tcW w:type="dxa" w:w="3293"/>
          </w:tcPr>
          <w:p>
            <w:pPr>
              <w:spacing w:after="0" w:line="240" w:lineRule="auto"/>
            </w:pPr>
            <w:r>
              <w:rPr>
                <w:rFonts w:ascii="Times New Roman" w:hAnsi="Times New Roman"/>
                <w:sz w:val="17"/>
              </w:rPr>
              <w:t>111. D — Hannibal</w:t>
            </w:r>
          </w:p>
        </w:tc>
        <w:tc>
          <w:tcPr>
            <w:tcW w:type="dxa" w:w="3293"/>
          </w:tcPr>
          <w:p>
            <w:pPr>
              <w:spacing w:after="0" w:line="240" w:lineRule="auto"/>
            </w:pPr>
            <w:r>
              <w:rPr>
                <w:rFonts w:ascii="Times New Roman" w:hAnsi="Times New Roman"/>
                <w:sz w:val="17"/>
              </w:rPr>
              <w:t>112. A — Shona</w:t>
            </w:r>
          </w:p>
        </w:tc>
      </w:tr>
      <w:tr>
        <w:tc>
          <w:tcPr>
            <w:tcW w:type="dxa" w:w="3293"/>
          </w:tcPr>
          <w:p>
            <w:pPr>
              <w:spacing w:after="0" w:line="240" w:lineRule="auto"/>
            </w:pPr>
            <w:r>
              <w:rPr>
                <w:rFonts w:ascii="Times New Roman" w:hAnsi="Times New Roman"/>
                <w:sz w:val="17"/>
              </w:rPr>
              <w:t>113. A — Eleventh to fifteenth centuries</w:t>
            </w:r>
          </w:p>
        </w:tc>
        <w:tc>
          <w:tcPr>
            <w:tcW w:type="dxa" w:w="3293"/>
          </w:tcPr>
          <w:p>
            <w:pPr>
              <w:spacing w:after="0" w:line="240" w:lineRule="auto"/>
            </w:pPr>
            <w:r>
              <w:rPr>
                <w:rFonts w:ascii="Times New Roman" w:hAnsi="Times New Roman"/>
                <w:sz w:val="17"/>
              </w:rPr>
              <w:t>114. C — Zimbabwe</w:t>
            </w:r>
          </w:p>
        </w:tc>
        <w:tc>
          <w:tcPr>
            <w:tcW w:type="dxa" w:w="3293"/>
          </w:tcPr>
          <w:p>
            <w:pPr>
              <w:spacing w:after="0" w:line="240" w:lineRule="auto"/>
            </w:pPr>
            <w:r>
              <w:rPr>
                <w:rFonts w:ascii="Times New Roman" w:hAnsi="Times New Roman"/>
                <w:sz w:val="17"/>
              </w:rPr>
              <w:t>115. C — Sundiata Keita</w:t>
            </w:r>
          </w:p>
        </w:tc>
      </w:tr>
      <w:tr>
        <w:tc>
          <w:tcPr>
            <w:tcW w:type="dxa" w:w="3293"/>
          </w:tcPr>
          <w:p>
            <w:pPr>
              <w:spacing w:after="0" w:line="240" w:lineRule="auto"/>
            </w:pPr>
            <w:r>
              <w:rPr>
                <w:rFonts w:ascii="Times New Roman" w:hAnsi="Times New Roman"/>
                <w:sz w:val="17"/>
              </w:rPr>
              <w:t>116. B — 1324</w:t>
            </w:r>
          </w:p>
        </w:tc>
        <w:tc>
          <w:tcPr>
            <w:tcW w:type="dxa" w:w="3293"/>
          </w:tcPr>
          <w:p>
            <w:pPr>
              <w:spacing w:after="0" w:line="240" w:lineRule="auto"/>
            </w:pPr>
            <w:r>
              <w:rPr>
                <w:rFonts w:ascii="Times New Roman" w:hAnsi="Times New Roman"/>
                <w:sz w:val="17"/>
              </w:rPr>
              <w:t>117. A — Timbuktu</w:t>
            </w:r>
          </w:p>
        </w:tc>
        <w:tc>
          <w:tcPr>
            <w:tcW w:type="dxa" w:w="3293"/>
          </w:tcPr>
          <w:p>
            <w:pPr>
              <w:spacing w:after="0" w:line="240" w:lineRule="auto"/>
            </w:pPr>
            <w:r>
              <w:rPr>
                <w:rFonts w:ascii="Times New Roman" w:hAnsi="Times New Roman"/>
                <w:sz w:val="17"/>
              </w:rPr>
              <w:t>118. D — Timbuktu</w:t>
            </w:r>
          </w:p>
        </w:tc>
      </w:tr>
      <w:tr>
        <w:tc>
          <w:tcPr>
            <w:tcW w:type="dxa" w:w="3293"/>
          </w:tcPr>
          <w:p>
            <w:pPr>
              <w:spacing w:after="0" w:line="240" w:lineRule="auto"/>
            </w:pPr>
            <w:r>
              <w:rPr>
                <w:rFonts w:ascii="Times New Roman" w:hAnsi="Times New Roman"/>
                <w:sz w:val="17"/>
              </w:rPr>
              <w:t>119. D — Gao</w:t>
            </w:r>
          </w:p>
        </w:tc>
        <w:tc>
          <w:tcPr>
            <w:tcW w:type="dxa" w:w="3293"/>
          </w:tcPr>
          <w:p>
            <w:pPr>
              <w:spacing w:after="0" w:line="240" w:lineRule="auto"/>
            </w:pPr>
            <w:r>
              <w:rPr>
                <w:rFonts w:ascii="Times New Roman" w:hAnsi="Times New Roman"/>
                <w:sz w:val="17"/>
              </w:rPr>
              <w:t>120. A — Askia Muhammad</w:t>
            </w:r>
          </w:p>
        </w:tc>
        <w:tc>
          <w:tcPr>
            <w:tcW w:type="dxa" w:w="3293"/>
          </w:tcPr>
          <w:p>
            <w:pPr>
              <w:spacing w:after="0" w:line="240" w:lineRule="auto"/>
            </w:pPr>
            <w:r>
              <w:rPr>
                <w:rFonts w:ascii="Times New Roman" w:hAnsi="Times New Roman"/>
                <w:sz w:val="17"/>
              </w:rPr>
              <w:t>121. C — Wagadou</w:t>
            </w:r>
          </w:p>
        </w:tc>
      </w:tr>
      <w:tr>
        <w:tc>
          <w:tcPr>
            <w:tcW w:type="dxa" w:w="3293"/>
          </w:tcPr>
          <w:p>
            <w:pPr>
              <w:spacing w:after="0" w:line="240" w:lineRule="auto"/>
            </w:pPr>
            <w:r>
              <w:rPr>
                <w:rFonts w:ascii="Times New Roman" w:hAnsi="Times New Roman"/>
                <w:sz w:val="17"/>
              </w:rPr>
              <w:t>122. B — Gold and salt</w:t>
            </w:r>
          </w:p>
        </w:tc>
        <w:tc>
          <w:tcPr>
            <w:tcW w:type="dxa" w:w="3293"/>
          </w:tcPr>
          <w:p>
            <w:pPr>
              <w:spacing w:after="0" w:line="240" w:lineRule="auto"/>
            </w:pPr>
            <w:r>
              <w:rPr>
                <w:rFonts w:ascii="Times New Roman" w:hAnsi="Times New Roman"/>
                <w:sz w:val="17"/>
              </w:rPr>
              <w:t>123. B — Berbers/Amazigh</w:t>
            </w:r>
          </w:p>
        </w:tc>
        <w:tc>
          <w:tcPr>
            <w:tcW w:type="dxa" w:w="3293"/>
          </w:tcPr>
          <w:p>
            <w:pPr>
              <w:spacing w:after="0" w:line="240" w:lineRule="auto"/>
            </w:pPr>
            <w:r>
              <w:rPr>
                <w:rFonts w:ascii="Times New Roman" w:hAnsi="Times New Roman"/>
                <w:sz w:val="17"/>
              </w:rPr>
              <w:t>124. C — Kiswahili</w:t>
            </w:r>
          </w:p>
        </w:tc>
      </w:tr>
      <w:tr>
        <w:tc>
          <w:tcPr>
            <w:tcW w:type="dxa" w:w="3293"/>
          </w:tcPr>
          <w:p>
            <w:pPr>
              <w:spacing w:after="0" w:line="240" w:lineRule="auto"/>
            </w:pPr>
            <w:r>
              <w:rPr>
                <w:rFonts w:ascii="Times New Roman" w:hAnsi="Times New Roman"/>
                <w:sz w:val="17"/>
              </w:rPr>
              <w:t>125. C — Tanzania</w:t>
            </w:r>
          </w:p>
        </w:tc>
        <w:tc>
          <w:tcPr>
            <w:tcW w:type="dxa" w:w="3293"/>
          </w:tcPr>
          <w:p>
            <w:pPr>
              <w:spacing w:after="0" w:line="240" w:lineRule="auto"/>
            </w:pPr>
            <w:r>
              <w:rPr>
                <w:rFonts w:ascii="Times New Roman" w:hAnsi="Times New Roman"/>
                <w:sz w:val="17"/>
              </w:rPr>
              <w:t>126. C — Indian Ocean</w:t>
            </w:r>
          </w:p>
        </w:tc>
        <w:tc>
          <w:tcPr>
            <w:tcW w:type="dxa" w:w="3293"/>
          </w:tcPr>
          <w:p>
            <w:pPr>
              <w:spacing w:after="0" w:line="240" w:lineRule="auto"/>
            </w:pPr>
            <w:r>
              <w:rPr>
                <w:rFonts w:ascii="Times New Roman" w:hAnsi="Times New Roman"/>
                <w:sz w:val="17"/>
              </w:rPr>
              <w:t>127. D — Long-distance trade connections</w:t>
            </w:r>
          </w:p>
        </w:tc>
      </w:tr>
      <w:tr>
        <w:tc>
          <w:tcPr>
            <w:tcW w:type="dxa" w:w="3293"/>
          </w:tcPr>
          <w:p>
            <w:pPr>
              <w:spacing w:after="0" w:line="240" w:lineRule="auto"/>
            </w:pPr>
            <w:r>
              <w:rPr>
                <w:rFonts w:ascii="Times New Roman" w:hAnsi="Times New Roman"/>
                <w:sz w:val="17"/>
              </w:rPr>
              <w:t>128. A — Central Africa</w:t>
            </w:r>
          </w:p>
        </w:tc>
        <w:tc>
          <w:tcPr>
            <w:tcW w:type="dxa" w:w="3293"/>
          </w:tcPr>
          <w:p>
            <w:pPr>
              <w:spacing w:after="0" w:line="240" w:lineRule="auto"/>
            </w:pPr>
            <w:r>
              <w:rPr>
                <w:rFonts w:ascii="Times New Roman" w:hAnsi="Times New Roman"/>
                <w:sz w:val="17"/>
              </w:rPr>
              <w:t>129. C — Mbanza Kongo</w:t>
            </w:r>
          </w:p>
        </w:tc>
        <w:tc>
          <w:tcPr>
            <w:tcW w:type="dxa" w:w="3293"/>
          </w:tcPr>
          <w:p>
            <w:pPr>
              <w:spacing w:after="0" w:line="240" w:lineRule="auto"/>
            </w:pPr>
            <w:r>
              <w:rPr>
                <w:rFonts w:ascii="Times New Roman" w:hAnsi="Times New Roman"/>
                <w:sz w:val="17"/>
              </w:rPr>
              <w:t>130. D — Shaka Zulu</w:t>
            </w:r>
          </w:p>
        </w:tc>
      </w:tr>
      <w:tr>
        <w:tc>
          <w:tcPr>
            <w:tcW w:type="dxa" w:w="3293"/>
          </w:tcPr>
          <w:p>
            <w:pPr>
              <w:spacing w:after="0" w:line="240" w:lineRule="auto"/>
            </w:pPr>
            <w:r>
              <w:rPr>
                <w:rFonts w:ascii="Times New Roman" w:hAnsi="Times New Roman"/>
                <w:sz w:val="17"/>
              </w:rPr>
              <w:t>131. A — Isandlwana</w:t>
            </w:r>
          </w:p>
        </w:tc>
        <w:tc>
          <w:tcPr>
            <w:tcW w:type="dxa" w:w="3293"/>
          </w:tcPr>
          <w:p>
            <w:pPr>
              <w:spacing w:after="0" w:line="240" w:lineRule="auto"/>
            </w:pPr>
            <w:r>
              <w:rPr>
                <w:rFonts w:ascii="Times New Roman" w:hAnsi="Times New Roman"/>
                <w:sz w:val="17"/>
              </w:rPr>
              <w:t>132. A — Southern Africa</w:t>
            </w:r>
          </w:p>
        </w:tc>
        <w:tc>
          <w:tcPr>
            <w:tcW w:type="dxa" w:w="3293"/>
          </w:tcPr>
          <w:p>
            <w:pPr>
              <w:spacing w:after="0" w:line="240" w:lineRule="auto"/>
            </w:pPr>
            <w:r>
              <w:rPr>
                <w:rFonts w:ascii="Times New Roman" w:hAnsi="Times New Roman"/>
                <w:sz w:val="17"/>
              </w:rPr>
              <w:t>133. A — Cape Colony</w:t>
            </w:r>
          </w:p>
        </w:tc>
      </w:tr>
      <w:tr>
        <w:tc>
          <w:tcPr>
            <w:tcW w:type="dxa" w:w="3293"/>
          </w:tcPr>
          <w:p>
            <w:pPr>
              <w:spacing w:after="0" w:line="240" w:lineRule="auto"/>
            </w:pPr>
            <w:r>
              <w:rPr>
                <w:rFonts w:ascii="Times New Roman" w:hAnsi="Times New Roman"/>
                <w:sz w:val="17"/>
              </w:rPr>
              <w:t>134. D — 1884–1885</w:t>
            </w:r>
          </w:p>
        </w:tc>
        <w:tc>
          <w:tcPr>
            <w:tcW w:type="dxa" w:w="3293"/>
          </w:tcPr>
          <w:p>
            <w:pPr>
              <w:spacing w:after="0" w:line="240" w:lineRule="auto"/>
            </w:pPr>
            <w:r>
              <w:rPr>
                <w:rFonts w:ascii="Times New Roman" w:hAnsi="Times New Roman"/>
                <w:sz w:val="17"/>
              </w:rPr>
              <w:t>135. C — Italy</w:t>
            </w:r>
          </w:p>
        </w:tc>
        <w:tc>
          <w:tcPr>
            <w:tcW w:type="dxa" w:w="3293"/>
          </w:tcPr>
          <w:p>
            <w:pPr>
              <w:spacing w:after="0" w:line="240" w:lineRule="auto"/>
            </w:pPr>
            <w:r>
              <w:rPr>
                <w:rFonts w:ascii="Times New Roman" w:hAnsi="Times New Roman"/>
                <w:sz w:val="17"/>
              </w:rPr>
              <w:t>136. D — Menelik II</w:t>
            </w:r>
          </w:p>
        </w:tc>
      </w:tr>
      <w:tr>
        <w:tc>
          <w:tcPr>
            <w:tcW w:type="dxa" w:w="3293"/>
          </w:tcPr>
          <w:p>
            <w:pPr>
              <w:spacing w:after="0" w:line="240" w:lineRule="auto"/>
            </w:pPr>
            <w:r>
              <w:rPr>
                <w:rFonts w:ascii="Times New Roman" w:hAnsi="Times New Roman"/>
                <w:sz w:val="17"/>
              </w:rPr>
              <w:t>137. B — 1935</w:t>
            </w:r>
          </w:p>
        </w:tc>
        <w:tc>
          <w:tcPr>
            <w:tcW w:type="dxa" w:w="3293"/>
          </w:tcPr>
          <w:p>
            <w:pPr>
              <w:spacing w:after="0" w:line="240" w:lineRule="auto"/>
            </w:pPr>
            <w:r>
              <w:rPr>
                <w:rFonts w:ascii="Times New Roman" w:hAnsi="Times New Roman"/>
                <w:sz w:val="17"/>
              </w:rPr>
              <w:t>138. C — 1847</w:t>
            </w:r>
          </w:p>
        </w:tc>
        <w:tc>
          <w:tcPr>
            <w:tcW w:type="dxa" w:w="3293"/>
          </w:tcPr>
          <w:p>
            <w:pPr>
              <w:spacing w:after="0" w:line="240" w:lineRule="auto"/>
            </w:pPr>
            <w:r>
              <w:rPr>
                <w:rFonts w:ascii="Times New Roman" w:hAnsi="Times New Roman"/>
                <w:sz w:val="17"/>
              </w:rPr>
              <w:t>139. D — Sierra Leone</w:t>
            </w:r>
          </w:p>
        </w:tc>
      </w:tr>
      <w:tr>
        <w:tc>
          <w:tcPr>
            <w:tcW w:type="dxa" w:w="3293"/>
          </w:tcPr>
          <w:p>
            <w:pPr>
              <w:spacing w:after="0" w:line="240" w:lineRule="auto"/>
            </w:pPr>
            <w:r>
              <w:rPr>
                <w:rFonts w:ascii="Times New Roman" w:hAnsi="Times New Roman"/>
                <w:sz w:val="17"/>
              </w:rPr>
              <w:t>140. B — Ghana</w:t>
            </w:r>
          </w:p>
        </w:tc>
        <w:tc>
          <w:tcPr>
            <w:tcW w:type="dxa" w:w="3293"/>
          </w:tcPr>
          <w:p>
            <w:pPr>
              <w:spacing w:after="0" w:line="240" w:lineRule="auto"/>
            </w:pPr>
            <w:r>
              <w:rPr>
                <w:rFonts w:ascii="Times New Roman" w:hAnsi="Times New Roman"/>
                <w:sz w:val="17"/>
              </w:rPr>
              <w:t>141. C — Gold Coast</w:t>
            </w:r>
          </w:p>
        </w:tc>
        <w:tc>
          <w:tcPr>
            <w:tcW w:type="dxa" w:w="3293"/>
          </w:tcPr>
          <w:p>
            <w:pPr>
              <w:spacing w:after="0" w:line="240" w:lineRule="auto"/>
            </w:pPr>
            <w:r>
              <w:rPr>
                <w:rFonts w:ascii="Times New Roman" w:hAnsi="Times New Roman"/>
                <w:sz w:val="17"/>
              </w:rPr>
              <w:t>142. A — Kwame Nkrumah</w:t>
            </w:r>
          </w:p>
        </w:tc>
      </w:tr>
      <w:tr>
        <w:tc>
          <w:tcPr>
            <w:tcW w:type="dxa" w:w="3293"/>
          </w:tcPr>
          <w:p>
            <w:pPr>
              <w:spacing w:after="0" w:line="240" w:lineRule="auto"/>
            </w:pPr>
            <w:r>
              <w:rPr>
                <w:rFonts w:ascii="Times New Roman" w:hAnsi="Times New Roman"/>
                <w:sz w:val="17"/>
              </w:rPr>
              <w:t>143. B — Ghana</w:t>
            </w:r>
          </w:p>
        </w:tc>
        <w:tc>
          <w:tcPr>
            <w:tcW w:type="dxa" w:w="3293"/>
          </w:tcPr>
          <w:p>
            <w:pPr>
              <w:spacing w:after="0" w:line="240" w:lineRule="auto"/>
            </w:pPr>
            <w:r>
              <w:rPr>
                <w:rFonts w:ascii="Times New Roman" w:hAnsi="Times New Roman"/>
                <w:sz w:val="17"/>
              </w:rPr>
              <w:t>144. A — 1963</w:t>
            </w:r>
          </w:p>
        </w:tc>
        <w:tc>
          <w:tcPr>
            <w:tcW w:type="dxa" w:w="3293"/>
          </w:tcPr>
          <w:p>
            <w:pPr>
              <w:spacing w:after="0" w:line="240" w:lineRule="auto"/>
            </w:pPr>
            <w:r>
              <w:rPr>
                <w:rFonts w:ascii="Times New Roman" w:hAnsi="Times New Roman"/>
                <w:sz w:val="17"/>
              </w:rPr>
              <w:t>145. B — Jomo Kenyatta</w:t>
            </w:r>
          </w:p>
        </w:tc>
      </w:tr>
      <w:tr>
        <w:tc>
          <w:tcPr>
            <w:tcW w:type="dxa" w:w="3293"/>
          </w:tcPr>
          <w:p>
            <w:pPr>
              <w:spacing w:after="0" w:line="240" w:lineRule="auto"/>
            </w:pPr>
            <w:r>
              <w:rPr>
                <w:rFonts w:ascii="Times New Roman" w:hAnsi="Times New Roman"/>
                <w:sz w:val="17"/>
              </w:rPr>
              <w:t>146. A — Kenya</w:t>
            </w:r>
          </w:p>
        </w:tc>
        <w:tc>
          <w:tcPr>
            <w:tcW w:type="dxa" w:w="3293"/>
          </w:tcPr>
          <w:p>
            <w:pPr>
              <w:spacing w:after="0" w:line="240" w:lineRule="auto"/>
            </w:pPr>
            <w:r>
              <w:rPr>
                <w:rFonts w:ascii="Times New Roman" w:hAnsi="Times New Roman"/>
                <w:sz w:val="17"/>
              </w:rPr>
              <w:t>147. A — Tanzania</w:t>
            </w:r>
          </w:p>
        </w:tc>
        <w:tc>
          <w:tcPr>
            <w:tcW w:type="dxa" w:w="3293"/>
          </w:tcPr>
          <w:p>
            <w:pPr>
              <w:spacing w:after="0" w:line="240" w:lineRule="auto"/>
            </w:pPr>
            <w:r>
              <w:rPr>
                <w:rFonts w:ascii="Times New Roman" w:hAnsi="Times New Roman"/>
                <w:sz w:val="17"/>
              </w:rPr>
              <w:t>148. D — Julius Nyerere</w:t>
            </w:r>
          </w:p>
        </w:tc>
      </w:tr>
      <w:tr>
        <w:tc>
          <w:tcPr>
            <w:tcW w:type="dxa" w:w="3293"/>
          </w:tcPr>
          <w:p>
            <w:pPr>
              <w:spacing w:after="0" w:line="240" w:lineRule="auto"/>
            </w:pPr>
            <w:r>
              <w:rPr>
                <w:rFonts w:ascii="Times New Roman" w:hAnsi="Times New Roman"/>
                <w:sz w:val="17"/>
              </w:rPr>
              <w:t>149. B — Tanganyika</w:t>
            </w:r>
          </w:p>
        </w:tc>
        <w:tc>
          <w:tcPr>
            <w:tcW w:type="dxa" w:w="3293"/>
          </w:tcPr>
          <w:p>
            <w:pPr>
              <w:spacing w:after="0" w:line="240" w:lineRule="auto"/>
            </w:pPr>
            <w:r>
              <w:rPr>
                <w:rFonts w:ascii="Times New Roman" w:hAnsi="Times New Roman"/>
                <w:sz w:val="17"/>
              </w:rPr>
              <w:t>150. A — France</w:t>
            </w:r>
          </w:p>
        </w:tc>
        <w:tc>
          <w:tcPr>
            <w:tcW w:type="dxa" w:w="3293"/>
          </w:tcPr>
          <w:p>
            <w:pPr>
              <w:spacing w:after="0" w:line="240" w:lineRule="auto"/>
            </w:pPr>
            <w:r>
              <w:rPr>
                <w:rFonts w:ascii="Times New Roman" w:hAnsi="Times New Roman"/>
                <w:sz w:val="17"/>
              </w:rPr>
              <w:t>151. B — National Liberation Front (FLN)</w:t>
            </w:r>
          </w:p>
        </w:tc>
      </w:tr>
      <w:tr>
        <w:tc>
          <w:tcPr>
            <w:tcW w:type="dxa" w:w="3293"/>
          </w:tcPr>
          <w:p>
            <w:pPr>
              <w:spacing w:after="0" w:line="240" w:lineRule="auto"/>
            </w:pPr>
            <w:r>
              <w:rPr>
                <w:rFonts w:ascii="Times New Roman" w:hAnsi="Times New Roman"/>
                <w:sz w:val="17"/>
              </w:rPr>
              <w:t>152. D — 1956</w:t>
            </w:r>
          </w:p>
        </w:tc>
        <w:tc>
          <w:tcPr>
            <w:tcW w:type="dxa" w:w="3293"/>
          </w:tcPr>
          <w:p>
            <w:pPr>
              <w:spacing w:after="0" w:line="240" w:lineRule="auto"/>
            </w:pPr>
            <w:r>
              <w:rPr>
                <w:rFonts w:ascii="Times New Roman" w:hAnsi="Times New Roman"/>
                <w:sz w:val="17"/>
              </w:rPr>
              <w:t>153. C — 1956</w:t>
            </w:r>
          </w:p>
        </w:tc>
        <w:tc>
          <w:tcPr>
            <w:tcW w:type="dxa" w:w="3293"/>
          </w:tcPr>
          <w:p>
            <w:pPr>
              <w:spacing w:after="0" w:line="240" w:lineRule="auto"/>
            </w:pPr>
            <w:r>
              <w:rPr>
                <w:rFonts w:ascii="Times New Roman" w:hAnsi="Times New Roman"/>
                <w:sz w:val="17"/>
              </w:rPr>
              <w:t>154. A — 1951</w:t>
            </w:r>
          </w:p>
        </w:tc>
      </w:tr>
      <w:tr>
        <w:tc>
          <w:tcPr>
            <w:tcW w:type="dxa" w:w="3293"/>
          </w:tcPr>
          <w:p>
            <w:pPr>
              <w:spacing w:after="0" w:line="240" w:lineRule="auto"/>
            </w:pPr>
            <w:r>
              <w:rPr>
                <w:rFonts w:ascii="Times New Roman" w:hAnsi="Times New Roman"/>
                <w:sz w:val="17"/>
              </w:rPr>
              <w:t>155. B — 1956</w:t>
            </w:r>
          </w:p>
        </w:tc>
        <w:tc>
          <w:tcPr>
            <w:tcW w:type="dxa" w:w="3293"/>
          </w:tcPr>
          <w:p>
            <w:pPr>
              <w:spacing w:after="0" w:line="240" w:lineRule="auto"/>
            </w:pPr>
            <w:r>
              <w:rPr>
                <w:rFonts w:ascii="Times New Roman" w:hAnsi="Times New Roman"/>
                <w:sz w:val="17"/>
              </w:rPr>
              <w:t>156. B — 1960</w:t>
            </w:r>
          </w:p>
        </w:tc>
        <w:tc>
          <w:tcPr>
            <w:tcW w:type="dxa" w:w="3293"/>
          </w:tcPr>
          <w:p>
            <w:pPr>
              <w:spacing w:after="0" w:line="240" w:lineRule="auto"/>
            </w:pPr>
            <w:r>
              <w:rPr>
                <w:rFonts w:ascii="Times New Roman" w:hAnsi="Times New Roman"/>
                <w:sz w:val="17"/>
              </w:rPr>
              <w:t>157. D — 1960</w:t>
            </w:r>
          </w:p>
        </w:tc>
      </w:tr>
      <w:tr>
        <w:tc>
          <w:tcPr>
            <w:tcW w:type="dxa" w:w="3293"/>
          </w:tcPr>
          <w:p>
            <w:pPr>
              <w:spacing w:after="0" w:line="240" w:lineRule="auto"/>
            </w:pPr>
            <w:r>
              <w:rPr>
                <w:rFonts w:ascii="Times New Roman" w:hAnsi="Times New Roman"/>
                <w:sz w:val="17"/>
              </w:rPr>
              <w:t>158. D — 1960</w:t>
            </w:r>
          </w:p>
        </w:tc>
        <w:tc>
          <w:tcPr>
            <w:tcW w:type="dxa" w:w="3293"/>
          </w:tcPr>
          <w:p>
            <w:pPr>
              <w:spacing w:after="0" w:line="240" w:lineRule="auto"/>
            </w:pPr>
            <w:r>
              <w:rPr>
                <w:rFonts w:ascii="Times New Roman" w:hAnsi="Times New Roman"/>
                <w:sz w:val="17"/>
              </w:rPr>
              <w:t>159. A — Patrice Lumumba</w:t>
            </w:r>
          </w:p>
        </w:tc>
        <w:tc>
          <w:tcPr>
            <w:tcW w:type="dxa" w:w="3293"/>
          </w:tcPr>
          <w:p>
            <w:pPr>
              <w:spacing w:after="0" w:line="240" w:lineRule="auto"/>
            </w:pPr>
            <w:r>
              <w:rPr>
                <w:rFonts w:ascii="Times New Roman" w:hAnsi="Times New Roman"/>
                <w:sz w:val="17"/>
              </w:rPr>
              <w:t>160. D — Joseph Kasa-Vubu</w:t>
            </w:r>
          </w:p>
        </w:tc>
      </w:tr>
      <w:tr>
        <w:tc>
          <w:tcPr>
            <w:tcW w:type="dxa" w:w="3293"/>
          </w:tcPr>
          <w:p>
            <w:pPr>
              <w:spacing w:after="0" w:line="240" w:lineRule="auto"/>
            </w:pPr>
            <w:r>
              <w:rPr>
                <w:rFonts w:ascii="Times New Roman" w:hAnsi="Times New Roman"/>
                <w:sz w:val="17"/>
              </w:rPr>
              <w:t>161. B — 1980</w:t>
            </w:r>
          </w:p>
        </w:tc>
        <w:tc>
          <w:tcPr>
            <w:tcW w:type="dxa" w:w="3293"/>
          </w:tcPr>
          <w:p>
            <w:pPr>
              <w:spacing w:after="0" w:line="240" w:lineRule="auto"/>
            </w:pPr>
            <w:r>
              <w:rPr>
                <w:rFonts w:ascii="Times New Roman" w:hAnsi="Times New Roman"/>
                <w:sz w:val="17"/>
              </w:rPr>
              <w:t>162. D — 1990</w:t>
            </w:r>
          </w:p>
        </w:tc>
        <w:tc>
          <w:tcPr>
            <w:tcW w:type="dxa" w:w="3293"/>
          </w:tcPr>
          <w:p>
            <w:pPr>
              <w:spacing w:after="0" w:line="240" w:lineRule="auto"/>
            </w:pPr>
            <w:r>
              <w:rPr>
                <w:rFonts w:ascii="Times New Roman" w:hAnsi="Times New Roman"/>
                <w:sz w:val="17"/>
              </w:rPr>
              <w:t>163. A — 1975</w:t>
            </w:r>
          </w:p>
        </w:tc>
      </w:tr>
      <w:tr>
        <w:tc>
          <w:tcPr>
            <w:tcW w:type="dxa" w:w="3293"/>
          </w:tcPr>
          <w:p>
            <w:pPr>
              <w:spacing w:after="0" w:line="240" w:lineRule="auto"/>
            </w:pPr>
            <w:r>
              <w:rPr>
                <w:rFonts w:ascii="Times New Roman" w:hAnsi="Times New Roman"/>
                <w:sz w:val="17"/>
              </w:rPr>
              <w:t>164. C — 1975</w:t>
            </w:r>
          </w:p>
        </w:tc>
        <w:tc>
          <w:tcPr>
            <w:tcW w:type="dxa" w:w="3293"/>
          </w:tcPr>
          <w:p>
            <w:pPr>
              <w:spacing w:after="0" w:line="240" w:lineRule="auto"/>
            </w:pPr>
            <w:r>
              <w:rPr>
                <w:rFonts w:ascii="Times New Roman" w:hAnsi="Times New Roman"/>
                <w:sz w:val="17"/>
              </w:rPr>
              <w:t>165. A — FRELIMO</w:t>
            </w:r>
          </w:p>
        </w:tc>
        <w:tc>
          <w:tcPr>
            <w:tcW w:type="dxa" w:w="3293"/>
          </w:tcPr>
          <w:p>
            <w:pPr>
              <w:spacing w:after="0" w:line="240" w:lineRule="auto"/>
            </w:pPr>
            <w:r>
              <w:rPr>
                <w:rFonts w:ascii="Times New Roman" w:hAnsi="Times New Roman"/>
                <w:sz w:val="17"/>
              </w:rPr>
              <w:t>166. D — MPLA</w:t>
            </w:r>
          </w:p>
        </w:tc>
      </w:tr>
      <w:tr>
        <w:tc>
          <w:tcPr>
            <w:tcW w:type="dxa" w:w="3293"/>
          </w:tcPr>
          <w:p>
            <w:pPr>
              <w:spacing w:after="0" w:line="240" w:lineRule="auto"/>
            </w:pPr>
            <w:r>
              <w:rPr>
                <w:rFonts w:ascii="Times New Roman" w:hAnsi="Times New Roman"/>
                <w:sz w:val="17"/>
              </w:rPr>
              <w:t>167. C — 1963</w:t>
            </w:r>
          </w:p>
        </w:tc>
        <w:tc>
          <w:tcPr>
            <w:tcW w:type="dxa" w:w="3293"/>
          </w:tcPr>
          <w:p>
            <w:pPr>
              <w:spacing w:after="0" w:line="240" w:lineRule="auto"/>
            </w:pPr>
            <w:r>
              <w:rPr>
                <w:rFonts w:ascii="Times New Roman" w:hAnsi="Times New Roman"/>
                <w:sz w:val="17"/>
              </w:rPr>
              <w:t>168. D — 2002</w:t>
            </w:r>
          </w:p>
        </w:tc>
        <w:tc>
          <w:tcPr>
            <w:tcW w:type="dxa" w:w="3293"/>
          </w:tcPr>
          <w:p>
            <w:pPr>
              <w:spacing w:after="0" w:line="240" w:lineRule="auto"/>
            </w:pPr>
            <w:r>
              <w:rPr>
                <w:rFonts w:ascii="Times New Roman" w:hAnsi="Times New Roman"/>
                <w:sz w:val="17"/>
              </w:rPr>
              <w:t>169. B — Addis Ababa</w:t>
            </w:r>
          </w:p>
        </w:tc>
      </w:tr>
      <w:tr>
        <w:tc>
          <w:tcPr>
            <w:tcW w:type="dxa" w:w="3293"/>
          </w:tcPr>
          <w:p>
            <w:pPr>
              <w:spacing w:after="0" w:line="240" w:lineRule="auto"/>
            </w:pPr>
            <w:r>
              <w:rPr>
                <w:rFonts w:ascii="Times New Roman" w:hAnsi="Times New Roman"/>
                <w:sz w:val="17"/>
              </w:rPr>
              <w:t>170. C — 1975</w:t>
            </w:r>
          </w:p>
        </w:tc>
        <w:tc>
          <w:tcPr>
            <w:tcW w:type="dxa" w:w="3293"/>
          </w:tcPr>
          <w:p>
            <w:pPr>
              <w:spacing w:after="0" w:line="240" w:lineRule="auto"/>
            </w:pPr>
            <w:r>
              <w:rPr>
                <w:rFonts w:ascii="Times New Roman" w:hAnsi="Times New Roman"/>
                <w:sz w:val="17"/>
              </w:rPr>
              <w:t>171. C — Regional cooperation and integration in Southern Africa</w:t>
            </w:r>
          </w:p>
        </w:tc>
        <w:tc>
          <w:tcPr>
            <w:tcW w:type="dxa" w:w="3293"/>
          </w:tcPr>
          <w:p>
            <w:pPr>
              <w:spacing w:after="0" w:line="240" w:lineRule="auto"/>
            </w:pPr>
            <w:r>
              <w:rPr>
                <w:rFonts w:ascii="Times New Roman" w:hAnsi="Times New Roman"/>
                <w:sz w:val="17"/>
              </w:rPr>
              <w:t>172. B — 1948</w:t>
            </w:r>
          </w:p>
        </w:tc>
      </w:tr>
      <w:tr>
        <w:tc>
          <w:tcPr>
            <w:tcW w:type="dxa" w:w="3293"/>
          </w:tcPr>
          <w:p>
            <w:pPr>
              <w:spacing w:after="0" w:line="240" w:lineRule="auto"/>
            </w:pPr>
            <w:r>
              <w:rPr>
                <w:rFonts w:ascii="Times New Roman" w:hAnsi="Times New Roman"/>
                <w:sz w:val="17"/>
              </w:rPr>
              <w:t>173. D — 1990</w:t>
            </w:r>
          </w:p>
        </w:tc>
        <w:tc>
          <w:tcPr>
            <w:tcW w:type="dxa" w:w="3293"/>
          </w:tcPr>
          <w:p>
            <w:pPr>
              <w:spacing w:after="0" w:line="240" w:lineRule="auto"/>
            </w:pPr>
            <w:r>
              <w:rPr>
                <w:rFonts w:ascii="Times New Roman" w:hAnsi="Times New Roman"/>
                <w:sz w:val="17"/>
              </w:rPr>
              <w:t>174. C — Nelson Mandela</w:t>
            </w:r>
          </w:p>
        </w:tc>
        <w:tc>
          <w:tcPr>
            <w:tcW w:type="dxa" w:w="3293"/>
          </w:tcPr>
          <w:p>
            <w:pPr>
              <w:spacing w:after="0" w:line="240" w:lineRule="auto"/>
            </w:pPr>
            <w:r>
              <w:rPr>
                <w:rFonts w:ascii="Times New Roman" w:hAnsi="Times New Roman"/>
                <w:sz w:val="17"/>
              </w:rPr>
              <w:t>175. C — 1994</w:t>
            </w:r>
          </w:p>
        </w:tc>
      </w:tr>
      <w:tr>
        <w:tc>
          <w:tcPr>
            <w:tcW w:type="dxa" w:w="3293"/>
          </w:tcPr>
          <w:p>
            <w:pPr>
              <w:spacing w:after="0" w:line="240" w:lineRule="auto"/>
            </w:pPr>
            <w:r>
              <w:rPr>
                <w:rFonts w:ascii="Times New Roman" w:hAnsi="Times New Roman"/>
                <w:sz w:val="17"/>
              </w:rPr>
              <w:t>176. A — 1960</w:t>
            </w:r>
          </w:p>
        </w:tc>
        <w:tc>
          <w:tcPr>
            <w:tcW w:type="dxa" w:w="3293"/>
          </w:tcPr>
          <w:p>
            <w:pPr>
              <w:spacing w:after="0" w:line="240" w:lineRule="auto"/>
            </w:pPr>
            <w:r>
              <w:rPr>
                <w:rFonts w:ascii="Times New Roman" w:hAnsi="Times New Roman"/>
                <w:sz w:val="17"/>
              </w:rPr>
              <w:t>177. C — The imposition of Afrikaans as a medium of instruction</w:t>
            </w:r>
          </w:p>
        </w:tc>
        <w:tc>
          <w:tcPr>
            <w:tcW w:type="dxa" w:w="3293"/>
          </w:tcPr>
          <w:p>
            <w:pPr>
              <w:spacing w:after="0" w:line="240" w:lineRule="auto"/>
            </w:pPr>
            <w:r>
              <w:rPr>
                <w:rFonts w:ascii="Times New Roman" w:hAnsi="Times New Roman"/>
                <w:sz w:val="17"/>
              </w:rPr>
              <w:t>178. D — 1912</w:t>
            </w:r>
          </w:p>
        </w:tc>
      </w:tr>
      <w:tr>
        <w:tc>
          <w:tcPr>
            <w:tcW w:type="dxa" w:w="3293"/>
          </w:tcPr>
          <w:p>
            <w:pPr>
              <w:spacing w:after="0" w:line="240" w:lineRule="auto"/>
            </w:pPr>
            <w:r>
              <w:rPr>
                <w:rFonts w:ascii="Times New Roman" w:hAnsi="Times New Roman"/>
                <w:sz w:val="17"/>
              </w:rPr>
              <w:t>179. C — Apartheid</w:t>
            </w:r>
          </w:p>
        </w:tc>
        <w:tc>
          <w:tcPr>
            <w:tcW w:type="dxa" w:w="3293"/>
          </w:tcPr>
          <w:p>
            <w:pPr>
              <w:spacing w:after="0" w:line="240" w:lineRule="auto"/>
            </w:pPr>
            <w:r>
              <w:rPr>
                <w:rFonts w:ascii="Times New Roman" w:hAnsi="Times New Roman"/>
                <w:sz w:val="17"/>
              </w:rPr>
              <w:t>180. D — Black Consciousness</w:t>
            </w:r>
          </w:p>
        </w:tc>
        <w:tc>
          <w:tcPr>
            <w:tcW w:type="dxa" w:w="3293"/>
          </w:tcPr>
          <w:p>
            <w:pPr>
              <w:spacing w:after="0" w:line="240" w:lineRule="auto"/>
            </w:pPr>
            <w:r>
              <w:rPr>
                <w:rFonts w:ascii="Times New Roman" w:hAnsi="Times New Roman"/>
                <w:sz w:val="17"/>
              </w:rPr>
              <w:t>181. A — Boer republics in southern Africa</w:t>
            </w:r>
          </w:p>
        </w:tc>
      </w:tr>
      <w:tr>
        <w:tc>
          <w:tcPr>
            <w:tcW w:type="dxa" w:w="3293"/>
          </w:tcPr>
          <w:p>
            <w:pPr>
              <w:spacing w:after="0" w:line="240" w:lineRule="auto"/>
            </w:pPr>
            <w:r>
              <w:rPr>
                <w:rFonts w:ascii="Times New Roman" w:hAnsi="Times New Roman"/>
                <w:sz w:val="17"/>
              </w:rPr>
              <w:t>182. D — Rapid European imperial occupation and partition of Africa in the late nineteenth century</w:t>
            </w:r>
          </w:p>
        </w:tc>
        <w:tc>
          <w:tcPr>
            <w:tcW w:type="dxa" w:w="3293"/>
          </w:tcPr>
          <w:p>
            <w:pPr>
              <w:spacing w:after="0" w:line="240" w:lineRule="auto"/>
            </w:pPr>
            <w:r>
              <w:rPr>
                <w:rFonts w:ascii="Times New Roman" w:hAnsi="Times New Roman"/>
                <w:sz w:val="17"/>
              </w:rPr>
              <w:t>183. A — Marcus Garvey</w:t>
            </w:r>
          </w:p>
        </w:tc>
        <w:tc>
          <w:tcPr>
            <w:tcW w:type="dxa" w:w="3293"/>
          </w:tcPr>
          <w:p>
            <w:pPr>
              <w:spacing w:after="0" w:line="240" w:lineRule="auto"/>
            </w:pPr>
            <w:r>
              <w:rPr>
                <w:rFonts w:ascii="Times New Roman" w:hAnsi="Times New Roman"/>
                <w:sz w:val="17"/>
              </w:rPr>
              <w:t>184. A — Pan-Africanism</w:t>
            </w:r>
          </w:p>
        </w:tc>
      </w:tr>
      <w:tr>
        <w:tc>
          <w:tcPr>
            <w:tcW w:type="dxa" w:w="3293"/>
          </w:tcPr>
          <w:p>
            <w:pPr>
              <w:spacing w:after="0" w:line="240" w:lineRule="auto"/>
            </w:pPr>
            <w:r>
              <w:rPr>
                <w:rFonts w:ascii="Times New Roman" w:hAnsi="Times New Roman"/>
                <w:sz w:val="17"/>
              </w:rPr>
              <w:t>185. D — Manchester</w:t>
            </w:r>
          </w:p>
        </w:tc>
        <w:tc>
          <w:tcPr>
            <w:tcW w:type="dxa" w:w="3293"/>
          </w:tcPr>
          <w:p>
            <w:pPr>
              <w:spacing w:after="0" w:line="240" w:lineRule="auto"/>
            </w:pPr>
            <w:r>
              <w:rPr>
                <w:rFonts w:ascii="Times New Roman" w:hAnsi="Times New Roman"/>
                <w:sz w:val="17"/>
              </w:rPr>
              <w:t>186. D — 1966</w:t>
            </w:r>
          </w:p>
        </w:tc>
        <w:tc>
          <w:tcPr>
            <w:tcW w:type="dxa" w:w="3293"/>
          </w:tcPr>
          <w:p>
            <w:pPr>
              <w:spacing w:after="0" w:line="240" w:lineRule="auto"/>
            </w:pPr>
            <w:r>
              <w:rPr>
                <w:rFonts w:ascii="Times New Roman" w:hAnsi="Times New Roman"/>
                <w:sz w:val="17"/>
              </w:rPr>
              <w:t>187. D — Seventeen African countries gained independence that year</w:t>
            </w:r>
          </w:p>
        </w:tc>
      </w:tr>
      <w:tr>
        <w:tc>
          <w:tcPr>
            <w:tcW w:type="dxa" w:w="3293"/>
          </w:tcPr>
          <w:p>
            <w:pPr>
              <w:spacing w:after="0" w:line="240" w:lineRule="auto"/>
            </w:pPr>
            <w:r>
              <w:rPr>
                <w:rFonts w:ascii="Times New Roman" w:hAnsi="Times New Roman"/>
                <w:sz w:val="17"/>
              </w:rPr>
              <w:t>188. D — 1994</w:t>
            </w:r>
          </w:p>
        </w:tc>
        <w:tc>
          <w:tcPr>
            <w:tcW w:type="dxa" w:w="3293"/>
          </w:tcPr>
          <w:p>
            <w:pPr>
              <w:spacing w:after="0" w:line="240" w:lineRule="auto"/>
            </w:pPr>
            <w:r>
              <w:rPr>
                <w:rFonts w:ascii="Times New Roman" w:hAnsi="Times New Roman"/>
                <w:sz w:val="17"/>
              </w:rPr>
              <w:t>189. D — 1993</w:t>
            </w:r>
          </w:p>
        </w:tc>
        <w:tc>
          <w:tcPr>
            <w:tcW w:type="dxa" w:w="3293"/>
          </w:tcPr>
          <w:p>
            <w:pPr>
              <w:spacing w:after="0" w:line="240" w:lineRule="auto"/>
            </w:pPr>
            <w:r>
              <w:rPr>
                <w:rFonts w:ascii="Times New Roman" w:hAnsi="Times New Roman"/>
                <w:sz w:val="17"/>
              </w:rPr>
              <w:t>190. A — 1966</w:t>
            </w:r>
          </w:p>
        </w:tc>
      </w:tr>
      <w:tr>
        <w:tc>
          <w:tcPr>
            <w:tcW w:type="dxa" w:w="3293"/>
          </w:tcPr>
          <w:p>
            <w:pPr>
              <w:spacing w:after="0" w:line="240" w:lineRule="auto"/>
            </w:pPr>
            <w:r>
              <w:rPr>
                <w:rFonts w:ascii="Times New Roman" w:hAnsi="Times New Roman"/>
                <w:sz w:val="17"/>
              </w:rPr>
              <w:t>191. A — 1966</w:t>
            </w:r>
          </w:p>
        </w:tc>
        <w:tc>
          <w:tcPr>
            <w:tcW w:type="dxa" w:w="3293"/>
          </w:tcPr>
          <w:p>
            <w:pPr>
              <w:spacing w:after="0" w:line="240" w:lineRule="auto"/>
            </w:pPr>
            <w:r>
              <w:rPr>
                <w:rFonts w:ascii="Times New Roman" w:hAnsi="Times New Roman"/>
                <w:sz w:val="17"/>
              </w:rPr>
              <w:t>192. A — 1968</w:t>
            </w:r>
          </w:p>
        </w:tc>
        <w:tc>
          <w:tcPr>
            <w:tcW w:type="dxa" w:w="3293"/>
          </w:tcPr>
          <w:p>
            <w:pPr>
              <w:spacing w:after="0" w:line="240" w:lineRule="auto"/>
            </w:pPr>
            <w:r>
              <w:rPr>
                <w:rFonts w:ascii="Times New Roman" w:hAnsi="Times New Roman"/>
                <w:sz w:val="17"/>
              </w:rPr>
              <w:t>193. D — Upper Volta</w:t>
            </w:r>
          </w:p>
        </w:tc>
      </w:tr>
      <w:tr>
        <w:tc>
          <w:tcPr>
            <w:tcW w:type="dxa" w:w="3293"/>
          </w:tcPr>
          <w:p>
            <w:pPr>
              <w:spacing w:after="0" w:line="240" w:lineRule="auto"/>
            </w:pPr>
            <w:r>
              <w:rPr>
                <w:rFonts w:ascii="Times New Roman" w:hAnsi="Times New Roman"/>
                <w:sz w:val="17"/>
              </w:rPr>
              <w:t>194. D — Thomas Sankara</w:t>
            </w:r>
          </w:p>
        </w:tc>
        <w:tc>
          <w:tcPr>
            <w:tcW w:type="dxa" w:w="3293"/>
          </w:tcPr>
          <w:p>
            <w:pPr>
              <w:spacing w:after="0" w:line="240" w:lineRule="auto"/>
            </w:pPr>
            <w:r>
              <w:rPr>
                <w:rFonts w:ascii="Times New Roman" w:hAnsi="Times New Roman"/>
                <w:sz w:val="17"/>
              </w:rPr>
              <w:t>195. C — Félix Houphouët-Boigny</w:t>
            </w:r>
          </w:p>
        </w:tc>
        <w:tc>
          <w:tcPr>
            <w:tcW w:type="dxa" w:w="3293"/>
          </w:tcPr>
          <w:p>
            <w:pPr>
              <w:spacing w:after="0" w:line="240" w:lineRule="auto"/>
            </w:pPr>
            <w:r>
              <w:rPr>
                <w:rFonts w:ascii="Times New Roman" w:hAnsi="Times New Roman"/>
                <w:sz w:val="17"/>
              </w:rPr>
              <w:t>196. D — Bartolomeu Dias</w:t>
            </w:r>
          </w:p>
        </w:tc>
      </w:tr>
      <w:tr>
        <w:tc>
          <w:tcPr>
            <w:tcW w:type="dxa" w:w="3293"/>
          </w:tcPr>
          <w:p>
            <w:pPr>
              <w:spacing w:after="0" w:line="240" w:lineRule="auto"/>
            </w:pPr>
            <w:r>
              <w:rPr>
                <w:rFonts w:ascii="Times New Roman" w:hAnsi="Times New Roman"/>
                <w:sz w:val="17"/>
              </w:rPr>
              <w:t>197. B — Stelae/obelisks</w:t>
            </w:r>
          </w:p>
        </w:tc>
        <w:tc>
          <w:tcPr>
            <w:tcW w:type="dxa" w:w="3293"/>
          </w:tcPr>
          <w:p>
            <w:pPr>
              <w:spacing w:after="0" w:line="240" w:lineRule="auto"/>
            </w:pPr>
            <w:r>
              <w:rPr>
                <w:rFonts w:ascii="Times New Roman" w:hAnsi="Times New Roman"/>
                <w:sz w:val="17"/>
              </w:rPr>
              <w:t>198. D — Angola</w:t>
            </w:r>
          </w:p>
        </w:tc>
        <w:tc>
          <w:tcPr>
            <w:tcW w:type="dxa" w:w="3293"/>
          </w:tcPr>
          <w:p>
            <w:pPr>
              <w:spacing w:after="0" w:line="240" w:lineRule="auto"/>
            </w:pPr>
            <w:r>
              <w:rPr>
                <w:rFonts w:ascii="Times New Roman" w:hAnsi="Times New Roman"/>
                <w:sz w:val="17"/>
              </w:rPr>
              <w:t>199. B — Indian Ocean trade network</w:t>
            </w:r>
          </w:p>
        </w:tc>
      </w:tr>
      <w:tr>
        <w:tc>
          <w:tcPr>
            <w:tcW w:type="dxa" w:w="3293"/>
          </w:tcPr>
          <w:p>
            <w:pPr>
              <w:spacing w:after="0" w:line="240" w:lineRule="auto"/>
            </w:pPr>
            <w:r>
              <w:rPr>
                <w:rFonts w:ascii="Times New Roman" w:hAnsi="Times New Roman"/>
                <w:sz w:val="17"/>
              </w:rPr>
              <w:t>200. A — Léopold Sédar Senghor</w:t>
            </w:r>
          </w:p>
        </w:tc>
        <w:tc>
          <w:tcPr>
            <w:tcW w:type="dxa" w:w="3293"/>
          </w:tcPr>
          <w:p/>
        </w:tc>
        <w:tc>
          <w:tcPr>
            <w:tcW w:type="dxa" w:w="3293"/>
          </w:tcPr>
          <w:p/>
        </w:tc>
      </w:tr>
    </w:tbl>
    <w:p/>
    <w:p>
      <w:pPr>
        <w:pStyle w:val="Heading2"/>
      </w:pPr>
      <w:r>
        <w:t>World History (201–300)</w:t>
      </w:r>
    </w:p>
    <w:tbl>
      <w:tblPr>
        <w:tblStyle w:val="TableGrid"/>
        <w:tblW w:type="auto" w:w="0"/>
        <w:tblLayout w:type="autofit"/>
        <w:tblLook w:firstColumn="1" w:firstRow="1" w:lastColumn="0" w:lastRow="0" w:noHBand="0" w:noVBand="1" w:val="04A0"/>
      </w:tblPr>
      <w:tblGrid>
        <w:gridCol w:w="3293"/>
        <w:gridCol w:w="3293"/>
        <w:gridCol w:w="3293"/>
      </w:tblGrid>
      <w:tr>
        <w:trPr>
          <w:tblHeader w:val="true"/>
        </w:trPr>
        <w:tc>
          <w:tcPr>
            <w:tcW w:type="dxa" w:w="3293"/>
            <w:shd w:fill="D9EAF7"/>
          </w:tcPr>
          <w:p>
            <w:pPr>
              <w:spacing w:after="0"/>
              <w:jc w:val="center"/>
            </w:pPr>
            <w:r>
              <w:rPr>
                <w:rFonts w:ascii="Times New Roman" w:hAnsi="Times New Roman"/>
                <w:b/>
                <w:sz w:val="17"/>
              </w:rPr>
              <w:t>Question • Option • Answer</w:t>
            </w:r>
          </w:p>
        </w:tc>
        <w:tc>
          <w:tcPr>
            <w:tcW w:type="dxa" w:w="3293"/>
            <w:shd w:fill="D9EAF7"/>
          </w:tcPr>
          <w:p>
            <w:pPr>
              <w:spacing w:after="0"/>
              <w:jc w:val="center"/>
            </w:pPr>
            <w:r>
              <w:rPr>
                <w:rFonts w:ascii="Times New Roman" w:hAnsi="Times New Roman"/>
                <w:b/>
                <w:sz w:val="17"/>
              </w:rPr>
              <w:t>Question • Option • Answer</w:t>
            </w:r>
          </w:p>
        </w:tc>
        <w:tc>
          <w:tcPr>
            <w:tcW w:type="dxa" w:w="3293"/>
            <w:shd w:fill="D9EAF7"/>
          </w:tcPr>
          <w:p>
            <w:pPr>
              <w:spacing w:after="0"/>
              <w:jc w:val="center"/>
            </w:pPr>
            <w:r>
              <w:rPr>
                <w:rFonts w:ascii="Times New Roman" w:hAnsi="Times New Roman"/>
                <w:b/>
                <w:sz w:val="17"/>
              </w:rPr>
              <w:t>Question • Option • Answer</w:t>
            </w:r>
          </w:p>
        </w:tc>
      </w:tr>
      <w:tr>
        <w:tc>
          <w:tcPr>
            <w:tcW w:type="dxa" w:w="3293"/>
          </w:tcPr>
          <w:p>
            <w:pPr>
              <w:spacing w:after="0" w:line="240" w:lineRule="auto"/>
            </w:pPr>
            <w:r>
              <w:rPr>
                <w:rFonts w:ascii="Times New Roman" w:hAnsi="Times New Roman"/>
                <w:sz w:val="17"/>
              </w:rPr>
              <w:t>201. A — Mesopotamian civilization</w:t>
            </w:r>
          </w:p>
        </w:tc>
        <w:tc>
          <w:tcPr>
            <w:tcW w:type="dxa" w:w="3293"/>
          </w:tcPr>
          <w:p>
            <w:pPr>
              <w:spacing w:after="0" w:line="240" w:lineRule="auto"/>
            </w:pPr>
            <w:r>
              <w:rPr>
                <w:rFonts w:ascii="Times New Roman" w:hAnsi="Times New Roman"/>
                <w:sz w:val="17"/>
              </w:rPr>
              <w:t>202. D — Sumerians</w:t>
            </w:r>
          </w:p>
        </w:tc>
        <w:tc>
          <w:tcPr>
            <w:tcW w:type="dxa" w:w="3293"/>
          </w:tcPr>
          <w:p>
            <w:pPr>
              <w:spacing w:after="0" w:line="240" w:lineRule="auto"/>
            </w:pPr>
            <w:r>
              <w:rPr>
                <w:rFonts w:ascii="Times New Roman" w:hAnsi="Times New Roman"/>
                <w:sz w:val="17"/>
              </w:rPr>
              <w:t>203. A — Babylon</w:t>
            </w:r>
          </w:p>
        </w:tc>
      </w:tr>
      <w:tr>
        <w:tc>
          <w:tcPr>
            <w:tcW w:type="dxa" w:w="3293"/>
          </w:tcPr>
          <w:p>
            <w:pPr>
              <w:spacing w:after="0" w:line="240" w:lineRule="auto"/>
            </w:pPr>
            <w:r>
              <w:rPr>
                <w:rFonts w:ascii="Times New Roman" w:hAnsi="Times New Roman"/>
                <w:sz w:val="17"/>
              </w:rPr>
              <w:t>204. C — Egypt</w:t>
            </w:r>
          </w:p>
        </w:tc>
        <w:tc>
          <w:tcPr>
            <w:tcW w:type="dxa" w:w="3293"/>
          </w:tcPr>
          <w:p>
            <w:pPr>
              <w:spacing w:after="0" w:line="240" w:lineRule="auto"/>
            </w:pPr>
            <w:r>
              <w:rPr>
                <w:rFonts w:ascii="Times New Roman" w:hAnsi="Times New Roman"/>
                <w:sz w:val="17"/>
              </w:rPr>
              <w:t>205. A — Athens</w:t>
            </w:r>
          </w:p>
        </w:tc>
        <w:tc>
          <w:tcPr>
            <w:tcW w:type="dxa" w:w="3293"/>
          </w:tcPr>
          <w:p>
            <w:pPr>
              <w:spacing w:after="0" w:line="240" w:lineRule="auto"/>
            </w:pPr>
            <w:r>
              <w:rPr>
                <w:rFonts w:ascii="Times New Roman" w:hAnsi="Times New Roman"/>
                <w:sz w:val="17"/>
              </w:rPr>
              <w:t>206. B — Sparta</w:t>
            </w:r>
          </w:p>
        </w:tc>
      </w:tr>
      <w:tr>
        <w:tc>
          <w:tcPr>
            <w:tcW w:type="dxa" w:w="3293"/>
          </w:tcPr>
          <w:p>
            <w:pPr>
              <w:spacing w:after="0" w:line="240" w:lineRule="auto"/>
            </w:pPr>
            <w:r>
              <w:rPr>
                <w:rFonts w:ascii="Times New Roman" w:hAnsi="Times New Roman"/>
                <w:sz w:val="17"/>
              </w:rPr>
              <w:t>207. C — Macedonia</w:t>
            </w:r>
          </w:p>
        </w:tc>
        <w:tc>
          <w:tcPr>
            <w:tcW w:type="dxa" w:w="3293"/>
          </w:tcPr>
          <w:p>
            <w:pPr>
              <w:spacing w:after="0" w:line="240" w:lineRule="auto"/>
            </w:pPr>
            <w:r>
              <w:rPr>
                <w:rFonts w:ascii="Times New Roman" w:hAnsi="Times New Roman"/>
                <w:sz w:val="17"/>
              </w:rPr>
              <w:t>208. D — Alexander the Great</w:t>
            </w:r>
          </w:p>
        </w:tc>
        <w:tc>
          <w:tcPr>
            <w:tcW w:type="dxa" w:w="3293"/>
          </w:tcPr>
          <w:p>
            <w:pPr>
              <w:spacing w:after="0" w:line="240" w:lineRule="auto"/>
            </w:pPr>
            <w:r>
              <w:rPr>
                <w:rFonts w:ascii="Times New Roman" w:hAnsi="Times New Roman"/>
                <w:sz w:val="17"/>
              </w:rPr>
              <w:t>209. A — Rome</w:t>
            </w:r>
          </w:p>
        </w:tc>
      </w:tr>
      <w:tr>
        <w:tc>
          <w:tcPr>
            <w:tcW w:type="dxa" w:w="3293"/>
          </w:tcPr>
          <w:p>
            <w:pPr>
              <w:spacing w:after="0" w:line="240" w:lineRule="auto"/>
            </w:pPr>
            <w:r>
              <w:rPr>
                <w:rFonts w:ascii="Times New Roman" w:hAnsi="Times New Roman"/>
                <w:sz w:val="17"/>
              </w:rPr>
              <w:t>210. D — 44 BCE</w:t>
            </w:r>
          </w:p>
        </w:tc>
        <w:tc>
          <w:tcPr>
            <w:tcW w:type="dxa" w:w="3293"/>
          </w:tcPr>
          <w:p>
            <w:pPr>
              <w:spacing w:after="0" w:line="240" w:lineRule="auto"/>
            </w:pPr>
            <w:r>
              <w:rPr>
                <w:rFonts w:ascii="Times New Roman" w:hAnsi="Times New Roman"/>
                <w:sz w:val="17"/>
              </w:rPr>
              <w:t>211. B — Augustus</w:t>
            </w:r>
          </w:p>
        </w:tc>
        <w:tc>
          <w:tcPr>
            <w:tcW w:type="dxa" w:w="3293"/>
          </w:tcPr>
          <w:p>
            <w:pPr>
              <w:spacing w:after="0" w:line="240" w:lineRule="auto"/>
            </w:pPr>
            <w:r>
              <w:rPr>
                <w:rFonts w:ascii="Times New Roman" w:hAnsi="Times New Roman"/>
                <w:sz w:val="17"/>
              </w:rPr>
              <w:t>212. B — 476 CE</w:t>
            </w:r>
          </w:p>
        </w:tc>
      </w:tr>
      <w:tr>
        <w:tc>
          <w:tcPr>
            <w:tcW w:type="dxa" w:w="3293"/>
          </w:tcPr>
          <w:p>
            <w:pPr>
              <w:spacing w:after="0" w:line="240" w:lineRule="auto"/>
            </w:pPr>
            <w:r>
              <w:rPr>
                <w:rFonts w:ascii="Times New Roman" w:hAnsi="Times New Roman"/>
                <w:sz w:val="17"/>
              </w:rPr>
              <w:t>213. D — A network of overland trade routes</w:t>
            </w:r>
          </w:p>
        </w:tc>
        <w:tc>
          <w:tcPr>
            <w:tcW w:type="dxa" w:w="3293"/>
          </w:tcPr>
          <w:p>
            <w:pPr>
              <w:spacing w:after="0" w:line="240" w:lineRule="auto"/>
            </w:pPr>
            <w:r>
              <w:rPr>
                <w:rFonts w:ascii="Times New Roman" w:hAnsi="Times New Roman"/>
                <w:sz w:val="17"/>
              </w:rPr>
              <w:t>214. D — Qin Shi Huang</w:t>
            </w:r>
          </w:p>
        </w:tc>
        <w:tc>
          <w:tcPr>
            <w:tcW w:type="dxa" w:w="3293"/>
          </w:tcPr>
          <w:p>
            <w:pPr>
              <w:spacing w:after="0" w:line="240" w:lineRule="auto"/>
            </w:pPr>
            <w:r>
              <w:rPr>
                <w:rFonts w:ascii="Times New Roman" w:hAnsi="Times New Roman"/>
                <w:sz w:val="17"/>
              </w:rPr>
              <w:t>215. A — Qin dynasty</w:t>
            </w:r>
          </w:p>
        </w:tc>
      </w:tr>
      <w:tr>
        <w:tc>
          <w:tcPr>
            <w:tcW w:type="dxa" w:w="3293"/>
          </w:tcPr>
          <w:p>
            <w:pPr>
              <w:spacing w:after="0" w:line="240" w:lineRule="auto"/>
            </w:pPr>
            <w:r>
              <w:rPr>
                <w:rFonts w:ascii="Times New Roman" w:hAnsi="Times New Roman"/>
                <w:sz w:val="17"/>
              </w:rPr>
              <w:t>216. B — China</w:t>
            </w:r>
          </w:p>
        </w:tc>
        <w:tc>
          <w:tcPr>
            <w:tcW w:type="dxa" w:w="3293"/>
          </w:tcPr>
          <w:p>
            <w:pPr>
              <w:spacing w:after="0" w:line="240" w:lineRule="auto"/>
            </w:pPr>
            <w:r>
              <w:rPr>
                <w:rFonts w:ascii="Times New Roman" w:hAnsi="Times New Roman"/>
                <w:sz w:val="17"/>
              </w:rPr>
              <w:t>217. D — Siddhartha Gautama</w:t>
            </w:r>
          </w:p>
        </w:tc>
        <w:tc>
          <w:tcPr>
            <w:tcW w:type="dxa" w:w="3293"/>
          </w:tcPr>
          <w:p>
            <w:pPr>
              <w:spacing w:after="0" w:line="240" w:lineRule="auto"/>
            </w:pPr>
            <w:r>
              <w:rPr>
                <w:rFonts w:ascii="Times New Roman" w:hAnsi="Times New Roman"/>
                <w:sz w:val="17"/>
              </w:rPr>
              <w:t>218. C — Ashoka</w:t>
            </w:r>
          </w:p>
        </w:tc>
      </w:tr>
      <w:tr>
        <w:tc>
          <w:tcPr>
            <w:tcW w:type="dxa" w:w="3293"/>
          </w:tcPr>
          <w:p>
            <w:pPr>
              <w:spacing w:after="0" w:line="240" w:lineRule="auto"/>
            </w:pPr>
            <w:r>
              <w:rPr>
                <w:rFonts w:ascii="Times New Roman" w:hAnsi="Times New Roman"/>
                <w:sz w:val="17"/>
              </w:rPr>
              <w:t>219. C — India</w:t>
            </w:r>
          </w:p>
        </w:tc>
        <w:tc>
          <w:tcPr>
            <w:tcW w:type="dxa" w:w="3293"/>
          </w:tcPr>
          <w:p>
            <w:pPr>
              <w:spacing w:after="0" w:line="240" w:lineRule="auto"/>
            </w:pPr>
            <w:r>
              <w:rPr>
                <w:rFonts w:ascii="Times New Roman" w:hAnsi="Times New Roman"/>
                <w:sz w:val="17"/>
              </w:rPr>
              <w:t>220. C — Indus Valley civilization</w:t>
            </w:r>
          </w:p>
        </w:tc>
        <w:tc>
          <w:tcPr>
            <w:tcW w:type="dxa" w:w="3293"/>
          </w:tcPr>
          <w:p>
            <w:pPr>
              <w:spacing w:after="0" w:line="240" w:lineRule="auto"/>
            </w:pPr>
            <w:r>
              <w:rPr>
                <w:rFonts w:ascii="Times New Roman" w:hAnsi="Times New Roman"/>
                <w:sz w:val="17"/>
              </w:rPr>
              <w:t>221. B — Mesoamerica</w:t>
            </w:r>
          </w:p>
        </w:tc>
      </w:tr>
      <w:tr>
        <w:tc>
          <w:tcPr>
            <w:tcW w:type="dxa" w:w="3293"/>
          </w:tcPr>
          <w:p>
            <w:pPr>
              <w:spacing w:after="0" w:line="240" w:lineRule="auto"/>
            </w:pPr>
            <w:r>
              <w:rPr>
                <w:rFonts w:ascii="Times New Roman" w:hAnsi="Times New Roman"/>
                <w:sz w:val="17"/>
              </w:rPr>
              <w:t>222. A — Andes</w:t>
            </w:r>
          </w:p>
        </w:tc>
        <w:tc>
          <w:tcPr>
            <w:tcW w:type="dxa" w:w="3293"/>
          </w:tcPr>
          <w:p>
            <w:pPr>
              <w:spacing w:after="0" w:line="240" w:lineRule="auto"/>
            </w:pPr>
            <w:r>
              <w:rPr>
                <w:rFonts w:ascii="Times New Roman" w:hAnsi="Times New Roman"/>
                <w:sz w:val="17"/>
              </w:rPr>
              <w:t>223. A — Tenochtitlan</w:t>
            </w:r>
          </w:p>
        </w:tc>
        <w:tc>
          <w:tcPr>
            <w:tcW w:type="dxa" w:w="3293"/>
          </w:tcPr>
          <w:p>
            <w:pPr>
              <w:spacing w:after="0" w:line="240" w:lineRule="auto"/>
            </w:pPr>
            <w:r>
              <w:rPr>
                <w:rFonts w:ascii="Times New Roman" w:hAnsi="Times New Roman"/>
                <w:sz w:val="17"/>
              </w:rPr>
              <w:t>224. C — Constantinople</w:t>
            </w:r>
          </w:p>
        </w:tc>
      </w:tr>
      <w:tr>
        <w:tc>
          <w:tcPr>
            <w:tcW w:type="dxa" w:w="3293"/>
          </w:tcPr>
          <w:p>
            <w:pPr>
              <w:spacing w:after="0" w:line="240" w:lineRule="auto"/>
            </w:pPr>
            <w:r>
              <w:rPr>
                <w:rFonts w:ascii="Times New Roman" w:hAnsi="Times New Roman"/>
                <w:sz w:val="17"/>
              </w:rPr>
              <w:t>225. C — Justinian I</w:t>
            </w:r>
          </w:p>
        </w:tc>
        <w:tc>
          <w:tcPr>
            <w:tcW w:type="dxa" w:w="3293"/>
          </w:tcPr>
          <w:p>
            <w:pPr>
              <w:spacing w:after="0" w:line="240" w:lineRule="auto"/>
            </w:pPr>
            <w:r>
              <w:rPr>
                <w:rFonts w:ascii="Times New Roman" w:hAnsi="Times New Roman"/>
                <w:sz w:val="17"/>
              </w:rPr>
              <w:t>226. D — Arabian Peninsula</w:t>
            </w:r>
          </w:p>
        </w:tc>
        <w:tc>
          <w:tcPr>
            <w:tcW w:type="dxa" w:w="3293"/>
          </w:tcPr>
          <w:p>
            <w:pPr>
              <w:spacing w:after="0" w:line="240" w:lineRule="auto"/>
            </w:pPr>
            <w:r>
              <w:rPr>
                <w:rFonts w:ascii="Times New Roman" w:hAnsi="Times New Roman"/>
                <w:sz w:val="17"/>
              </w:rPr>
              <w:t>227. C — 622 CE</w:t>
            </w:r>
          </w:p>
        </w:tc>
      </w:tr>
      <w:tr>
        <w:tc>
          <w:tcPr>
            <w:tcW w:type="dxa" w:w="3293"/>
          </w:tcPr>
          <w:p>
            <w:pPr>
              <w:spacing w:after="0" w:line="240" w:lineRule="auto"/>
            </w:pPr>
            <w:r>
              <w:rPr>
                <w:rFonts w:ascii="Times New Roman" w:hAnsi="Times New Roman"/>
                <w:sz w:val="17"/>
              </w:rPr>
              <w:t>228. D — Baghdad</w:t>
            </w:r>
          </w:p>
        </w:tc>
        <w:tc>
          <w:tcPr>
            <w:tcW w:type="dxa" w:w="3293"/>
          </w:tcPr>
          <w:p>
            <w:pPr>
              <w:spacing w:after="0" w:line="240" w:lineRule="auto"/>
            </w:pPr>
            <w:r>
              <w:rPr>
                <w:rFonts w:ascii="Times New Roman" w:hAnsi="Times New Roman"/>
                <w:sz w:val="17"/>
              </w:rPr>
              <w:t>229. D — 1215</w:t>
            </w:r>
          </w:p>
        </w:tc>
        <w:tc>
          <w:tcPr>
            <w:tcW w:type="dxa" w:w="3293"/>
          </w:tcPr>
          <w:p>
            <w:pPr>
              <w:spacing w:after="0" w:line="240" w:lineRule="auto"/>
            </w:pPr>
            <w:r>
              <w:rPr>
                <w:rFonts w:ascii="Times New Roman" w:hAnsi="Times New Roman"/>
                <w:sz w:val="17"/>
              </w:rPr>
              <w:t>230. B — Mid-fourteenth century</w:t>
            </w:r>
          </w:p>
        </w:tc>
      </w:tr>
      <w:tr>
        <w:tc>
          <w:tcPr>
            <w:tcW w:type="dxa" w:w="3293"/>
          </w:tcPr>
          <w:p>
            <w:pPr>
              <w:spacing w:after="0" w:line="240" w:lineRule="auto"/>
            </w:pPr>
            <w:r>
              <w:rPr>
                <w:rFonts w:ascii="Times New Roman" w:hAnsi="Times New Roman"/>
                <w:sz w:val="17"/>
              </w:rPr>
              <w:t>231. D — England and France</w:t>
            </w:r>
          </w:p>
        </w:tc>
        <w:tc>
          <w:tcPr>
            <w:tcW w:type="dxa" w:w="3293"/>
          </w:tcPr>
          <w:p>
            <w:pPr>
              <w:spacing w:after="0" w:line="240" w:lineRule="auto"/>
            </w:pPr>
            <w:r>
              <w:rPr>
                <w:rFonts w:ascii="Times New Roman" w:hAnsi="Times New Roman"/>
                <w:sz w:val="17"/>
              </w:rPr>
              <w:t>232. A — Italy</w:t>
            </w:r>
          </w:p>
        </w:tc>
        <w:tc>
          <w:tcPr>
            <w:tcW w:type="dxa" w:w="3293"/>
          </w:tcPr>
          <w:p>
            <w:pPr>
              <w:spacing w:after="0" w:line="240" w:lineRule="auto"/>
            </w:pPr>
            <w:r>
              <w:rPr>
                <w:rFonts w:ascii="Times New Roman" w:hAnsi="Times New Roman"/>
                <w:sz w:val="17"/>
              </w:rPr>
              <w:t>233. A — Movable-type printing press associated with Gutenberg</w:t>
            </w:r>
          </w:p>
        </w:tc>
      </w:tr>
      <w:tr>
        <w:tc>
          <w:tcPr>
            <w:tcW w:type="dxa" w:w="3293"/>
          </w:tcPr>
          <w:p>
            <w:pPr>
              <w:spacing w:after="0" w:line="240" w:lineRule="auto"/>
            </w:pPr>
            <w:r>
              <w:rPr>
                <w:rFonts w:ascii="Times New Roman" w:hAnsi="Times New Roman"/>
                <w:sz w:val="17"/>
              </w:rPr>
              <w:t>234. C — Protestant Reformation</w:t>
            </w:r>
          </w:p>
        </w:tc>
        <w:tc>
          <w:tcPr>
            <w:tcW w:type="dxa" w:w="3293"/>
          </w:tcPr>
          <w:p>
            <w:pPr>
              <w:spacing w:after="0" w:line="240" w:lineRule="auto"/>
            </w:pPr>
            <w:r>
              <w:rPr>
                <w:rFonts w:ascii="Times New Roman" w:hAnsi="Times New Roman"/>
                <w:sz w:val="17"/>
              </w:rPr>
              <w:t>235. C — Spain (Castile)</w:t>
            </w:r>
          </w:p>
        </w:tc>
        <w:tc>
          <w:tcPr>
            <w:tcW w:type="dxa" w:w="3293"/>
          </w:tcPr>
          <w:p>
            <w:pPr>
              <w:spacing w:after="0" w:line="240" w:lineRule="auto"/>
            </w:pPr>
            <w:r>
              <w:rPr>
                <w:rFonts w:ascii="Times New Roman" w:hAnsi="Times New Roman"/>
                <w:sz w:val="17"/>
              </w:rPr>
              <w:t>236. D — Vasco da Gama</w:t>
            </w:r>
          </w:p>
        </w:tc>
      </w:tr>
      <w:tr>
        <w:tc>
          <w:tcPr>
            <w:tcW w:type="dxa" w:w="3293"/>
          </w:tcPr>
          <w:p>
            <w:pPr>
              <w:spacing w:after="0" w:line="240" w:lineRule="auto"/>
            </w:pPr>
            <w:r>
              <w:rPr>
                <w:rFonts w:ascii="Times New Roman" w:hAnsi="Times New Roman"/>
                <w:sz w:val="17"/>
              </w:rPr>
              <w:t>237. B — 1453</w:t>
            </w:r>
          </w:p>
        </w:tc>
        <w:tc>
          <w:tcPr>
            <w:tcW w:type="dxa" w:w="3293"/>
          </w:tcPr>
          <w:p>
            <w:pPr>
              <w:spacing w:after="0" w:line="240" w:lineRule="auto"/>
            </w:pPr>
            <w:r>
              <w:rPr>
                <w:rFonts w:ascii="Times New Roman" w:hAnsi="Times New Roman"/>
                <w:sz w:val="17"/>
              </w:rPr>
              <w:t>238. D — Mehmed II</w:t>
            </w:r>
          </w:p>
        </w:tc>
        <w:tc>
          <w:tcPr>
            <w:tcW w:type="dxa" w:w="3293"/>
          </w:tcPr>
          <w:p>
            <w:pPr>
              <w:spacing w:after="0" w:line="240" w:lineRule="auto"/>
            </w:pPr>
            <w:r>
              <w:rPr>
                <w:rFonts w:ascii="Times New Roman" w:hAnsi="Times New Roman"/>
                <w:sz w:val="17"/>
              </w:rPr>
              <w:t>239. A — 1588</w:t>
            </w:r>
          </w:p>
        </w:tc>
      </w:tr>
      <w:tr>
        <w:tc>
          <w:tcPr>
            <w:tcW w:type="dxa" w:w="3293"/>
          </w:tcPr>
          <w:p>
            <w:pPr>
              <w:spacing w:after="0" w:line="240" w:lineRule="auto"/>
            </w:pPr>
            <w:r>
              <w:rPr>
                <w:rFonts w:ascii="Times New Roman" w:hAnsi="Times New Roman"/>
                <w:sz w:val="17"/>
              </w:rPr>
              <w:t>240. C — 1603</w:t>
            </w:r>
          </w:p>
        </w:tc>
        <w:tc>
          <w:tcPr>
            <w:tcW w:type="dxa" w:w="3293"/>
          </w:tcPr>
          <w:p>
            <w:pPr>
              <w:spacing w:after="0" w:line="240" w:lineRule="auto"/>
            </w:pPr>
            <w:r>
              <w:rPr>
                <w:rFonts w:ascii="Times New Roman" w:hAnsi="Times New Roman"/>
                <w:sz w:val="17"/>
              </w:rPr>
              <w:t>241. C — Ming dynasty</w:t>
            </w:r>
          </w:p>
        </w:tc>
        <w:tc>
          <w:tcPr>
            <w:tcW w:type="dxa" w:w="3293"/>
          </w:tcPr>
          <w:p>
            <w:pPr>
              <w:spacing w:after="0" w:line="240" w:lineRule="auto"/>
            </w:pPr>
            <w:r>
              <w:rPr>
                <w:rFonts w:ascii="Times New Roman" w:hAnsi="Times New Roman"/>
                <w:sz w:val="17"/>
              </w:rPr>
              <w:t>242. A — Russia</w:t>
            </w:r>
          </w:p>
        </w:tc>
      </w:tr>
      <w:tr>
        <w:tc>
          <w:tcPr>
            <w:tcW w:type="dxa" w:w="3293"/>
          </w:tcPr>
          <w:p>
            <w:pPr>
              <w:spacing w:after="0" w:line="240" w:lineRule="auto"/>
            </w:pPr>
            <w:r>
              <w:rPr>
                <w:rFonts w:ascii="Times New Roman" w:hAnsi="Times New Roman"/>
                <w:sz w:val="17"/>
              </w:rPr>
              <w:t>243. C — 4 July 1776</w:t>
            </w:r>
          </w:p>
        </w:tc>
        <w:tc>
          <w:tcPr>
            <w:tcW w:type="dxa" w:w="3293"/>
          </w:tcPr>
          <w:p>
            <w:pPr>
              <w:spacing w:after="0" w:line="240" w:lineRule="auto"/>
            </w:pPr>
            <w:r>
              <w:rPr>
                <w:rFonts w:ascii="Times New Roman" w:hAnsi="Times New Roman"/>
                <w:sz w:val="17"/>
              </w:rPr>
              <w:t>244. A — Treaty of Paris</w:t>
            </w:r>
          </w:p>
        </w:tc>
        <w:tc>
          <w:tcPr>
            <w:tcW w:type="dxa" w:w="3293"/>
          </w:tcPr>
          <w:p>
            <w:pPr>
              <w:spacing w:after="0" w:line="240" w:lineRule="auto"/>
            </w:pPr>
            <w:r>
              <w:rPr>
                <w:rFonts w:ascii="Times New Roman" w:hAnsi="Times New Roman"/>
                <w:sz w:val="17"/>
              </w:rPr>
              <w:t>245. C — 1789</w:t>
            </w:r>
          </w:p>
        </w:tc>
      </w:tr>
      <w:tr>
        <w:tc>
          <w:tcPr>
            <w:tcW w:type="dxa" w:w="3293"/>
          </w:tcPr>
          <w:p>
            <w:pPr>
              <w:spacing w:after="0" w:line="240" w:lineRule="auto"/>
            </w:pPr>
            <w:r>
              <w:rPr>
                <w:rFonts w:ascii="Times New Roman" w:hAnsi="Times New Roman"/>
                <w:sz w:val="17"/>
              </w:rPr>
              <w:t>246. C — 14 July 1789</w:t>
            </w:r>
          </w:p>
        </w:tc>
        <w:tc>
          <w:tcPr>
            <w:tcW w:type="dxa" w:w="3293"/>
          </w:tcPr>
          <w:p>
            <w:pPr>
              <w:spacing w:after="0" w:line="240" w:lineRule="auto"/>
            </w:pPr>
            <w:r>
              <w:rPr>
                <w:rFonts w:ascii="Times New Roman" w:hAnsi="Times New Roman"/>
                <w:sz w:val="17"/>
              </w:rPr>
              <w:t>247. C — Maximilien Robespierre</w:t>
            </w:r>
          </w:p>
        </w:tc>
        <w:tc>
          <w:tcPr>
            <w:tcW w:type="dxa" w:w="3293"/>
          </w:tcPr>
          <w:p>
            <w:pPr>
              <w:spacing w:after="0" w:line="240" w:lineRule="auto"/>
            </w:pPr>
            <w:r>
              <w:rPr>
                <w:rFonts w:ascii="Times New Roman" w:hAnsi="Times New Roman"/>
                <w:sz w:val="17"/>
              </w:rPr>
              <w:t>248. D — 1804</w:t>
            </w:r>
          </w:p>
        </w:tc>
      </w:tr>
      <w:tr>
        <w:tc>
          <w:tcPr>
            <w:tcW w:type="dxa" w:w="3293"/>
          </w:tcPr>
          <w:p>
            <w:pPr>
              <w:spacing w:after="0" w:line="240" w:lineRule="auto"/>
            </w:pPr>
            <w:r>
              <w:rPr>
                <w:rFonts w:ascii="Times New Roman" w:hAnsi="Times New Roman"/>
                <w:sz w:val="17"/>
              </w:rPr>
              <w:t>249. D — 1804</w:t>
            </w:r>
          </w:p>
        </w:tc>
        <w:tc>
          <w:tcPr>
            <w:tcW w:type="dxa" w:w="3293"/>
          </w:tcPr>
          <w:p>
            <w:pPr>
              <w:spacing w:after="0" w:line="240" w:lineRule="auto"/>
            </w:pPr>
            <w:r>
              <w:rPr>
                <w:rFonts w:ascii="Times New Roman" w:hAnsi="Times New Roman"/>
                <w:sz w:val="17"/>
              </w:rPr>
              <w:t>250. B — Waterloo</w:t>
            </w:r>
          </w:p>
        </w:tc>
        <w:tc>
          <w:tcPr>
            <w:tcW w:type="dxa" w:w="3293"/>
          </w:tcPr>
          <w:p>
            <w:pPr>
              <w:spacing w:after="0" w:line="240" w:lineRule="auto"/>
            </w:pPr>
            <w:r>
              <w:rPr>
                <w:rFonts w:ascii="Times New Roman" w:hAnsi="Times New Roman"/>
                <w:sz w:val="17"/>
              </w:rPr>
              <w:t>251. B — 1814–1815</w:t>
            </w:r>
          </w:p>
        </w:tc>
      </w:tr>
      <w:tr>
        <w:tc>
          <w:tcPr>
            <w:tcW w:type="dxa" w:w="3293"/>
          </w:tcPr>
          <w:p>
            <w:pPr>
              <w:spacing w:after="0" w:line="240" w:lineRule="auto"/>
            </w:pPr>
            <w:r>
              <w:rPr>
                <w:rFonts w:ascii="Times New Roman" w:hAnsi="Times New Roman"/>
                <w:sz w:val="17"/>
              </w:rPr>
              <w:t>252. A — Great Britain</w:t>
            </w:r>
          </w:p>
        </w:tc>
        <w:tc>
          <w:tcPr>
            <w:tcW w:type="dxa" w:w="3293"/>
          </w:tcPr>
          <w:p>
            <w:pPr>
              <w:spacing w:after="0" w:line="240" w:lineRule="auto"/>
            </w:pPr>
            <w:r>
              <w:rPr>
                <w:rFonts w:ascii="Times New Roman" w:hAnsi="Times New Roman"/>
                <w:sz w:val="17"/>
              </w:rPr>
              <w:t>253. C — Textiles</w:t>
            </w:r>
          </w:p>
        </w:tc>
        <w:tc>
          <w:tcPr>
            <w:tcW w:type="dxa" w:w="3293"/>
          </w:tcPr>
          <w:p>
            <w:pPr>
              <w:spacing w:after="0" w:line="240" w:lineRule="auto"/>
            </w:pPr>
            <w:r>
              <w:rPr>
                <w:rFonts w:ascii="Times New Roman" w:hAnsi="Times New Roman"/>
                <w:sz w:val="17"/>
              </w:rPr>
              <w:t>254. C — Simón Bolívar</w:t>
            </w:r>
          </w:p>
        </w:tc>
      </w:tr>
      <w:tr>
        <w:tc>
          <w:tcPr>
            <w:tcW w:type="dxa" w:w="3293"/>
          </w:tcPr>
          <w:p>
            <w:pPr>
              <w:spacing w:after="0" w:line="240" w:lineRule="auto"/>
            </w:pPr>
            <w:r>
              <w:rPr>
                <w:rFonts w:ascii="Times New Roman" w:hAnsi="Times New Roman"/>
                <w:sz w:val="17"/>
              </w:rPr>
              <w:t>255. D — 1861–1865</w:t>
            </w:r>
          </w:p>
        </w:tc>
        <w:tc>
          <w:tcPr>
            <w:tcW w:type="dxa" w:w="3293"/>
          </w:tcPr>
          <w:p>
            <w:pPr>
              <w:spacing w:after="0" w:line="240" w:lineRule="auto"/>
            </w:pPr>
            <w:r>
              <w:rPr>
                <w:rFonts w:ascii="Times New Roman" w:hAnsi="Times New Roman"/>
                <w:sz w:val="17"/>
              </w:rPr>
              <w:t>256. A — Abraham Lincoln</w:t>
            </w:r>
          </w:p>
        </w:tc>
        <w:tc>
          <w:tcPr>
            <w:tcW w:type="dxa" w:w="3293"/>
          </w:tcPr>
          <w:p>
            <w:pPr>
              <w:spacing w:after="0" w:line="240" w:lineRule="auto"/>
            </w:pPr>
            <w:r>
              <w:rPr>
                <w:rFonts w:ascii="Times New Roman" w:hAnsi="Times New Roman"/>
                <w:sz w:val="17"/>
              </w:rPr>
              <w:t>257. D — 1861</w:t>
            </w:r>
          </w:p>
        </w:tc>
      </w:tr>
      <w:tr>
        <w:tc>
          <w:tcPr>
            <w:tcW w:type="dxa" w:w="3293"/>
          </w:tcPr>
          <w:p>
            <w:pPr>
              <w:spacing w:after="0" w:line="240" w:lineRule="auto"/>
            </w:pPr>
            <w:r>
              <w:rPr>
                <w:rFonts w:ascii="Times New Roman" w:hAnsi="Times New Roman"/>
                <w:sz w:val="17"/>
              </w:rPr>
              <w:t>258. A — 1871</w:t>
            </w:r>
          </w:p>
        </w:tc>
        <w:tc>
          <w:tcPr>
            <w:tcW w:type="dxa" w:w="3293"/>
          </w:tcPr>
          <w:p>
            <w:pPr>
              <w:spacing w:after="0" w:line="240" w:lineRule="auto"/>
            </w:pPr>
            <w:r>
              <w:rPr>
                <w:rFonts w:ascii="Times New Roman" w:hAnsi="Times New Roman"/>
                <w:sz w:val="17"/>
              </w:rPr>
              <w:t>259. D — 1868</w:t>
            </w:r>
          </w:p>
        </w:tc>
        <w:tc>
          <w:tcPr>
            <w:tcW w:type="dxa" w:w="3293"/>
          </w:tcPr>
          <w:p>
            <w:pPr>
              <w:spacing w:after="0" w:line="240" w:lineRule="auto"/>
            </w:pPr>
            <w:r>
              <w:rPr>
                <w:rFonts w:ascii="Times New Roman" w:hAnsi="Times New Roman"/>
                <w:sz w:val="17"/>
              </w:rPr>
              <w:t>260. A — 1919</w:t>
            </w:r>
          </w:p>
        </w:tc>
      </w:tr>
      <w:tr>
        <w:tc>
          <w:tcPr>
            <w:tcW w:type="dxa" w:w="3293"/>
          </w:tcPr>
          <w:p>
            <w:pPr>
              <w:spacing w:after="0" w:line="240" w:lineRule="auto"/>
            </w:pPr>
            <w:r>
              <w:rPr>
                <w:rFonts w:ascii="Times New Roman" w:hAnsi="Times New Roman"/>
                <w:sz w:val="17"/>
              </w:rPr>
              <w:t>261. B — 1914</w:t>
            </w:r>
          </w:p>
        </w:tc>
        <w:tc>
          <w:tcPr>
            <w:tcW w:type="dxa" w:w="3293"/>
          </w:tcPr>
          <w:p>
            <w:pPr>
              <w:spacing w:after="0" w:line="240" w:lineRule="auto"/>
            </w:pPr>
            <w:r>
              <w:rPr>
                <w:rFonts w:ascii="Times New Roman" w:hAnsi="Times New Roman"/>
                <w:sz w:val="17"/>
              </w:rPr>
              <w:t>262. B — 11 November 1918</w:t>
            </w:r>
          </w:p>
        </w:tc>
        <w:tc>
          <w:tcPr>
            <w:tcW w:type="dxa" w:w="3293"/>
          </w:tcPr>
          <w:p>
            <w:pPr>
              <w:spacing w:after="0" w:line="240" w:lineRule="auto"/>
            </w:pPr>
            <w:r>
              <w:rPr>
                <w:rFonts w:ascii="Times New Roman" w:hAnsi="Times New Roman"/>
                <w:sz w:val="17"/>
              </w:rPr>
              <w:t>263. A — Sarajevo</w:t>
            </w:r>
          </w:p>
        </w:tc>
      </w:tr>
      <w:tr>
        <w:tc>
          <w:tcPr>
            <w:tcW w:type="dxa" w:w="3293"/>
          </w:tcPr>
          <w:p>
            <w:pPr>
              <w:spacing w:after="0" w:line="240" w:lineRule="auto"/>
            </w:pPr>
            <w:r>
              <w:rPr>
                <w:rFonts w:ascii="Times New Roman" w:hAnsi="Times New Roman"/>
                <w:sz w:val="17"/>
              </w:rPr>
              <w:t>264. B — Russian Revolution</w:t>
            </w:r>
          </w:p>
        </w:tc>
        <w:tc>
          <w:tcPr>
            <w:tcW w:type="dxa" w:w="3293"/>
          </w:tcPr>
          <w:p>
            <w:pPr>
              <w:spacing w:after="0" w:line="240" w:lineRule="auto"/>
            </w:pPr>
            <w:r>
              <w:rPr>
                <w:rFonts w:ascii="Times New Roman" w:hAnsi="Times New Roman"/>
                <w:sz w:val="17"/>
              </w:rPr>
              <w:t>265. C — Vladimir Lenin</w:t>
            </w:r>
          </w:p>
        </w:tc>
        <w:tc>
          <w:tcPr>
            <w:tcW w:type="dxa" w:w="3293"/>
          </w:tcPr>
          <w:p>
            <w:pPr>
              <w:spacing w:after="0" w:line="240" w:lineRule="auto"/>
            </w:pPr>
            <w:r>
              <w:rPr>
                <w:rFonts w:ascii="Times New Roman" w:hAnsi="Times New Roman"/>
                <w:sz w:val="17"/>
              </w:rPr>
              <w:t>266. C — League of Nations</w:t>
            </w:r>
          </w:p>
        </w:tc>
      </w:tr>
      <w:tr>
        <w:tc>
          <w:tcPr>
            <w:tcW w:type="dxa" w:w="3293"/>
          </w:tcPr>
          <w:p>
            <w:pPr>
              <w:spacing w:after="0" w:line="240" w:lineRule="auto"/>
            </w:pPr>
            <w:r>
              <w:rPr>
                <w:rFonts w:ascii="Times New Roman" w:hAnsi="Times New Roman"/>
                <w:sz w:val="17"/>
              </w:rPr>
              <w:t>267. C — 1929</w:t>
            </w:r>
          </w:p>
        </w:tc>
        <w:tc>
          <w:tcPr>
            <w:tcW w:type="dxa" w:w="3293"/>
          </w:tcPr>
          <w:p>
            <w:pPr>
              <w:spacing w:after="0" w:line="240" w:lineRule="auto"/>
            </w:pPr>
            <w:r>
              <w:rPr>
                <w:rFonts w:ascii="Times New Roman" w:hAnsi="Times New Roman"/>
                <w:sz w:val="17"/>
              </w:rPr>
              <w:t>268. A — 1930s</w:t>
            </w:r>
          </w:p>
        </w:tc>
        <w:tc>
          <w:tcPr>
            <w:tcW w:type="dxa" w:w="3293"/>
          </w:tcPr>
          <w:p>
            <w:pPr>
              <w:spacing w:after="0" w:line="240" w:lineRule="auto"/>
            </w:pPr>
            <w:r>
              <w:rPr>
                <w:rFonts w:ascii="Times New Roman" w:hAnsi="Times New Roman"/>
                <w:sz w:val="17"/>
              </w:rPr>
              <w:t>269. B — Poland</w:t>
            </w:r>
          </w:p>
        </w:tc>
      </w:tr>
      <w:tr>
        <w:tc>
          <w:tcPr>
            <w:tcW w:type="dxa" w:w="3293"/>
          </w:tcPr>
          <w:p>
            <w:pPr>
              <w:spacing w:after="0" w:line="240" w:lineRule="auto"/>
            </w:pPr>
            <w:r>
              <w:rPr>
                <w:rFonts w:ascii="Times New Roman" w:hAnsi="Times New Roman"/>
                <w:sz w:val="17"/>
              </w:rPr>
              <w:t>270. D — 1945</w:t>
            </w:r>
          </w:p>
        </w:tc>
        <w:tc>
          <w:tcPr>
            <w:tcW w:type="dxa" w:w="3293"/>
          </w:tcPr>
          <w:p>
            <w:pPr>
              <w:spacing w:after="0" w:line="240" w:lineRule="auto"/>
            </w:pPr>
            <w:r>
              <w:rPr>
                <w:rFonts w:ascii="Times New Roman" w:hAnsi="Times New Roman"/>
                <w:sz w:val="17"/>
              </w:rPr>
              <w:t>271. B — 6 August 1945</w:t>
            </w:r>
          </w:p>
        </w:tc>
        <w:tc>
          <w:tcPr>
            <w:tcW w:type="dxa" w:w="3293"/>
          </w:tcPr>
          <w:p>
            <w:pPr>
              <w:spacing w:after="0" w:line="240" w:lineRule="auto"/>
            </w:pPr>
            <w:r>
              <w:rPr>
                <w:rFonts w:ascii="Times New Roman" w:hAnsi="Times New Roman"/>
                <w:sz w:val="17"/>
              </w:rPr>
              <w:t>272. B — Normandy, France</w:t>
            </w:r>
          </w:p>
        </w:tc>
      </w:tr>
      <w:tr>
        <w:tc>
          <w:tcPr>
            <w:tcW w:type="dxa" w:w="3293"/>
          </w:tcPr>
          <w:p>
            <w:pPr>
              <w:spacing w:after="0" w:line="240" w:lineRule="auto"/>
            </w:pPr>
            <w:r>
              <w:rPr>
                <w:rFonts w:ascii="Times New Roman" w:hAnsi="Times New Roman"/>
                <w:sz w:val="17"/>
              </w:rPr>
              <w:t>273. D — European Jews</w:t>
            </w:r>
          </w:p>
        </w:tc>
        <w:tc>
          <w:tcPr>
            <w:tcW w:type="dxa" w:w="3293"/>
          </w:tcPr>
          <w:p>
            <w:pPr>
              <w:spacing w:after="0" w:line="240" w:lineRule="auto"/>
            </w:pPr>
            <w:r>
              <w:rPr>
                <w:rFonts w:ascii="Times New Roman" w:hAnsi="Times New Roman"/>
                <w:sz w:val="17"/>
              </w:rPr>
              <w:t>274. B — 24 October 1945</w:t>
            </w:r>
          </w:p>
        </w:tc>
        <w:tc>
          <w:tcPr>
            <w:tcW w:type="dxa" w:w="3293"/>
          </w:tcPr>
          <w:p>
            <w:pPr>
              <w:spacing w:after="0" w:line="240" w:lineRule="auto"/>
            </w:pPr>
            <w:r>
              <w:rPr>
                <w:rFonts w:ascii="Times New Roman" w:hAnsi="Times New Roman"/>
                <w:sz w:val="17"/>
              </w:rPr>
              <w:t>275. C — United States and Soviet Union</w:t>
            </w:r>
          </w:p>
        </w:tc>
      </w:tr>
      <w:tr>
        <w:tc>
          <w:tcPr>
            <w:tcW w:type="dxa" w:w="3293"/>
          </w:tcPr>
          <w:p>
            <w:pPr>
              <w:spacing w:after="0" w:line="240" w:lineRule="auto"/>
            </w:pPr>
            <w:r>
              <w:rPr>
                <w:rFonts w:ascii="Times New Roman" w:hAnsi="Times New Roman"/>
                <w:sz w:val="17"/>
              </w:rPr>
              <w:t>276. D — 1949</w:t>
            </w:r>
          </w:p>
        </w:tc>
        <w:tc>
          <w:tcPr>
            <w:tcW w:type="dxa" w:w="3293"/>
          </w:tcPr>
          <w:p>
            <w:pPr>
              <w:spacing w:after="0" w:line="240" w:lineRule="auto"/>
            </w:pPr>
            <w:r>
              <w:rPr>
                <w:rFonts w:ascii="Times New Roman" w:hAnsi="Times New Roman"/>
                <w:sz w:val="17"/>
              </w:rPr>
              <w:t>277. C — 1955</w:t>
            </w:r>
          </w:p>
        </w:tc>
        <w:tc>
          <w:tcPr>
            <w:tcW w:type="dxa" w:w="3293"/>
          </w:tcPr>
          <w:p>
            <w:pPr>
              <w:spacing w:after="0" w:line="240" w:lineRule="auto"/>
            </w:pPr>
            <w:r>
              <w:rPr>
                <w:rFonts w:ascii="Times New Roman" w:hAnsi="Times New Roman"/>
                <w:sz w:val="17"/>
              </w:rPr>
              <w:t>278. B — 1962</w:t>
            </w:r>
          </w:p>
        </w:tc>
      </w:tr>
      <w:tr>
        <w:tc>
          <w:tcPr>
            <w:tcW w:type="dxa" w:w="3293"/>
          </w:tcPr>
          <w:p>
            <w:pPr>
              <w:spacing w:after="0" w:line="240" w:lineRule="auto"/>
            </w:pPr>
            <w:r>
              <w:rPr>
                <w:rFonts w:ascii="Times New Roman" w:hAnsi="Times New Roman"/>
                <w:sz w:val="17"/>
              </w:rPr>
              <w:t>279. A — 1961</w:t>
            </w:r>
          </w:p>
        </w:tc>
        <w:tc>
          <w:tcPr>
            <w:tcW w:type="dxa" w:w="3293"/>
          </w:tcPr>
          <w:p>
            <w:pPr>
              <w:spacing w:after="0" w:line="240" w:lineRule="auto"/>
            </w:pPr>
            <w:r>
              <w:rPr>
                <w:rFonts w:ascii="Times New Roman" w:hAnsi="Times New Roman"/>
                <w:sz w:val="17"/>
              </w:rPr>
              <w:t>280. D — 1989</w:t>
            </w:r>
          </w:p>
        </w:tc>
        <w:tc>
          <w:tcPr>
            <w:tcW w:type="dxa" w:w="3293"/>
          </w:tcPr>
          <w:p>
            <w:pPr>
              <w:spacing w:after="0" w:line="240" w:lineRule="auto"/>
            </w:pPr>
            <w:r>
              <w:rPr>
                <w:rFonts w:ascii="Times New Roman" w:hAnsi="Times New Roman"/>
                <w:sz w:val="17"/>
              </w:rPr>
              <w:t>281. C — 1947</w:t>
            </w:r>
          </w:p>
        </w:tc>
      </w:tr>
      <w:tr>
        <w:tc>
          <w:tcPr>
            <w:tcW w:type="dxa" w:w="3293"/>
          </w:tcPr>
          <w:p>
            <w:pPr>
              <w:spacing w:after="0" w:line="240" w:lineRule="auto"/>
            </w:pPr>
            <w:r>
              <w:rPr>
                <w:rFonts w:ascii="Times New Roman" w:hAnsi="Times New Roman"/>
                <w:sz w:val="17"/>
              </w:rPr>
              <w:t>282. B — India and Pakistan</w:t>
            </w:r>
          </w:p>
        </w:tc>
        <w:tc>
          <w:tcPr>
            <w:tcW w:type="dxa" w:w="3293"/>
          </w:tcPr>
          <w:p>
            <w:pPr>
              <w:spacing w:after="0" w:line="240" w:lineRule="auto"/>
            </w:pPr>
            <w:r>
              <w:rPr>
                <w:rFonts w:ascii="Times New Roman" w:hAnsi="Times New Roman"/>
                <w:sz w:val="17"/>
              </w:rPr>
              <w:t>283. A — Mao Zedong</w:t>
            </w:r>
          </w:p>
        </w:tc>
        <w:tc>
          <w:tcPr>
            <w:tcW w:type="dxa" w:w="3293"/>
          </w:tcPr>
          <w:p>
            <w:pPr>
              <w:spacing w:after="0" w:line="240" w:lineRule="auto"/>
            </w:pPr>
            <w:r>
              <w:rPr>
                <w:rFonts w:ascii="Times New Roman" w:hAnsi="Times New Roman"/>
                <w:sz w:val="17"/>
              </w:rPr>
              <w:t>284. A — 1953</w:t>
            </w:r>
          </w:p>
        </w:tc>
      </w:tr>
      <w:tr>
        <w:tc>
          <w:tcPr>
            <w:tcW w:type="dxa" w:w="3293"/>
          </w:tcPr>
          <w:p>
            <w:pPr>
              <w:spacing w:after="0" w:line="240" w:lineRule="auto"/>
            </w:pPr>
            <w:r>
              <w:rPr>
                <w:rFonts w:ascii="Times New Roman" w:hAnsi="Times New Roman"/>
                <w:sz w:val="17"/>
              </w:rPr>
              <w:t>285. A — Vietnam War</w:t>
            </w:r>
          </w:p>
        </w:tc>
        <w:tc>
          <w:tcPr>
            <w:tcW w:type="dxa" w:w="3293"/>
          </w:tcPr>
          <w:p>
            <w:pPr>
              <w:spacing w:after="0" w:line="240" w:lineRule="auto"/>
            </w:pPr>
            <w:r>
              <w:rPr>
                <w:rFonts w:ascii="Times New Roman" w:hAnsi="Times New Roman"/>
                <w:sz w:val="17"/>
              </w:rPr>
              <w:t>286. C — 1959</w:t>
            </w:r>
          </w:p>
        </w:tc>
        <w:tc>
          <w:tcPr>
            <w:tcW w:type="dxa" w:w="3293"/>
          </w:tcPr>
          <w:p>
            <w:pPr>
              <w:spacing w:after="0" w:line="240" w:lineRule="auto"/>
            </w:pPr>
            <w:r>
              <w:rPr>
                <w:rFonts w:ascii="Times New Roman" w:hAnsi="Times New Roman"/>
                <w:sz w:val="17"/>
              </w:rPr>
              <w:t>287. A — Apollo 11</w:t>
            </w:r>
          </w:p>
        </w:tc>
      </w:tr>
      <w:tr>
        <w:tc>
          <w:tcPr>
            <w:tcW w:type="dxa" w:w="3293"/>
          </w:tcPr>
          <w:p>
            <w:pPr>
              <w:spacing w:after="0" w:line="240" w:lineRule="auto"/>
            </w:pPr>
            <w:r>
              <w:rPr>
                <w:rFonts w:ascii="Times New Roman" w:hAnsi="Times New Roman"/>
                <w:sz w:val="17"/>
              </w:rPr>
              <w:t>288. D — 1992</w:t>
            </w:r>
          </w:p>
        </w:tc>
        <w:tc>
          <w:tcPr>
            <w:tcW w:type="dxa" w:w="3293"/>
          </w:tcPr>
          <w:p>
            <w:pPr>
              <w:spacing w:after="0" w:line="240" w:lineRule="auto"/>
            </w:pPr>
            <w:r>
              <w:rPr>
                <w:rFonts w:ascii="Times New Roman" w:hAnsi="Times New Roman"/>
                <w:sz w:val="17"/>
              </w:rPr>
              <w:t>289. D — 1979</w:t>
            </w:r>
          </w:p>
        </w:tc>
        <w:tc>
          <w:tcPr>
            <w:tcW w:type="dxa" w:w="3293"/>
          </w:tcPr>
          <w:p>
            <w:pPr>
              <w:spacing w:after="0" w:line="240" w:lineRule="auto"/>
            </w:pPr>
            <w:r>
              <w:rPr>
                <w:rFonts w:ascii="Times New Roman" w:hAnsi="Times New Roman"/>
                <w:sz w:val="17"/>
              </w:rPr>
              <w:t>290. D — 1991</w:t>
            </w:r>
          </w:p>
        </w:tc>
      </w:tr>
      <w:tr>
        <w:tc>
          <w:tcPr>
            <w:tcW w:type="dxa" w:w="3293"/>
          </w:tcPr>
          <w:p>
            <w:pPr>
              <w:spacing w:after="0" w:line="240" w:lineRule="auto"/>
            </w:pPr>
            <w:r>
              <w:rPr>
                <w:rFonts w:ascii="Times New Roman" w:hAnsi="Times New Roman"/>
                <w:sz w:val="17"/>
              </w:rPr>
              <w:t>291. D — Orville and Wilbur Wright</w:t>
            </w:r>
          </w:p>
        </w:tc>
        <w:tc>
          <w:tcPr>
            <w:tcW w:type="dxa" w:w="3293"/>
          </w:tcPr>
          <w:p>
            <w:pPr>
              <w:spacing w:after="0" w:line="240" w:lineRule="auto"/>
            </w:pPr>
            <w:r>
              <w:rPr>
                <w:rFonts w:ascii="Times New Roman" w:hAnsi="Times New Roman"/>
                <w:sz w:val="17"/>
              </w:rPr>
              <w:t>292. D — 1912</w:t>
            </w:r>
          </w:p>
        </w:tc>
        <w:tc>
          <w:tcPr>
            <w:tcW w:type="dxa" w:w="3293"/>
          </w:tcPr>
          <w:p>
            <w:pPr>
              <w:spacing w:after="0" w:line="240" w:lineRule="auto"/>
            </w:pPr>
            <w:r>
              <w:rPr>
                <w:rFonts w:ascii="Times New Roman" w:hAnsi="Times New Roman"/>
                <w:sz w:val="17"/>
              </w:rPr>
              <w:t>293. A — 1494</w:t>
            </w:r>
          </w:p>
        </w:tc>
      </w:tr>
      <w:tr>
        <w:tc>
          <w:tcPr>
            <w:tcW w:type="dxa" w:w="3293"/>
          </w:tcPr>
          <w:p>
            <w:pPr>
              <w:spacing w:after="0" w:line="240" w:lineRule="auto"/>
            </w:pPr>
            <w:r>
              <w:rPr>
                <w:rFonts w:ascii="Times New Roman" w:hAnsi="Times New Roman"/>
                <w:sz w:val="17"/>
              </w:rPr>
              <w:t>294. B — 1914</w:t>
            </w:r>
          </w:p>
        </w:tc>
        <w:tc>
          <w:tcPr>
            <w:tcW w:type="dxa" w:w="3293"/>
          </w:tcPr>
          <w:p>
            <w:pPr>
              <w:spacing w:after="0" w:line="240" w:lineRule="auto"/>
            </w:pPr>
            <w:r>
              <w:rPr>
                <w:rFonts w:ascii="Times New Roman" w:hAnsi="Times New Roman"/>
                <w:sz w:val="17"/>
              </w:rPr>
              <w:t>295. D — Athens, Greece</w:t>
            </w:r>
          </w:p>
        </w:tc>
        <w:tc>
          <w:tcPr>
            <w:tcW w:type="dxa" w:w="3293"/>
          </w:tcPr>
          <w:p>
            <w:pPr>
              <w:spacing w:after="0" w:line="240" w:lineRule="auto"/>
            </w:pPr>
            <w:r>
              <w:rPr>
                <w:rFonts w:ascii="Times New Roman" w:hAnsi="Times New Roman"/>
                <w:sz w:val="17"/>
              </w:rPr>
              <w:t>296. A — 1966</w:t>
            </w:r>
          </w:p>
        </w:tc>
      </w:tr>
      <w:tr>
        <w:tc>
          <w:tcPr>
            <w:tcW w:type="dxa" w:w="3293"/>
          </w:tcPr>
          <w:p>
            <w:pPr>
              <w:spacing w:after="0" w:line="240" w:lineRule="auto"/>
            </w:pPr>
            <w:r>
              <w:rPr>
                <w:rFonts w:ascii="Times New Roman" w:hAnsi="Times New Roman"/>
                <w:sz w:val="17"/>
              </w:rPr>
              <w:t>297. D — 1918–1920</w:t>
            </w:r>
          </w:p>
        </w:tc>
        <w:tc>
          <w:tcPr>
            <w:tcW w:type="dxa" w:w="3293"/>
          </w:tcPr>
          <w:p>
            <w:pPr>
              <w:spacing w:after="0" w:line="240" w:lineRule="auto"/>
            </w:pPr>
            <w:r>
              <w:rPr>
                <w:rFonts w:ascii="Times New Roman" w:hAnsi="Times New Roman"/>
                <w:sz w:val="17"/>
              </w:rPr>
              <w:t>298. A — New Zealand</w:t>
            </w:r>
          </w:p>
        </w:tc>
        <w:tc>
          <w:tcPr>
            <w:tcW w:type="dxa" w:w="3293"/>
          </w:tcPr>
          <w:p>
            <w:pPr>
              <w:spacing w:after="0" w:line="240" w:lineRule="auto"/>
            </w:pPr>
            <w:r>
              <w:rPr>
                <w:rFonts w:ascii="Times New Roman" w:hAnsi="Times New Roman"/>
                <w:sz w:val="17"/>
              </w:rPr>
              <w:t>299. A — 2001</w:t>
            </w:r>
          </w:p>
        </w:tc>
      </w:tr>
      <w:tr>
        <w:tc>
          <w:tcPr>
            <w:tcW w:type="dxa" w:w="3293"/>
          </w:tcPr>
          <w:p>
            <w:pPr>
              <w:spacing w:after="0" w:line="240" w:lineRule="auto"/>
            </w:pPr>
            <w:r>
              <w:rPr>
                <w:rFonts w:ascii="Times New Roman" w:hAnsi="Times New Roman"/>
                <w:sz w:val="17"/>
              </w:rPr>
              <w:t>300. D — Tunisia</w:t>
            </w:r>
          </w:p>
        </w:tc>
        <w:tc>
          <w:tcPr>
            <w:tcW w:type="dxa" w:w="3293"/>
          </w:tcPr>
          <w:p/>
        </w:tc>
        <w:tc>
          <w:tcPr>
            <w:tcW w:type="dxa" w:w="3293"/>
          </w:tcPr>
          <w:p/>
        </w:tc>
      </w:tr>
    </w:tbl>
    <w:p/>
    <w:p>
      <w:pPr>
        <w:pStyle w:val="Heading1"/>
      </w:pPr>
      <w:r>
        <w:t>SELECTED REFERENCE RESOURCES</w:t>
      </w:r>
    </w:p>
    <w:p>
      <w:r>
        <w:t>The following authoritative resources are useful for checking dates, deepening context, and extending study beyond the quiz. The quiz is a general educational resource rather than a substitute for specialised historical research.</w:t>
      </w:r>
    </w:p>
    <w:p>
      <w:pPr>
        <w:pStyle w:val="ListBullet"/>
        <w:spacing w:after="60"/>
      </w:pPr>
      <w:r>
        <w:t xml:space="preserve">Federal Ministry of Foreign Affairs, Nigeria, “History of Nigeria.” </w:t>
      </w:r>
      <w:r>
        <w:rPr>
          <w:color w:val="0563C1"/>
          <w:u w:val="single"/>
        </w:rPr>
        <w:t>https://foreignaffairs.gov.ng/nigeria/history-of-nigeria/</w:t>
      </w:r>
    </w:p>
    <w:p>
      <w:pPr>
        <w:pStyle w:val="ListBullet"/>
        <w:spacing w:after="60"/>
      </w:pPr>
      <w:r>
        <w:t xml:space="preserve">Nigeria at 65 / Nigeria’s Journey to Independence, National Assembly Library Trust Fund. </w:t>
      </w:r>
      <w:r>
        <w:rPr>
          <w:color w:val="0563C1"/>
          <w:u w:val="single"/>
        </w:rPr>
        <w:t>https://naltf.gov.ng/nigeria-at-65/</w:t>
      </w:r>
    </w:p>
    <w:p>
      <w:pPr>
        <w:pStyle w:val="ListBullet"/>
        <w:spacing w:after="60"/>
      </w:pPr>
      <w:r>
        <w:t xml:space="preserve">National Population Commission of Nigeria, “History of Population Census in Nigeria.” </w:t>
      </w:r>
      <w:r>
        <w:rPr>
          <w:color w:val="0563C1"/>
          <w:u w:val="single"/>
        </w:rPr>
        <w:t>https://nationalpopulation.gov.ng/census-enumeration</w:t>
      </w:r>
    </w:p>
    <w:p>
      <w:pPr>
        <w:pStyle w:val="ListBullet"/>
        <w:spacing w:after="60"/>
      </w:pPr>
      <w:r>
        <w:t xml:space="preserve">UNESCO, General History of Africa project and volumes. </w:t>
      </w:r>
      <w:r>
        <w:rPr>
          <w:color w:val="0563C1"/>
          <w:u w:val="single"/>
        </w:rPr>
        <w:t>https://www.unesco.org/en/general-history-africa</w:t>
      </w:r>
    </w:p>
    <w:p>
      <w:pPr>
        <w:pStyle w:val="ListBullet"/>
        <w:spacing w:after="60"/>
      </w:pPr>
      <w:r>
        <w:t xml:space="preserve">UNESCO World Heritage Centre, “Great Zimbabwe National Monument.” </w:t>
      </w:r>
      <w:r>
        <w:rPr>
          <w:color w:val="0563C1"/>
          <w:u w:val="single"/>
        </w:rPr>
        <w:t>https://whc.unesco.org/en/list/364/</w:t>
      </w:r>
    </w:p>
    <w:p>
      <w:pPr>
        <w:pStyle w:val="ListBullet"/>
        <w:spacing w:after="60"/>
      </w:pPr>
      <w:r>
        <w:t xml:space="preserve">United Nations, “History of the United Nations.” </w:t>
      </w:r>
      <w:r>
        <w:rPr>
          <w:color w:val="0563C1"/>
          <w:u w:val="single"/>
        </w:rPr>
        <w:t>https://www.un.org/en/about-us/history-of-the-un</w:t>
      </w:r>
    </w:p>
    <w:p>
      <w:pPr>
        <w:pStyle w:val="ListBullet"/>
        <w:spacing w:after="60"/>
      </w:pPr>
      <w:r>
        <w:t xml:space="preserve">Encyclopaedia Britannica, historical entries on ancient civilizations, revolutions, and modern world history. </w:t>
      </w:r>
      <w:r>
        <w:rPr>
          <w:color w:val="0563C1"/>
          <w:u w:val="single"/>
        </w:rPr>
        <w:t>https://www.britannica.com/</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5A5A"/>
        <w:sz w:val="16"/>
      </w:rPr>
      <w:t xml:space="preserve">300 Multiple-Choice Questions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5A5A5A"/>
        <w:sz w:val="16"/>
      </w:rPr>
      <w:t>HISTORY QUIZ  |  NIGERIA • AFRICA • WORLD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300 History Quiz Questions: Nigeria, Africa and the World</dc:title>
  <dc:subject>300 multiple-choice history questions with answer key</dc:subject>
  <dc:creator>OpenAI</dc:creator>
  <cp:keywords>history quiz, Nigeria, Africa, world history, MCQ, answer key</cp:keywords>
  <dc:description>generated by python-docx</dc:description>
  <cp:lastModifiedBy/>
  <cp:revision>1</cp:revision>
  <dcterms:created xsi:type="dcterms:W3CDTF">2013-12-23T23:15:00Z</dcterms:created>
  <dcterms:modified xsi:type="dcterms:W3CDTF">2013-12-23T23:15:00Z</dcterms:modified>
  <cp:category/>
</cp:coreProperties>
</file>