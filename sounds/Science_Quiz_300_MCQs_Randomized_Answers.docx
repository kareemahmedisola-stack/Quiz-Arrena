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F4E79"/>
          <w:sz w:val="56"/>
        </w:rPr>
        <w:t>SCIENCE QUIZ</w:t>
      </w:r>
    </w:p>
    <w:p>
      <w:pPr>
        <w:jc w:val="center"/>
      </w:pPr>
      <w:r>
        <w:rPr>
          <w:b/>
          <w:sz w:val="32"/>
        </w:rPr>
        <w:t>300 Multiple-Choice Questions and Answers</w:t>
      </w:r>
    </w:p>
    <w:p>
      <w:pPr>
        <w:jc w:val="center"/>
      </w:pPr>
      <w:r>
        <w:rPr>
          <w:color w:val="464646"/>
          <w:sz w:val="22"/>
        </w:rPr>
        <w:t>Mathematics • Biology • Geography • Chemistry • Physics • Computer Technology</w:t>
      </w:r>
    </w:p>
    <w:p/>
    <w:p>
      <w:pPr>
        <w:jc w:val="center"/>
      </w:pPr>
      <w:r>
        <w:rPr>
          <w:i/>
          <w:sz w:val="22"/>
        </w:rPr>
        <w:t>50 questions per subject | Four options per question | Answer key at the end</w:t>
      </w:r>
    </w:p>
    <w:p>
      <w:pPr>
        <w:pStyle w:val="Heading1"/>
      </w:pPr>
      <w:r>
        <w:t>Instructions</w:t>
      </w:r>
    </w:p>
    <w:p>
      <w:pPr>
        <w:pStyle w:val="ListBullet"/>
      </w:pPr>
      <w:r>
        <w:t>Choose the best answer from options A, B, C or D for each question.</w:t>
      </w:r>
    </w:p>
    <w:p>
      <w:pPr>
        <w:pStyle w:val="ListBullet"/>
      </w:pPr>
      <w:r>
        <w:t>Each subject contains 50 questions. The full quiz contains 300 questions.</w:t>
      </w:r>
    </w:p>
    <w:p>
      <w:pPr>
        <w:pStyle w:val="ListBullet"/>
      </w:pPr>
      <w:r>
        <w:t>The answers are provided in a separate key at the end of the document.</w:t>
      </w:r>
    </w:p>
    <w:p>
      <w:pPr>
        <w:pStyle w:val="ListBullet"/>
      </w:pPr>
      <w:r>
        <w:t>Suggested scoring: award 1 mark for each correct answer; maximum score = 300.</w:t>
      </w:r>
    </w:p>
    <w:p>
      <w:pPr>
        <w:pStyle w:val="ListBullet"/>
      </w:pPr>
      <w:r>
        <w:t>The answer positions have been randomized and balanced across A, B, C and D.</w:t>
      </w:r>
    </w:p>
    <w:p>
      <w:pPr>
        <w:pStyle w:val="Heading1"/>
      </w:pPr>
      <w:r>
        <w:t>Contents</w:t>
      </w:r>
    </w:p>
    <w:p>
      <w:r>
        <w:rPr>
          <w:b/>
        </w:rPr>
        <w:t xml:space="preserve">Mathematics: </w:t>
      </w:r>
      <w:r>
        <w:t>Questions 1–50 (50 questions)</w:t>
      </w:r>
    </w:p>
    <w:p>
      <w:r>
        <w:rPr>
          <w:b/>
        </w:rPr>
        <w:t xml:space="preserve">Biology: </w:t>
      </w:r>
      <w:r>
        <w:t>Questions 51–100 (50 questions)</w:t>
      </w:r>
    </w:p>
    <w:p>
      <w:r>
        <w:rPr>
          <w:b/>
        </w:rPr>
        <w:t xml:space="preserve">Geography: </w:t>
      </w:r>
      <w:r>
        <w:t>Questions 101–150 (50 questions)</w:t>
      </w:r>
    </w:p>
    <w:p>
      <w:r>
        <w:rPr>
          <w:b/>
        </w:rPr>
        <w:t xml:space="preserve">Chemistry: </w:t>
      </w:r>
      <w:r>
        <w:t>Questions 151–200 (50 questions)</w:t>
      </w:r>
    </w:p>
    <w:p>
      <w:r>
        <w:rPr>
          <w:b/>
        </w:rPr>
        <w:t xml:space="preserve">Physics: </w:t>
      </w:r>
      <w:r>
        <w:t>Questions 201–250 (50 questions)</w:t>
      </w:r>
    </w:p>
    <w:p>
      <w:r>
        <w:rPr>
          <w:b/>
        </w:rPr>
        <w:t xml:space="preserve">Computer Technology: </w:t>
      </w:r>
      <w:r>
        <w:t>Questions 251–300 (50 questions)</w:t>
      </w:r>
    </w:p>
    <w:p>
      <w:r>
        <w:rPr>
          <w:b/>
        </w:rPr>
        <w:t xml:space="preserve">Answer Key: </w:t>
      </w:r>
      <w:r>
        <w:t>All 300 answers, grouped by subject</w:t>
      </w:r>
    </w:p>
    <w:p>
      <w:r>
        <w:br w:type="page"/>
      </w:r>
    </w:p>
    <w:p>
      <w:pPr>
        <w:pStyle w:val="Heading1"/>
      </w:pPr>
      <w:r>
        <w:t>MATHEMATICS</w:t>
      </w:r>
    </w:p>
    <w:p>
      <w:pPr>
        <w:spacing w:after="160"/>
      </w:pPr>
      <w:r>
        <w:rPr>
          <w:i/>
          <w:color w:val="5A5A5A"/>
          <w:sz w:val="18"/>
        </w:rPr>
        <w:t>Questions 1–50 | 50 questions</w:t>
      </w:r>
    </w:p>
    <w:p>
      <w:pPr>
        <w:keepNext/>
        <w:spacing w:before="80" w:after="20"/>
      </w:pPr>
      <w:r>
        <w:rPr>
          <w:b/>
        </w:rPr>
        <w:t>1. What is 15% of 200?</w:t>
      </w:r>
    </w:p>
    <w:p>
      <w:pPr>
        <w:keepNext/>
        <w:keepLines/>
        <w:spacing w:after="0"/>
        <w:ind w:left="360" w:firstLine="0"/>
      </w:pPr>
      <w:r>
        <w:t>A. 40</w:t>
      </w:r>
    </w:p>
    <w:p>
      <w:pPr>
        <w:keepNext/>
        <w:keepLines/>
        <w:spacing w:after="0"/>
        <w:ind w:left="360" w:firstLine="0"/>
      </w:pPr>
      <w:r>
        <w:t>B. 25</w:t>
      </w:r>
    </w:p>
    <w:p>
      <w:pPr>
        <w:keepNext/>
        <w:keepLines/>
        <w:spacing w:after="0"/>
        <w:ind w:left="360" w:firstLine="0"/>
      </w:pPr>
      <w:r>
        <w:t>C. 35</w:t>
      </w:r>
    </w:p>
    <w:p>
      <w:pPr>
        <w:keepNext w:val="0"/>
        <w:keepLines/>
        <w:spacing w:after="0"/>
        <w:ind w:left="360" w:firstLine="0"/>
      </w:pPr>
      <w:r>
        <w:t>D. 30</w:t>
      </w:r>
    </w:p>
    <w:p>
      <w:pPr>
        <w:keepNext/>
        <w:spacing w:before="80" w:after="20"/>
      </w:pPr>
      <w:r>
        <w:rPr>
          <w:b/>
        </w:rPr>
        <w:t>2. What is the highest common factor (HCF) of 18 and 24?</w:t>
      </w:r>
    </w:p>
    <w:p>
      <w:pPr>
        <w:keepNext/>
        <w:keepLines/>
        <w:spacing w:after="0"/>
        <w:ind w:left="360" w:firstLine="0"/>
      </w:pPr>
      <w:r>
        <w:t>A. 6</w:t>
      </w:r>
    </w:p>
    <w:p>
      <w:pPr>
        <w:keepNext/>
        <w:keepLines/>
        <w:spacing w:after="0"/>
        <w:ind w:left="360" w:firstLine="0"/>
      </w:pPr>
      <w:r>
        <w:t>B. 144</w:t>
      </w:r>
    </w:p>
    <w:p>
      <w:pPr>
        <w:keepNext/>
        <w:keepLines/>
        <w:spacing w:after="0"/>
        <w:ind w:left="360" w:firstLine="0"/>
      </w:pPr>
      <w:r>
        <w:t>C. 3</w:t>
      </w:r>
    </w:p>
    <w:p>
      <w:pPr>
        <w:keepNext w:val="0"/>
        <w:keepLines/>
        <w:spacing w:after="0"/>
        <w:ind w:left="360" w:firstLine="0"/>
      </w:pPr>
      <w:r>
        <w:t>D. 12</w:t>
      </w:r>
    </w:p>
    <w:p>
      <w:pPr>
        <w:keepNext/>
        <w:spacing w:before="80" w:after="20"/>
      </w:pPr>
      <w:r>
        <w:rPr>
          <w:b/>
        </w:rPr>
        <w:t>3. Solve: 3x − 7 = 11.</w:t>
      </w:r>
    </w:p>
    <w:p>
      <w:pPr>
        <w:keepNext/>
        <w:keepLines/>
        <w:spacing w:after="0"/>
        <w:ind w:left="360" w:firstLine="0"/>
      </w:pPr>
      <w:r>
        <w:t>A. 7</w:t>
      </w:r>
    </w:p>
    <w:p>
      <w:pPr>
        <w:keepNext/>
        <w:keepLines/>
        <w:spacing w:after="0"/>
        <w:ind w:left="360" w:firstLine="0"/>
      </w:pPr>
      <w:r>
        <w:t>B. 6</w:t>
      </w:r>
    </w:p>
    <w:p>
      <w:pPr>
        <w:keepNext/>
        <w:keepLines/>
        <w:spacing w:after="0"/>
        <w:ind w:left="360" w:firstLine="0"/>
      </w:pPr>
      <w:r>
        <w:t>C. 4</w:t>
      </w:r>
    </w:p>
    <w:p>
      <w:pPr>
        <w:keepNext w:val="0"/>
        <w:keepLines/>
        <w:spacing w:after="0"/>
        <w:ind w:left="360" w:firstLine="0"/>
      </w:pPr>
      <w:r>
        <w:t>D. 5</w:t>
      </w:r>
    </w:p>
    <w:p>
      <w:pPr>
        <w:keepNext/>
        <w:spacing w:before="80" w:after="20"/>
      </w:pPr>
      <w:r>
        <w:rPr>
          <w:b/>
        </w:rPr>
        <w:t>4. What is the area of a rectangle 8 cm long and 5 cm wide?</w:t>
      </w:r>
    </w:p>
    <w:p>
      <w:pPr>
        <w:keepNext/>
        <w:keepLines/>
        <w:spacing w:after="0"/>
        <w:ind w:left="360" w:firstLine="0"/>
      </w:pPr>
      <w:r>
        <w:t>A. 13 cm²</w:t>
      </w:r>
    </w:p>
    <w:p>
      <w:pPr>
        <w:keepNext/>
        <w:keepLines/>
        <w:spacing w:after="0"/>
        <w:ind w:left="360" w:firstLine="0"/>
      </w:pPr>
      <w:r>
        <w:t>B. 40 cm²</w:t>
      </w:r>
    </w:p>
    <w:p>
      <w:pPr>
        <w:keepNext/>
        <w:keepLines/>
        <w:spacing w:after="0"/>
        <w:ind w:left="360" w:firstLine="0"/>
      </w:pPr>
      <w:r>
        <w:t>C. 26 cm²</w:t>
      </w:r>
    </w:p>
    <w:p>
      <w:pPr>
        <w:keepNext w:val="0"/>
        <w:keepLines/>
        <w:spacing w:after="0"/>
        <w:ind w:left="360" w:firstLine="0"/>
      </w:pPr>
      <w:r>
        <w:t>D. 80 cm²</w:t>
      </w:r>
    </w:p>
    <w:p>
      <w:pPr>
        <w:keepNext/>
        <w:spacing w:before="80" w:after="20"/>
      </w:pPr>
      <w:r>
        <w:rPr>
          <w:b/>
        </w:rPr>
        <w:t>5. What is the perimeter of a square with side 7 cm?</w:t>
      </w:r>
    </w:p>
    <w:p>
      <w:pPr>
        <w:keepNext/>
        <w:keepLines/>
        <w:spacing w:after="0"/>
        <w:ind w:left="360" w:firstLine="0"/>
      </w:pPr>
      <w:r>
        <w:t>A. 28 cm</w:t>
      </w:r>
    </w:p>
    <w:p>
      <w:pPr>
        <w:keepNext/>
        <w:keepLines/>
        <w:spacing w:after="0"/>
        <w:ind w:left="360" w:firstLine="0"/>
      </w:pPr>
      <w:r>
        <w:t>B. 21 cm</w:t>
      </w:r>
    </w:p>
    <w:p>
      <w:pPr>
        <w:keepNext/>
        <w:keepLines/>
        <w:spacing w:after="0"/>
        <w:ind w:left="360" w:firstLine="0"/>
      </w:pPr>
      <w:r>
        <w:t>C. 14 cm</w:t>
      </w:r>
    </w:p>
    <w:p>
      <w:pPr>
        <w:keepNext w:val="0"/>
        <w:keepLines/>
        <w:spacing w:after="0"/>
        <w:ind w:left="360" w:firstLine="0"/>
      </w:pPr>
      <w:r>
        <w:t>D. 49 cm</w:t>
      </w:r>
    </w:p>
    <w:p>
      <w:pPr>
        <w:keepNext/>
        <w:spacing w:before="80" w:after="20"/>
      </w:pPr>
      <w:r>
        <w:rPr>
          <w:b/>
        </w:rPr>
        <w:t>6. Which fraction is equivalent to 0.75?</w:t>
      </w:r>
    </w:p>
    <w:p>
      <w:pPr>
        <w:keepNext/>
        <w:keepLines/>
        <w:spacing w:after="0"/>
        <w:ind w:left="360" w:firstLine="0"/>
      </w:pPr>
      <w:r>
        <w:t>A. 4/5</w:t>
      </w:r>
    </w:p>
    <w:p>
      <w:pPr>
        <w:keepNext/>
        <w:keepLines/>
        <w:spacing w:after="0"/>
        <w:ind w:left="360" w:firstLine="0"/>
      </w:pPr>
      <w:r>
        <w:t>B. 3/4</w:t>
      </w:r>
    </w:p>
    <w:p>
      <w:pPr>
        <w:keepNext/>
        <w:keepLines/>
        <w:spacing w:after="0"/>
        <w:ind w:left="360" w:firstLine="0"/>
      </w:pPr>
      <w:r>
        <w:t>C. 1/4</w:t>
      </w:r>
    </w:p>
    <w:p>
      <w:pPr>
        <w:keepNext w:val="0"/>
        <w:keepLines/>
        <w:spacing w:after="0"/>
        <w:ind w:left="360" w:firstLine="0"/>
      </w:pPr>
      <w:r>
        <w:t>D. 2/5</w:t>
      </w:r>
    </w:p>
    <w:p>
      <w:pPr>
        <w:keepNext/>
        <w:spacing w:before="80" w:after="20"/>
      </w:pPr>
      <w:r>
        <w:rPr>
          <w:b/>
        </w:rPr>
        <w:t>7. Which of these numbers is prime?</w:t>
      </w:r>
    </w:p>
    <w:p>
      <w:pPr>
        <w:keepNext/>
        <w:keepLines/>
        <w:spacing w:after="0"/>
        <w:ind w:left="360" w:firstLine="0"/>
      </w:pPr>
      <w:r>
        <w:t>A. 39</w:t>
      </w:r>
    </w:p>
    <w:p>
      <w:pPr>
        <w:keepNext/>
        <w:keepLines/>
        <w:spacing w:after="0"/>
        <w:ind w:left="360" w:firstLine="0"/>
      </w:pPr>
      <w:r>
        <w:t>B. 29</w:t>
      </w:r>
    </w:p>
    <w:p>
      <w:pPr>
        <w:keepNext/>
        <w:keepLines/>
        <w:spacing w:after="0"/>
        <w:ind w:left="360" w:firstLine="0"/>
      </w:pPr>
      <w:r>
        <w:t>C. 21</w:t>
      </w:r>
    </w:p>
    <w:p>
      <w:pPr>
        <w:keepNext w:val="0"/>
        <w:keepLines/>
        <w:spacing w:after="0"/>
        <w:ind w:left="360" w:firstLine="0"/>
      </w:pPr>
      <w:r>
        <w:t>D. 49</w:t>
      </w:r>
    </w:p>
    <w:p>
      <w:pPr>
        <w:keepNext/>
        <w:spacing w:before="80" w:after="20"/>
      </w:pPr>
      <w:r>
        <w:rPr>
          <w:b/>
        </w:rPr>
        <w:t>8. What is the mean of 4, 6, 8 and 10?</w:t>
      </w:r>
    </w:p>
    <w:p>
      <w:pPr>
        <w:keepNext/>
        <w:keepLines/>
        <w:spacing w:after="0"/>
        <w:ind w:left="360" w:firstLine="0"/>
      </w:pPr>
      <w:r>
        <w:t>A. 9</w:t>
      </w:r>
    </w:p>
    <w:p>
      <w:pPr>
        <w:keepNext/>
        <w:keepLines/>
        <w:spacing w:after="0"/>
        <w:ind w:left="360" w:firstLine="0"/>
      </w:pPr>
      <w:r>
        <w:t>B. 7</w:t>
      </w:r>
    </w:p>
    <w:p>
      <w:pPr>
        <w:keepNext/>
        <w:keepLines/>
        <w:spacing w:after="0"/>
        <w:ind w:left="360" w:firstLine="0"/>
      </w:pPr>
      <w:r>
        <w:t>C. 8</w:t>
      </w:r>
    </w:p>
    <w:p>
      <w:pPr>
        <w:keepNext w:val="0"/>
        <w:keepLines/>
        <w:spacing w:after="0"/>
        <w:ind w:left="360" w:firstLine="0"/>
      </w:pPr>
      <w:r>
        <w:t>D. 6</w:t>
      </w:r>
    </w:p>
    <w:p>
      <w:pPr>
        <w:keepNext/>
        <w:spacing w:before="80" w:after="20"/>
      </w:pPr>
      <w:r>
        <w:rPr>
          <w:b/>
        </w:rPr>
        <w:t>9. What is 2⁵?</w:t>
      </w:r>
    </w:p>
    <w:p>
      <w:pPr>
        <w:keepNext/>
        <w:keepLines/>
        <w:spacing w:after="0"/>
        <w:ind w:left="360" w:firstLine="0"/>
      </w:pPr>
      <w:r>
        <w:t>A. 16</w:t>
      </w:r>
    </w:p>
    <w:p>
      <w:pPr>
        <w:keepNext/>
        <w:keepLines/>
        <w:spacing w:after="0"/>
        <w:ind w:left="360" w:firstLine="0"/>
      </w:pPr>
      <w:r>
        <w:t>B. 25</w:t>
      </w:r>
    </w:p>
    <w:p>
      <w:pPr>
        <w:keepNext/>
        <w:keepLines/>
        <w:spacing w:after="0"/>
        <w:ind w:left="360" w:firstLine="0"/>
      </w:pPr>
      <w:r>
        <w:t>C. 32</w:t>
      </w:r>
    </w:p>
    <w:p>
      <w:pPr>
        <w:keepNext w:val="0"/>
        <w:keepLines/>
        <w:spacing w:after="0"/>
        <w:ind w:left="360" w:firstLine="0"/>
      </w:pPr>
      <w:r>
        <w:t>D. 10</w:t>
      </w:r>
    </w:p>
    <w:p>
      <w:pPr>
        <w:keepNext/>
        <w:spacing w:before="80" w:after="20"/>
      </w:pPr>
      <w:r>
        <w:rPr>
          <w:b/>
        </w:rPr>
        <w:t>10. Calculate 1.2 + 0.08.</w:t>
      </w:r>
    </w:p>
    <w:p>
      <w:pPr>
        <w:keepNext/>
        <w:keepLines/>
        <w:spacing w:after="0"/>
        <w:ind w:left="360" w:firstLine="0"/>
      </w:pPr>
      <w:r>
        <w:t>A. 1.208</w:t>
      </w:r>
    </w:p>
    <w:p>
      <w:pPr>
        <w:keepNext/>
        <w:keepLines/>
        <w:spacing w:after="0"/>
        <w:ind w:left="360" w:firstLine="0"/>
      </w:pPr>
      <w:r>
        <w:t>B. 1.28</w:t>
      </w:r>
    </w:p>
    <w:p>
      <w:pPr>
        <w:keepNext/>
        <w:keepLines/>
        <w:spacing w:after="0"/>
        <w:ind w:left="360" w:firstLine="0"/>
      </w:pPr>
      <w:r>
        <w:t>C. 0.128</w:t>
      </w:r>
    </w:p>
    <w:p>
      <w:pPr>
        <w:keepNext w:val="0"/>
        <w:keepLines/>
        <w:spacing w:after="0"/>
        <w:ind w:left="360" w:firstLine="0"/>
      </w:pPr>
      <w:r>
        <w:t>D. 1.80</w:t>
      </w:r>
    </w:p>
    <w:p>
      <w:pPr>
        <w:keepNext/>
        <w:spacing w:before="80" w:after="20"/>
      </w:pPr>
      <w:r>
        <w:rPr>
          <w:b/>
        </w:rPr>
        <w:t>11. What is 3/5 of 45?</w:t>
      </w:r>
    </w:p>
    <w:p>
      <w:pPr>
        <w:keepNext/>
        <w:keepLines/>
        <w:spacing w:after="0"/>
        <w:ind w:left="360" w:firstLine="0"/>
      </w:pPr>
      <w:r>
        <w:t>A. 30</w:t>
      </w:r>
    </w:p>
    <w:p>
      <w:pPr>
        <w:keepNext/>
        <w:keepLines/>
        <w:spacing w:after="0"/>
        <w:ind w:left="360" w:firstLine="0"/>
      </w:pPr>
      <w:r>
        <w:t>B. 25</w:t>
      </w:r>
    </w:p>
    <w:p>
      <w:pPr>
        <w:keepNext/>
        <w:keepLines/>
        <w:spacing w:after="0"/>
        <w:ind w:left="360" w:firstLine="0"/>
      </w:pPr>
      <w:r>
        <w:t>C. 27</w:t>
      </w:r>
    </w:p>
    <w:p>
      <w:pPr>
        <w:keepNext w:val="0"/>
        <w:keepLines/>
        <w:spacing w:after="0"/>
        <w:ind w:left="360" w:firstLine="0"/>
      </w:pPr>
      <w:r>
        <w:t>D. 15</w:t>
      </w:r>
    </w:p>
    <w:p>
      <w:pPr>
        <w:keepNext/>
        <w:spacing w:before="80" w:after="20"/>
      </w:pPr>
      <w:r>
        <w:rPr>
          <w:b/>
        </w:rPr>
        <w:t>12. Two angles of a triangle are 50° and 60°. What is the third angle?</w:t>
      </w:r>
    </w:p>
    <w:p>
      <w:pPr>
        <w:keepNext/>
        <w:keepLines/>
        <w:spacing w:after="0"/>
        <w:ind w:left="360" w:firstLine="0"/>
      </w:pPr>
      <w:r>
        <w:t>A. 70°</w:t>
      </w:r>
    </w:p>
    <w:p>
      <w:pPr>
        <w:keepNext/>
        <w:keepLines/>
        <w:spacing w:after="0"/>
        <w:ind w:left="360" w:firstLine="0"/>
      </w:pPr>
      <w:r>
        <w:t>B. 60°</w:t>
      </w:r>
    </w:p>
    <w:p>
      <w:pPr>
        <w:keepNext/>
        <w:keepLines/>
        <w:spacing w:after="0"/>
        <w:ind w:left="360" w:firstLine="0"/>
      </w:pPr>
      <w:r>
        <w:t>C. 80°</w:t>
      </w:r>
    </w:p>
    <w:p>
      <w:pPr>
        <w:keepNext w:val="0"/>
        <w:keepLines/>
        <w:spacing w:after="0"/>
        <w:ind w:left="360" w:firstLine="0"/>
      </w:pPr>
      <w:r>
        <w:t>D. 90°</w:t>
      </w:r>
    </w:p>
    <w:p>
      <w:pPr>
        <w:keepNext/>
        <w:spacing w:before="80" w:after="20"/>
      </w:pPr>
      <w:r>
        <w:rPr>
          <w:b/>
        </w:rPr>
        <w:t>13. A circle has a diameter of 10 cm. Using π ≈ 3.14, what is its circumference?</w:t>
      </w:r>
    </w:p>
    <w:p>
      <w:pPr>
        <w:keepNext/>
        <w:keepLines/>
        <w:spacing w:after="0"/>
        <w:ind w:left="360" w:firstLine="0"/>
      </w:pPr>
      <w:r>
        <w:t>A. 31.4 cm</w:t>
      </w:r>
    </w:p>
    <w:p>
      <w:pPr>
        <w:keepNext/>
        <w:keepLines/>
        <w:spacing w:after="0"/>
        <w:ind w:left="360" w:firstLine="0"/>
      </w:pPr>
      <w:r>
        <w:t>B. 78.5 cm</w:t>
      </w:r>
    </w:p>
    <w:p>
      <w:pPr>
        <w:keepNext/>
        <w:keepLines/>
        <w:spacing w:after="0"/>
        <w:ind w:left="360" w:firstLine="0"/>
      </w:pPr>
      <w:r>
        <w:t>C. 15.7 cm</w:t>
      </w:r>
    </w:p>
    <w:p>
      <w:pPr>
        <w:keepNext w:val="0"/>
        <w:keepLines/>
        <w:spacing w:after="0"/>
        <w:ind w:left="360" w:firstLine="0"/>
      </w:pPr>
      <w:r>
        <w:t>D. 62.8 cm</w:t>
      </w:r>
    </w:p>
    <w:p>
      <w:pPr>
        <w:keepNext/>
        <w:spacing w:before="80" w:after="20"/>
      </w:pPr>
      <w:r>
        <w:rPr>
          <w:b/>
        </w:rPr>
        <w:t>14. How many metres are in 5 kilometres?</w:t>
      </w:r>
    </w:p>
    <w:p>
      <w:pPr>
        <w:keepNext/>
        <w:keepLines/>
        <w:spacing w:after="0"/>
        <w:ind w:left="360" w:firstLine="0"/>
      </w:pPr>
      <w:r>
        <w:t>A. 500,000 m</w:t>
      </w:r>
    </w:p>
    <w:p>
      <w:pPr>
        <w:keepNext/>
        <w:keepLines/>
        <w:spacing w:after="0"/>
        <w:ind w:left="360" w:firstLine="0"/>
      </w:pPr>
      <w:r>
        <w:t>B. 5,000 m</w:t>
      </w:r>
    </w:p>
    <w:p>
      <w:pPr>
        <w:keepNext/>
        <w:keepLines/>
        <w:spacing w:after="0"/>
        <w:ind w:left="360" w:firstLine="0"/>
      </w:pPr>
      <w:r>
        <w:t>C. 500 m</w:t>
      </w:r>
    </w:p>
    <w:p>
      <w:pPr>
        <w:keepNext w:val="0"/>
        <w:keepLines/>
        <w:spacing w:after="0"/>
        <w:ind w:left="360" w:firstLine="0"/>
      </w:pPr>
      <w:r>
        <w:t>D. 50,000 m</w:t>
      </w:r>
    </w:p>
    <w:p>
      <w:pPr>
        <w:keepNext/>
        <w:spacing w:before="80" w:after="20"/>
      </w:pPr>
      <w:r>
        <w:rPr>
          <w:b/>
        </w:rPr>
        <w:t>15. A ratio is 2:3 and the total is 25. What is the first share?</w:t>
      </w:r>
    </w:p>
    <w:p>
      <w:pPr>
        <w:keepNext/>
        <w:keepLines/>
        <w:spacing w:after="0"/>
        <w:ind w:left="360" w:firstLine="0"/>
      </w:pPr>
      <w:r>
        <w:t>A. 15</w:t>
      </w:r>
    </w:p>
    <w:p>
      <w:pPr>
        <w:keepNext/>
        <w:keepLines/>
        <w:spacing w:after="0"/>
        <w:ind w:left="360" w:firstLine="0"/>
      </w:pPr>
      <w:r>
        <w:t>B. 12</w:t>
      </w:r>
    </w:p>
    <w:p>
      <w:pPr>
        <w:keepNext/>
        <w:keepLines/>
        <w:spacing w:after="0"/>
        <w:ind w:left="360" w:firstLine="0"/>
      </w:pPr>
      <w:r>
        <w:t>C. 5</w:t>
      </w:r>
    </w:p>
    <w:p>
      <w:pPr>
        <w:keepNext w:val="0"/>
        <w:keepLines/>
        <w:spacing w:after="0"/>
        <w:ind w:left="360" w:firstLine="0"/>
      </w:pPr>
      <w:r>
        <w:t>D. 10</w:t>
      </w:r>
    </w:p>
    <w:p>
      <w:pPr>
        <w:keepNext/>
        <w:spacing w:before="80" w:after="20"/>
      </w:pPr>
      <w:r>
        <w:rPr>
          <w:b/>
        </w:rPr>
        <w:t>16. What is the next term in the sequence 4, 7, 10, 13, ...?</w:t>
      </w:r>
    </w:p>
    <w:p>
      <w:pPr>
        <w:keepNext/>
        <w:keepLines/>
        <w:spacing w:after="0"/>
        <w:ind w:left="360" w:firstLine="0"/>
      </w:pPr>
      <w:r>
        <w:t>A. 15</w:t>
      </w:r>
    </w:p>
    <w:p>
      <w:pPr>
        <w:keepNext/>
        <w:keepLines/>
        <w:spacing w:after="0"/>
        <w:ind w:left="360" w:firstLine="0"/>
      </w:pPr>
      <w:r>
        <w:t>B. 17</w:t>
      </w:r>
    </w:p>
    <w:p>
      <w:pPr>
        <w:keepNext/>
        <w:keepLines/>
        <w:spacing w:after="0"/>
        <w:ind w:left="360" w:firstLine="0"/>
      </w:pPr>
      <w:r>
        <w:t>C. 14</w:t>
      </w:r>
    </w:p>
    <w:p>
      <w:pPr>
        <w:keepNext w:val="0"/>
        <w:keepLines/>
        <w:spacing w:after="0"/>
        <w:ind w:left="360" w:firstLine="0"/>
      </w:pPr>
      <w:r>
        <w:t>D. 16</w:t>
      </w:r>
    </w:p>
    <w:p>
      <w:pPr>
        <w:keepNext/>
        <w:spacing w:before="80" w:after="20"/>
      </w:pPr>
      <w:r>
        <w:rPr>
          <w:b/>
        </w:rPr>
        <w:t>17. What simple interest is earned on ₦1,000 at 5% per year for 2 years?</w:t>
      </w:r>
    </w:p>
    <w:p>
      <w:pPr>
        <w:keepNext/>
        <w:keepLines/>
        <w:spacing w:after="0"/>
        <w:ind w:left="360" w:firstLine="0"/>
      </w:pPr>
      <w:r>
        <w:t>A. ₦50</w:t>
      </w:r>
    </w:p>
    <w:p>
      <w:pPr>
        <w:keepNext/>
        <w:keepLines/>
        <w:spacing w:after="0"/>
        <w:ind w:left="360" w:firstLine="0"/>
      </w:pPr>
      <w:r>
        <w:t>B. ₦200</w:t>
      </w:r>
    </w:p>
    <w:p>
      <w:pPr>
        <w:keepNext/>
        <w:keepLines/>
        <w:spacing w:after="0"/>
        <w:ind w:left="360" w:firstLine="0"/>
      </w:pPr>
      <w:r>
        <w:t>C. ₦100</w:t>
      </w:r>
    </w:p>
    <w:p>
      <w:pPr>
        <w:keepNext w:val="0"/>
        <w:keepLines/>
        <w:spacing w:after="0"/>
        <w:ind w:left="360" w:firstLine="0"/>
      </w:pPr>
      <w:r>
        <w:t>D. ₦105</w:t>
      </w:r>
    </w:p>
    <w:p>
      <w:pPr>
        <w:keepNext/>
        <w:spacing w:before="80" w:after="20"/>
      </w:pPr>
      <w:r>
        <w:rPr>
          <w:b/>
        </w:rPr>
        <w:t>18. Calculate 7/8 − 1/4.</w:t>
      </w:r>
    </w:p>
    <w:p>
      <w:pPr>
        <w:keepNext/>
        <w:keepLines/>
        <w:spacing w:after="0"/>
        <w:ind w:left="360" w:firstLine="0"/>
      </w:pPr>
      <w:r>
        <w:t>A. 3/8</w:t>
      </w:r>
    </w:p>
    <w:p>
      <w:pPr>
        <w:keepNext/>
        <w:keepLines/>
        <w:spacing w:after="0"/>
        <w:ind w:left="360" w:firstLine="0"/>
      </w:pPr>
      <w:r>
        <w:t>B. 5/8</w:t>
      </w:r>
    </w:p>
    <w:p>
      <w:pPr>
        <w:keepNext/>
        <w:keepLines/>
        <w:spacing w:after="0"/>
        <w:ind w:left="360" w:firstLine="0"/>
      </w:pPr>
      <w:r>
        <w:t>C. 6/8</w:t>
      </w:r>
    </w:p>
    <w:p>
      <w:pPr>
        <w:keepNext w:val="0"/>
        <w:keepLines/>
        <w:spacing w:after="0"/>
        <w:ind w:left="360" w:firstLine="0"/>
      </w:pPr>
      <w:r>
        <w:t>D. 1/2</w:t>
      </w:r>
    </w:p>
    <w:p>
      <w:pPr>
        <w:keepNext/>
        <w:spacing w:before="80" w:after="20"/>
      </w:pPr>
      <w:r>
        <w:rPr>
          <w:b/>
        </w:rPr>
        <w:t>19. What is the median of 2, 3, 9, 10 and 14?</w:t>
      </w:r>
    </w:p>
    <w:p>
      <w:pPr>
        <w:keepNext/>
        <w:keepLines/>
        <w:spacing w:after="0"/>
        <w:ind w:left="360" w:firstLine="0"/>
      </w:pPr>
      <w:r>
        <w:t>A. 10</w:t>
      </w:r>
    </w:p>
    <w:p>
      <w:pPr>
        <w:keepNext/>
        <w:keepLines/>
        <w:spacing w:after="0"/>
        <w:ind w:left="360" w:firstLine="0"/>
      </w:pPr>
      <w:r>
        <w:t>B. 3</w:t>
      </w:r>
    </w:p>
    <w:p>
      <w:pPr>
        <w:keepNext/>
        <w:keepLines/>
        <w:spacing w:after="0"/>
        <w:ind w:left="360" w:firstLine="0"/>
      </w:pPr>
      <w:r>
        <w:t>C. 7</w:t>
      </w:r>
    </w:p>
    <w:p>
      <w:pPr>
        <w:keepNext w:val="0"/>
        <w:keepLines/>
        <w:spacing w:after="0"/>
        <w:ind w:left="360" w:firstLine="0"/>
      </w:pPr>
      <w:r>
        <w:t>D. 9</w:t>
      </w:r>
    </w:p>
    <w:p>
      <w:pPr>
        <w:keepNext/>
        <w:spacing w:before="80" w:after="20"/>
      </w:pPr>
      <w:r>
        <w:rPr>
          <w:b/>
        </w:rPr>
        <w:t>20. What is the probability of rolling an even number on a fair six-sided die?</w:t>
      </w:r>
    </w:p>
    <w:p>
      <w:pPr>
        <w:keepNext/>
        <w:keepLines/>
        <w:spacing w:after="0"/>
        <w:ind w:left="360" w:firstLine="0"/>
      </w:pPr>
      <w:r>
        <w:t>A. 1/3</w:t>
      </w:r>
    </w:p>
    <w:p>
      <w:pPr>
        <w:keepNext/>
        <w:keepLines/>
        <w:spacing w:after="0"/>
        <w:ind w:left="360" w:firstLine="0"/>
      </w:pPr>
      <w:r>
        <w:t>B. 1/6</w:t>
      </w:r>
    </w:p>
    <w:p>
      <w:pPr>
        <w:keepNext/>
        <w:keepLines/>
        <w:spacing w:after="0"/>
        <w:ind w:left="360" w:firstLine="0"/>
      </w:pPr>
      <w:r>
        <w:t>C. 2/3</w:t>
      </w:r>
    </w:p>
    <w:p>
      <w:pPr>
        <w:keepNext w:val="0"/>
        <w:keepLines/>
        <w:spacing w:after="0"/>
        <w:ind w:left="360" w:firstLine="0"/>
      </w:pPr>
      <w:r>
        <w:t>D. 1/2</w:t>
      </w:r>
    </w:p>
    <w:p>
      <w:pPr>
        <w:keepNext/>
        <w:spacing w:before="80" w:after="20"/>
      </w:pPr>
      <w:r>
        <w:rPr>
          <w:b/>
        </w:rPr>
        <w:t>21. What is the gradient of the straight line y = 2x + 3?</w:t>
      </w:r>
    </w:p>
    <w:p>
      <w:pPr>
        <w:keepNext/>
        <w:keepLines/>
        <w:spacing w:after="0"/>
        <w:ind w:left="360" w:firstLine="0"/>
      </w:pPr>
      <w:r>
        <w:t>A. 2</w:t>
      </w:r>
    </w:p>
    <w:p>
      <w:pPr>
        <w:keepNext/>
        <w:keepLines/>
        <w:spacing w:after="0"/>
        <w:ind w:left="360" w:firstLine="0"/>
      </w:pPr>
      <w:r>
        <w:t>B. 5</w:t>
      </w:r>
    </w:p>
    <w:p>
      <w:pPr>
        <w:keepNext/>
        <w:keepLines/>
        <w:spacing w:after="0"/>
        <w:ind w:left="360" w:firstLine="0"/>
      </w:pPr>
      <w:r>
        <w:t>C. 3</w:t>
      </w:r>
    </w:p>
    <w:p>
      <w:pPr>
        <w:keepNext w:val="0"/>
        <w:keepLines/>
        <w:spacing w:after="0"/>
        <w:ind w:left="360" w:firstLine="0"/>
      </w:pPr>
      <w:r>
        <w:t>D. −2</w:t>
      </w:r>
    </w:p>
    <w:p>
      <w:pPr>
        <w:keepNext/>
        <w:spacing w:before="80" w:after="20"/>
      </w:pPr>
      <w:r>
        <w:rPr>
          <w:b/>
        </w:rPr>
        <w:t>22. Solve x/4 = 9.</w:t>
      </w:r>
    </w:p>
    <w:p>
      <w:pPr>
        <w:keepNext/>
        <w:keepLines/>
        <w:spacing w:after="0"/>
        <w:ind w:left="360" w:firstLine="0"/>
      </w:pPr>
      <w:r>
        <w:t>A. 13</w:t>
      </w:r>
    </w:p>
    <w:p>
      <w:pPr>
        <w:keepNext/>
        <w:keepLines/>
        <w:spacing w:after="0"/>
        <w:ind w:left="360" w:firstLine="0"/>
      </w:pPr>
      <w:r>
        <w:t>B. 32</w:t>
      </w:r>
    </w:p>
    <w:p>
      <w:pPr>
        <w:keepNext/>
        <w:keepLines/>
        <w:spacing w:after="0"/>
        <w:ind w:left="360" w:firstLine="0"/>
      </w:pPr>
      <w:r>
        <w:t>C. 45</w:t>
      </w:r>
    </w:p>
    <w:p>
      <w:pPr>
        <w:keepNext w:val="0"/>
        <w:keepLines/>
        <w:spacing w:after="0"/>
        <w:ind w:left="360" w:firstLine="0"/>
      </w:pPr>
      <w:r>
        <w:t>D. 36</w:t>
      </w:r>
    </w:p>
    <w:p>
      <w:pPr>
        <w:keepNext/>
        <w:spacing w:before="80" w:after="20"/>
      </w:pPr>
      <w:r>
        <w:rPr>
          <w:b/>
        </w:rPr>
        <w:t>23. A price of ₦150 is reduced by 20%. What is the new price?</w:t>
      </w:r>
    </w:p>
    <w:p>
      <w:pPr>
        <w:keepNext/>
        <w:keepLines/>
        <w:spacing w:after="0"/>
        <w:ind w:left="360" w:firstLine="0"/>
      </w:pPr>
      <w:r>
        <w:t>A. ₦130</w:t>
      </w:r>
    </w:p>
    <w:p>
      <w:pPr>
        <w:keepNext/>
        <w:keepLines/>
        <w:spacing w:after="0"/>
        <w:ind w:left="360" w:firstLine="0"/>
      </w:pPr>
      <w:r>
        <w:t>B. ₦120</w:t>
      </w:r>
    </w:p>
    <w:p>
      <w:pPr>
        <w:keepNext/>
        <w:keepLines/>
        <w:spacing w:after="0"/>
        <w:ind w:left="360" w:firstLine="0"/>
      </w:pPr>
      <w:r>
        <w:t>C. ₦30</w:t>
      </w:r>
    </w:p>
    <w:p>
      <w:pPr>
        <w:keepNext w:val="0"/>
        <w:keepLines/>
        <w:spacing w:after="0"/>
        <w:ind w:left="360" w:firstLine="0"/>
      </w:pPr>
      <w:r>
        <w:t>D. ₦180</w:t>
      </w:r>
    </w:p>
    <w:p>
      <w:pPr>
        <w:keepNext/>
        <w:spacing w:before="80" w:after="20"/>
      </w:pPr>
      <w:r>
        <w:rPr>
          <w:b/>
        </w:rPr>
        <w:t>24. What is the lowest common multiple (LCM) of 6 and 8?</w:t>
      </w:r>
    </w:p>
    <w:p>
      <w:pPr>
        <w:keepNext/>
        <w:keepLines/>
        <w:spacing w:after="0"/>
        <w:ind w:left="360" w:firstLine="0"/>
      </w:pPr>
      <w:r>
        <w:t>A. 12</w:t>
      </w:r>
    </w:p>
    <w:p>
      <w:pPr>
        <w:keepNext/>
        <w:keepLines/>
        <w:spacing w:after="0"/>
        <w:ind w:left="360" w:firstLine="0"/>
      </w:pPr>
      <w:r>
        <w:t>B. 48</w:t>
      </w:r>
    </w:p>
    <w:p>
      <w:pPr>
        <w:keepNext/>
        <w:keepLines/>
        <w:spacing w:after="0"/>
        <w:ind w:left="360" w:firstLine="0"/>
      </w:pPr>
      <w:r>
        <w:t>C. 14</w:t>
      </w:r>
    </w:p>
    <w:p>
      <w:pPr>
        <w:keepNext w:val="0"/>
        <w:keepLines/>
        <w:spacing w:after="0"/>
        <w:ind w:left="360" w:firstLine="0"/>
      </w:pPr>
      <w:r>
        <w:t>D. 24</w:t>
      </w:r>
    </w:p>
    <w:p>
      <w:pPr>
        <w:keepNext/>
        <w:spacing w:before="80" w:after="20"/>
      </w:pPr>
      <w:r>
        <w:rPr>
          <w:b/>
        </w:rPr>
        <w:t>25. How many square metres are in one hectare?</w:t>
      </w:r>
    </w:p>
    <w:p>
      <w:pPr>
        <w:keepNext/>
        <w:keepLines/>
        <w:spacing w:after="0"/>
        <w:ind w:left="360" w:firstLine="0"/>
      </w:pPr>
      <w:r>
        <w:t>A. 10,000 m²</w:t>
      </w:r>
    </w:p>
    <w:p>
      <w:pPr>
        <w:keepNext/>
        <w:keepLines/>
        <w:spacing w:after="0"/>
        <w:ind w:left="360" w:firstLine="0"/>
      </w:pPr>
      <w:r>
        <w:t>B. 1,000 m²</w:t>
      </w:r>
    </w:p>
    <w:p>
      <w:pPr>
        <w:keepNext/>
        <w:keepLines/>
        <w:spacing w:after="0"/>
        <w:ind w:left="360" w:firstLine="0"/>
      </w:pPr>
      <w:r>
        <w:t>C. 100 m²</w:t>
      </w:r>
    </w:p>
    <w:p>
      <w:pPr>
        <w:keepNext w:val="0"/>
        <w:keepLines/>
        <w:spacing w:after="0"/>
        <w:ind w:left="360" w:firstLine="0"/>
      </w:pPr>
      <w:r>
        <w:t>D. 100,000 m²</w:t>
      </w:r>
    </w:p>
    <w:p>
      <w:pPr>
        <w:keepNext/>
        <w:spacing w:before="80" w:after="20"/>
      </w:pPr>
      <w:r>
        <w:rPr>
          <w:b/>
        </w:rPr>
        <w:t>26. What is 9 × 9?</w:t>
      </w:r>
    </w:p>
    <w:p>
      <w:pPr>
        <w:keepNext/>
        <w:keepLines/>
        <w:spacing w:after="0"/>
        <w:ind w:left="360" w:firstLine="0"/>
      </w:pPr>
      <w:r>
        <w:t>A. 89</w:t>
      </w:r>
    </w:p>
    <w:p>
      <w:pPr>
        <w:keepNext/>
        <w:keepLines/>
        <w:spacing w:after="0"/>
        <w:ind w:left="360" w:firstLine="0"/>
      </w:pPr>
      <w:r>
        <w:t>B. 99</w:t>
      </w:r>
    </w:p>
    <w:p>
      <w:pPr>
        <w:keepNext/>
        <w:keepLines/>
        <w:spacing w:after="0"/>
        <w:ind w:left="360" w:firstLine="0"/>
      </w:pPr>
      <w:r>
        <w:t>C. 81</w:t>
      </w:r>
    </w:p>
    <w:p>
      <w:pPr>
        <w:keepNext w:val="0"/>
        <w:keepLines/>
        <w:spacing w:after="0"/>
        <w:ind w:left="360" w:firstLine="0"/>
      </w:pPr>
      <w:r>
        <w:t>D. 72</w:t>
      </w:r>
    </w:p>
    <w:p>
      <w:pPr>
        <w:keepNext/>
        <w:spacing w:before="80" w:after="20"/>
      </w:pPr>
      <w:r>
        <w:rPr>
          <w:b/>
        </w:rPr>
        <w:t>27. What is the volume of a cube with side 3 cm?</w:t>
      </w:r>
    </w:p>
    <w:p>
      <w:pPr>
        <w:keepNext/>
        <w:keepLines/>
        <w:spacing w:after="0"/>
        <w:ind w:left="360" w:firstLine="0"/>
      </w:pPr>
      <w:r>
        <w:t>A. 9 cm³</w:t>
      </w:r>
    </w:p>
    <w:p>
      <w:pPr>
        <w:keepNext/>
        <w:keepLines/>
        <w:spacing w:after="0"/>
        <w:ind w:left="360" w:firstLine="0"/>
      </w:pPr>
      <w:r>
        <w:t>B. 36 cm³</w:t>
      </w:r>
    </w:p>
    <w:p>
      <w:pPr>
        <w:keepNext/>
        <w:keepLines/>
        <w:spacing w:after="0"/>
        <w:ind w:left="360" w:firstLine="0"/>
      </w:pPr>
      <w:r>
        <w:t>C. 27 cm³</w:t>
      </w:r>
    </w:p>
    <w:p>
      <w:pPr>
        <w:keepNext w:val="0"/>
        <w:keepLines/>
        <w:spacing w:after="0"/>
        <w:ind w:left="360" w:firstLine="0"/>
      </w:pPr>
      <w:r>
        <w:t>D. 18 cm³</w:t>
      </w:r>
    </w:p>
    <w:p>
      <w:pPr>
        <w:keepNext/>
        <w:spacing w:before="80" w:after="20"/>
      </w:pPr>
      <w:r>
        <w:rPr>
          <w:b/>
        </w:rPr>
        <w:t>28. What is the sum of the interior angles of a pentagon?</w:t>
      </w:r>
    </w:p>
    <w:p>
      <w:pPr>
        <w:keepNext/>
        <w:keepLines/>
        <w:spacing w:after="0"/>
        <w:ind w:left="360" w:firstLine="0"/>
      </w:pPr>
      <w:r>
        <w:t>A. 720°</w:t>
      </w:r>
    </w:p>
    <w:p>
      <w:pPr>
        <w:keepNext/>
        <w:keepLines/>
        <w:spacing w:after="0"/>
        <w:ind w:left="360" w:firstLine="0"/>
      </w:pPr>
      <w:r>
        <w:t>B. 360°</w:t>
      </w:r>
    </w:p>
    <w:p>
      <w:pPr>
        <w:keepNext/>
        <w:keepLines/>
        <w:spacing w:after="0"/>
        <w:ind w:left="360" w:firstLine="0"/>
      </w:pPr>
      <w:r>
        <w:t>C. 450°</w:t>
      </w:r>
    </w:p>
    <w:p>
      <w:pPr>
        <w:keepNext w:val="0"/>
        <w:keepLines/>
        <w:spacing w:after="0"/>
        <w:ind w:left="360" w:firstLine="0"/>
      </w:pPr>
      <w:r>
        <w:t>D. 540°</w:t>
      </w:r>
    </w:p>
    <w:p>
      <w:pPr>
        <w:keepNext/>
        <w:spacing w:before="80" w:after="20"/>
      </w:pPr>
      <w:r>
        <w:rPr>
          <w:b/>
        </w:rPr>
        <w:t>29. What is 30% of 90?</w:t>
      </w:r>
    </w:p>
    <w:p>
      <w:pPr>
        <w:keepNext/>
        <w:keepLines/>
        <w:spacing w:after="0"/>
        <w:ind w:left="360" w:firstLine="0"/>
      </w:pPr>
      <w:r>
        <w:t>A. 27</w:t>
      </w:r>
    </w:p>
    <w:p>
      <w:pPr>
        <w:keepNext/>
        <w:keepLines/>
        <w:spacing w:after="0"/>
        <w:ind w:left="360" w:firstLine="0"/>
      </w:pPr>
      <w:r>
        <w:t>B. 30</w:t>
      </w:r>
    </w:p>
    <w:p>
      <w:pPr>
        <w:keepNext/>
        <w:keepLines/>
        <w:spacing w:after="0"/>
        <w:ind w:left="360" w:firstLine="0"/>
      </w:pPr>
      <w:r>
        <w:t>C. 33</w:t>
      </w:r>
    </w:p>
    <w:p>
      <w:pPr>
        <w:keepNext w:val="0"/>
        <w:keepLines/>
        <w:spacing w:after="0"/>
        <w:ind w:left="360" w:firstLine="0"/>
      </w:pPr>
      <w:r>
        <w:t>D. 18</w:t>
      </w:r>
    </w:p>
    <w:p>
      <w:pPr>
        <w:keepNext/>
        <w:spacing w:before="80" w:after="20"/>
      </w:pPr>
      <w:r>
        <w:rPr>
          <w:b/>
        </w:rPr>
        <w:t>30. What is 4 factorial (4!)?</w:t>
      </w:r>
    </w:p>
    <w:p>
      <w:pPr>
        <w:keepNext/>
        <w:keepLines/>
        <w:spacing w:after="0"/>
        <w:ind w:left="360" w:firstLine="0"/>
      </w:pPr>
      <w:r>
        <w:t>A. 16</w:t>
      </w:r>
    </w:p>
    <w:p>
      <w:pPr>
        <w:keepNext/>
        <w:keepLines/>
        <w:spacing w:after="0"/>
        <w:ind w:left="360" w:firstLine="0"/>
      </w:pPr>
      <w:r>
        <w:t>B. 24</w:t>
      </w:r>
    </w:p>
    <w:p>
      <w:pPr>
        <w:keepNext/>
        <w:keepLines/>
        <w:spacing w:after="0"/>
        <w:ind w:left="360" w:firstLine="0"/>
      </w:pPr>
      <w:r>
        <w:t>C. 12</w:t>
      </w:r>
    </w:p>
    <w:p>
      <w:pPr>
        <w:keepNext w:val="0"/>
        <w:keepLines/>
        <w:spacing w:after="0"/>
        <w:ind w:left="360" w:firstLine="0"/>
      </w:pPr>
      <w:r>
        <w:t>D. 20</w:t>
      </w:r>
    </w:p>
    <w:p>
      <w:pPr>
        <w:keepNext/>
        <w:spacing w:before="80" w:after="20"/>
      </w:pPr>
      <w:r>
        <w:rPr>
          <w:b/>
        </w:rPr>
        <w:t>31. How many minutes are in 2.5 hours?</w:t>
      </w:r>
    </w:p>
    <w:p>
      <w:pPr>
        <w:keepNext/>
        <w:keepLines/>
        <w:spacing w:after="0"/>
        <w:ind w:left="360" w:firstLine="0"/>
      </w:pPr>
      <w:r>
        <w:t>A. 200 minutes</w:t>
      </w:r>
    </w:p>
    <w:p>
      <w:pPr>
        <w:keepNext/>
        <w:keepLines/>
        <w:spacing w:after="0"/>
        <w:ind w:left="360" w:firstLine="0"/>
      </w:pPr>
      <w:r>
        <w:t>B. 125 minutes</w:t>
      </w:r>
    </w:p>
    <w:p>
      <w:pPr>
        <w:keepNext/>
        <w:keepLines/>
        <w:spacing w:after="0"/>
        <w:ind w:left="360" w:firstLine="0"/>
      </w:pPr>
      <w:r>
        <w:t>C. 250 minutes</w:t>
      </w:r>
    </w:p>
    <w:p>
      <w:pPr>
        <w:keepNext w:val="0"/>
        <w:keepLines/>
        <w:spacing w:after="0"/>
        <w:ind w:left="360" w:firstLine="0"/>
      </w:pPr>
      <w:r>
        <w:t>D. 150 minutes</w:t>
      </w:r>
    </w:p>
    <w:p>
      <w:pPr>
        <w:keepNext/>
        <w:spacing w:before="80" w:after="20"/>
      </w:pPr>
      <w:r>
        <w:rPr>
          <w:b/>
        </w:rPr>
        <w:t>32. What is 0.004 in standard form?</w:t>
      </w:r>
    </w:p>
    <w:p>
      <w:pPr>
        <w:keepNext/>
        <w:keepLines/>
        <w:spacing w:after="0"/>
        <w:ind w:left="360" w:firstLine="0"/>
      </w:pPr>
      <w:r>
        <w:t>A. 4 × 10⁻³</w:t>
      </w:r>
    </w:p>
    <w:p>
      <w:pPr>
        <w:keepNext/>
        <w:keepLines/>
        <w:spacing w:after="0"/>
        <w:ind w:left="360" w:firstLine="0"/>
      </w:pPr>
      <w:r>
        <w:t>B. 4 × 10³</w:t>
      </w:r>
    </w:p>
    <w:p>
      <w:pPr>
        <w:keepNext/>
        <w:keepLines/>
        <w:spacing w:after="0"/>
        <w:ind w:left="360" w:firstLine="0"/>
      </w:pPr>
      <w:r>
        <w:t>C. 0.4 × 10⁻³</w:t>
      </w:r>
    </w:p>
    <w:p>
      <w:pPr>
        <w:keepNext w:val="0"/>
        <w:keepLines/>
        <w:spacing w:after="0"/>
        <w:ind w:left="360" w:firstLine="0"/>
      </w:pPr>
      <w:r>
        <w:t>D. 4 × 10⁻²</w:t>
      </w:r>
    </w:p>
    <w:p>
      <w:pPr>
        <w:keepNext/>
        <w:spacing w:before="80" w:after="20"/>
      </w:pPr>
      <w:r>
        <w:rPr>
          <w:b/>
        </w:rPr>
        <w:t>33. Simplify 3x + 2x.</w:t>
      </w:r>
    </w:p>
    <w:p>
      <w:pPr>
        <w:keepNext/>
        <w:keepLines/>
        <w:spacing w:after="0"/>
        <w:ind w:left="360" w:firstLine="0"/>
      </w:pPr>
      <w:r>
        <w:t>A. 5x²</w:t>
      </w:r>
    </w:p>
    <w:p>
      <w:pPr>
        <w:keepNext/>
        <w:keepLines/>
        <w:spacing w:after="0"/>
        <w:ind w:left="360" w:firstLine="0"/>
      </w:pPr>
      <w:r>
        <w:t>B. x</w:t>
      </w:r>
    </w:p>
    <w:p>
      <w:pPr>
        <w:keepNext/>
        <w:keepLines/>
        <w:spacing w:after="0"/>
        <w:ind w:left="360" w:firstLine="0"/>
      </w:pPr>
      <w:r>
        <w:t>C. 5x</w:t>
      </w:r>
    </w:p>
    <w:p>
      <w:pPr>
        <w:keepNext w:val="0"/>
        <w:keepLines/>
        <w:spacing w:after="0"/>
        <w:ind w:left="360" w:firstLine="0"/>
      </w:pPr>
      <w:r>
        <w:t>D. 6x</w:t>
      </w:r>
    </w:p>
    <w:p>
      <w:pPr>
        <w:keepNext/>
        <w:spacing w:before="80" w:after="20"/>
      </w:pPr>
      <w:r>
        <w:rPr>
          <w:b/>
        </w:rPr>
        <w:t>34. Factorise x² − 9.</w:t>
      </w:r>
    </w:p>
    <w:p>
      <w:pPr>
        <w:keepNext/>
        <w:keepLines/>
        <w:spacing w:after="0"/>
        <w:ind w:left="360" w:firstLine="0"/>
      </w:pPr>
      <w:r>
        <w:t>A. (x − 3)(x + 3)</w:t>
      </w:r>
    </w:p>
    <w:p>
      <w:pPr>
        <w:keepNext/>
        <w:keepLines/>
        <w:spacing w:after="0"/>
        <w:ind w:left="360" w:firstLine="0"/>
      </w:pPr>
      <w:r>
        <w:t>B. x(x − 9)</w:t>
      </w:r>
    </w:p>
    <w:p>
      <w:pPr>
        <w:keepNext/>
        <w:keepLines/>
        <w:spacing w:after="0"/>
        <w:ind w:left="360" w:firstLine="0"/>
      </w:pPr>
      <w:r>
        <w:t>C. (x − 9)(x + 1)</w:t>
      </w:r>
    </w:p>
    <w:p>
      <w:pPr>
        <w:keepNext w:val="0"/>
        <w:keepLines/>
        <w:spacing w:after="0"/>
        <w:ind w:left="360" w:firstLine="0"/>
      </w:pPr>
      <w:r>
        <w:t>D. (x − 3)²</w:t>
      </w:r>
    </w:p>
    <w:p>
      <w:pPr>
        <w:keepNext/>
        <w:spacing w:before="80" w:after="20"/>
      </w:pPr>
      <w:r>
        <w:rPr>
          <w:b/>
        </w:rPr>
        <w:t>35. What are the solutions of x² = 49?</w:t>
      </w:r>
    </w:p>
    <w:p>
      <w:pPr>
        <w:keepNext/>
        <w:keepLines/>
        <w:spacing w:after="0"/>
        <w:ind w:left="360" w:firstLine="0"/>
      </w:pPr>
      <w:r>
        <w:t>A. x = −7 only</w:t>
      </w:r>
    </w:p>
    <w:p>
      <w:pPr>
        <w:keepNext/>
        <w:keepLines/>
        <w:spacing w:after="0"/>
        <w:ind w:left="360" w:firstLine="0"/>
      </w:pPr>
      <w:r>
        <w:t>B. x = 49 or x = −49</w:t>
      </w:r>
    </w:p>
    <w:p>
      <w:pPr>
        <w:keepNext/>
        <w:keepLines/>
        <w:spacing w:after="0"/>
        <w:ind w:left="360" w:firstLine="0"/>
      </w:pPr>
      <w:r>
        <w:t>C. x = 7 or x = −7</w:t>
      </w:r>
    </w:p>
    <w:p>
      <w:pPr>
        <w:keepNext w:val="0"/>
        <w:keepLines/>
        <w:spacing w:after="0"/>
        <w:ind w:left="360" w:firstLine="0"/>
      </w:pPr>
      <w:r>
        <w:t>D. x = 7 only</w:t>
      </w:r>
    </w:p>
    <w:p>
      <w:pPr>
        <w:keepNext/>
        <w:spacing w:before="80" w:after="20"/>
      </w:pPr>
      <w:r>
        <w:rPr>
          <w:b/>
        </w:rPr>
        <w:t>36. If 12 workers finish a job in 6 days at the same rate, how long would 8 workers take?</w:t>
      </w:r>
    </w:p>
    <w:p>
      <w:pPr>
        <w:keepNext/>
        <w:keepLines/>
        <w:spacing w:after="0"/>
        <w:ind w:left="360" w:firstLine="0"/>
      </w:pPr>
      <w:r>
        <w:t>A. 4 days</w:t>
      </w:r>
    </w:p>
    <w:p>
      <w:pPr>
        <w:keepNext/>
        <w:keepLines/>
        <w:spacing w:after="0"/>
        <w:ind w:left="360" w:firstLine="0"/>
      </w:pPr>
      <w:r>
        <w:t>B. 9 days</w:t>
      </w:r>
    </w:p>
    <w:p>
      <w:pPr>
        <w:keepNext/>
        <w:keepLines/>
        <w:spacing w:after="0"/>
        <w:ind w:left="360" w:firstLine="0"/>
      </w:pPr>
      <w:r>
        <w:t>C. 6 days</w:t>
      </w:r>
    </w:p>
    <w:p>
      <w:pPr>
        <w:keepNext w:val="0"/>
        <w:keepLines/>
        <w:spacing w:after="0"/>
        <w:ind w:left="360" w:firstLine="0"/>
      </w:pPr>
      <w:r>
        <w:t>D. 12 days</w:t>
      </w:r>
    </w:p>
    <w:p>
      <w:pPr>
        <w:keepNext/>
        <w:spacing w:before="80" w:after="20"/>
      </w:pPr>
      <w:r>
        <w:rPr>
          <w:b/>
        </w:rPr>
        <w:t>37. Using π = 22/7, find the area of a circle of radius 7 cm.</w:t>
      </w:r>
    </w:p>
    <w:p>
      <w:pPr>
        <w:keepNext/>
        <w:keepLines/>
        <w:spacing w:after="0"/>
        <w:ind w:left="360" w:firstLine="0"/>
      </w:pPr>
      <w:r>
        <w:t>A. 77 cm²</w:t>
      </w:r>
    </w:p>
    <w:p>
      <w:pPr>
        <w:keepNext/>
        <w:keepLines/>
        <w:spacing w:after="0"/>
        <w:ind w:left="360" w:firstLine="0"/>
      </w:pPr>
      <w:r>
        <w:t>B. 44 cm²</w:t>
      </w:r>
    </w:p>
    <w:p>
      <w:pPr>
        <w:keepNext/>
        <w:keepLines/>
        <w:spacing w:after="0"/>
        <w:ind w:left="360" w:firstLine="0"/>
      </w:pPr>
      <w:r>
        <w:t>C. 308 cm²</w:t>
      </w:r>
    </w:p>
    <w:p>
      <w:pPr>
        <w:keepNext w:val="0"/>
        <w:keepLines/>
        <w:spacing w:after="0"/>
        <w:ind w:left="360" w:firstLine="0"/>
      </w:pPr>
      <w:r>
        <w:t>D. 154 cm²</w:t>
      </w:r>
    </w:p>
    <w:p>
      <w:pPr>
        <w:keepNext/>
        <w:spacing w:before="80" w:after="20"/>
      </w:pPr>
      <w:r>
        <w:rPr>
          <w:b/>
        </w:rPr>
        <w:t>38. What is the sum 2 + 4 + 6 + ... + 20?</w:t>
      </w:r>
    </w:p>
    <w:p>
      <w:pPr>
        <w:keepNext/>
        <w:keepLines/>
        <w:spacing w:after="0"/>
        <w:ind w:left="360" w:firstLine="0"/>
      </w:pPr>
      <w:r>
        <w:t>A. 100</w:t>
      </w:r>
    </w:p>
    <w:p>
      <w:pPr>
        <w:keepNext/>
        <w:keepLines/>
        <w:spacing w:after="0"/>
        <w:ind w:left="360" w:firstLine="0"/>
      </w:pPr>
      <w:r>
        <w:t>B. 105</w:t>
      </w:r>
    </w:p>
    <w:p>
      <w:pPr>
        <w:keepNext/>
        <w:keepLines/>
        <w:spacing w:after="0"/>
        <w:ind w:left="360" w:firstLine="0"/>
      </w:pPr>
      <w:r>
        <w:t>C. 110</w:t>
      </w:r>
    </w:p>
    <w:p>
      <w:pPr>
        <w:keepNext w:val="0"/>
        <w:keepLines/>
        <w:spacing w:after="0"/>
        <w:ind w:left="360" w:firstLine="0"/>
      </w:pPr>
      <w:r>
        <w:t>D. 120</w:t>
      </w:r>
    </w:p>
    <w:p>
      <w:pPr>
        <w:keepNext/>
        <w:spacing w:before="80" w:after="20"/>
      </w:pPr>
      <w:r>
        <w:rPr>
          <w:b/>
        </w:rPr>
        <w:t>39. A right triangle has shorter sides 6 cm and 8 cm. What is its hypotenuse?</w:t>
      </w:r>
    </w:p>
    <w:p>
      <w:pPr>
        <w:keepNext/>
        <w:keepLines/>
        <w:spacing w:after="0"/>
        <w:ind w:left="360" w:firstLine="0"/>
      </w:pPr>
      <w:r>
        <w:t>A. 12 cm</w:t>
      </w:r>
    </w:p>
    <w:p>
      <w:pPr>
        <w:keepNext/>
        <w:keepLines/>
        <w:spacing w:after="0"/>
        <w:ind w:left="360" w:firstLine="0"/>
      </w:pPr>
      <w:r>
        <w:t>B. 10 cm</w:t>
      </w:r>
    </w:p>
    <w:p>
      <w:pPr>
        <w:keepNext/>
        <w:keepLines/>
        <w:spacing w:after="0"/>
        <w:ind w:left="360" w:firstLine="0"/>
      </w:pPr>
      <w:r>
        <w:t>C. 14 cm</w:t>
      </w:r>
    </w:p>
    <w:p>
      <w:pPr>
        <w:keepNext w:val="0"/>
        <w:keepLines/>
        <w:spacing w:after="0"/>
        <w:ind w:left="360" w:firstLine="0"/>
      </w:pPr>
      <w:r>
        <w:t>D. 16 cm</w:t>
      </w:r>
    </w:p>
    <w:p>
      <w:pPr>
        <w:keepNext/>
        <w:spacing w:before="80" w:after="20"/>
      </w:pPr>
      <w:r>
        <w:rPr>
          <w:b/>
        </w:rPr>
        <w:t>40. What is 25 squared?</w:t>
      </w:r>
    </w:p>
    <w:p>
      <w:pPr>
        <w:keepNext/>
        <w:keepLines/>
        <w:spacing w:after="0"/>
        <w:ind w:left="360" w:firstLine="0"/>
      </w:pPr>
      <w:r>
        <w:t>A. 125</w:t>
      </w:r>
    </w:p>
    <w:p>
      <w:pPr>
        <w:keepNext/>
        <w:keepLines/>
        <w:spacing w:after="0"/>
        <w:ind w:left="360" w:firstLine="0"/>
      </w:pPr>
      <w:r>
        <w:t>B. 650</w:t>
      </w:r>
    </w:p>
    <w:p>
      <w:pPr>
        <w:keepNext/>
        <w:keepLines/>
        <w:spacing w:after="0"/>
        <w:ind w:left="360" w:firstLine="0"/>
      </w:pPr>
      <w:r>
        <w:t>C. 625</w:t>
      </w:r>
    </w:p>
    <w:p>
      <w:pPr>
        <w:keepNext w:val="0"/>
        <w:keepLines/>
        <w:spacing w:after="0"/>
        <w:ind w:left="360" w:firstLine="0"/>
      </w:pPr>
      <w:r>
        <w:t>D. 525</w:t>
      </w:r>
    </w:p>
    <w:p>
      <w:pPr>
        <w:keepNext/>
        <w:spacing w:before="80" w:after="20"/>
      </w:pPr>
      <w:r>
        <w:rPr>
          <w:b/>
        </w:rPr>
        <w:t>41. Calculate (2/3) ÷ (4/5).</w:t>
      </w:r>
    </w:p>
    <w:p>
      <w:pPr>
        <w:keepNext/>
        <w:keepLines/>
        <w:spacing w:after="0"/>
        <w:ind w:left="360" w:firstLine="0"/>
      </w:pPr>
      <w:r>
        <w:t>A. 8/15</w:t>
      </w:r>
    </w:p>
    <w:p>
      <w:pPr>
        <w:keepNext/>
        <w:keepLines/>
        <w:spacing w:after="0"/>
        <w:ind w:left="360" w:firstLine="0"/>
      </w:pPr>
      <w:r>
        <w:t>B. 6/5</w:t>
      </w:r>
    </w:p>
    <w:p>
      <w:pPr>
        <w:keepNext/>
        <w:keepLines/>
        <w:spacing w:after="0"/>
        <w:ind w:left="360" w:firstLine="0"/>
      </w:pPr>
      <w:r>
        <w:t>C. 5/6</w:t>
      </w:r>
    </w:p>
    <w:p>
      <w:pPr>
        <w:keepNext w:val="0"/>
        <w:keepLines/>
        <w:spacing w:after="0"/>
        <w:ind w:left="360" w:firstLine="0"/>
      </w:pPr>
      <w:r>
        <w:t>D. 5/12</w:t>
      </w:r>
    </w:p>
    <w:p>
      <w:pPr>
        <w:keepNext/>
        <w:spacing w:before="80" w:after="20"/>
      </w:pPr>
      <w:r>
        <w:rPr>
          <w:b/>
        </w:rPr>
        <w:t>42. The point (0, −3) lies on which axis?</w:t>
      </w:r>
    </w:p>
    <w:p>
      <w:pPr>
        <w:keepNext/>
        <w:keepLines/>
        <w:spacing w:after="0"/>
        <w:ind w:left="360" w:firstLine="0"/>
      </w:pPr>
      <w:r>
        <w:t>A. Both axes</w:t>
      </w:r>
    </w:p>
    <w:p>
      <w:pPr>
        <w:keepNext/>
        <w:keepLines/>
        <w:spacing w:after="0"/>
        <w:ind w:left="360" w:firstLine="0"/>
      </w:pPr>
      <w:r>
        <w:t>B. Neither axis</w:t>
      </w:r>
    </w:p>
    <w:p>
      <w:pPr>
        <w:keepNext/>
        <w:keepLines/>
        <w:spacing w:after="0"/>
        <w:ind w:left="360" w:firstLine="0"/>
      </w:pPr>
      <w:r>
        <w:t>C. The x-axis</w:t>
      </w:r>
    </w:p>
    <w:p>
      <w:pPr>
        <w:keepNext w:val="0"/>
        <w:keepLines/>
        <w:spacing w:after="0"/>
        <w:ind w:left="360" w:firstLine="0"/>
      </w:pPr>
      <w:r>
        <w:t>D. The y-axis</w:t>
      </w:r>
    </w:p>
    <w:p>
      <w:pPr>
        <w:keepNext/>
        <w:spacing w:before="80" w:after="20"/>
      </w:pPr>
      <w:r>
        <w:rPr>
          <w:b/>
        </w:rPr>
        <w:t>43. How many degrees make a complete turn around a point?</w:t>
      </w:r>
    </w:p>
    <w:p>
      <w:pPr>
        <w:keepNext/>
        <w:keepLines/>
        <w:spacing w:after="0"/>
        <w:ind w:left="360" w:firstLine="0"/>
      </w:pPr>
      <w:r>
        <w:t>A. 90°</w:t>
      </w:r>
    </w:p>
    <w:p>
      <w:pPr>
        <w:keepNext/>
        <w:keepLines/>
        <w:spacing w:after="0"/>
        <w:ind w:left="360" w:firstLine="0"/>
      </w:pPr>
      <w:r>
        <w:t>B. 180°</w:t>
      </w:r>
    </w:p>
    <w:p>
      <w:pPr>
        <w:keepNext/>
        <w:keepLines/>
        <w:spacing w:after="0"/>
        <w:ind w:left="360" w:firstLine="0"/>
      </w:pPr>
      <w:r>
        <w:t>C. 270°</w:t>
      </w:r>
    </w:p>
    <w:p>
      <w:pPr>
        <w:keepNext w:val="0"/>
        <w:keepLines/>
        <w:spacing w:after="0"/>
        <w:ind w:left="360" w:firstLine="0"/>
      </w:pPr>
      <w:r>
        <w:t>D. 360°</w:t>
      </w:r>
    </w:p>
    <w:p>
      <w:pPr>
        <w:keepNext/>
        <w:spacing w:before="80" w:after="20"/>
      </w:pPr>
      <w:r>
        <w:rPr>
          <w:b/>
        </w:rPr>
        <w:t>44. What is the mode of 1, 2, 2, 3 and 4?</w:t>
      </w:r>
    </w:p>
    <w:p>
      <w:pPr>
        <w:keepNext/>
        <w:keepLines/>
        <w:spacing w:after="0"/>
        <w:ind w:left="360" w:firstLine="0"/>
      </w:pPr>
      <w:r>
        <w:t>A. 2</w:t>
      </w:r>
    </w:p>
    <w:p>
      <w:pPr>
        <w:keepNext/>
        <w:keepLines/>
        <w:spacing w:after="0"/>
        <w:ind w:left="360" w:firstLine="0"/>
      </w:pPr>
      <w:r>
        <w:t>B. 1</w:t>
      </w:r>
    </w:p>
    <w:p>
      <w:pPr>
        <w:keepNext/>
        <w:keepLines/>
        <w:spacing w:after="0"/>
        <w:ind w:left="360" w:firstLine="0"/>
      </w:pPr>
      <w:r>
        <w:t>C. 3</w:t>
      </w:r>
    </w:p>
    <w:p>
      <w:pPr>
        <w:keepNext w:val="0"/>
        <w:keepLines/>
        <w:spacing w:after="0"/>
        <w:ind w:left="360" w:firstLine="0"/>
      </w:pPr>
      <w:r>
        <w:t>D. 2.4</w:t>
      </w:r>
    </w:p>
    <w:p>
      <w:pPr>
        <w:keepNext/>
        <w:spacing w:before="80" w:after="20"/>
      </w:pPr>
      <w:r>
        <w:rPr>
          <w:b/>
        </w:rPr>
        <w:t>45. What is the range of 2, 5, 7, 9?</w:t>
      </w:r>
    </w:p>
    <w:p>
      <w:pPr>
        <w:keepNext/>
        <w:keepLines/>
        <w:spacing w:after="0"/>
        <w:ind w:left="360" w:firstLine="0"/>
      </w:pPr>
      <w:r>
        <w:t>A. 7</w:t>
      </w:r>
    </w:p>
    <w:p>
      <w:pPr>
        <w:keepNext/>
        <w:keepLines/>
        <w:spacing w:after="0"/>
        <w:ind w:left="360" w:firstLine="0"/>
      </w:pPr>
      <w:r>
        <w:t>B. 6</w:t>
      </w:r>
    </w:p>
    <w:p>
      <w:pPr>
        <w:keepNext/>
        <w:keepLines/>
        <w:spacing w:after="0"/>
        <w:ind w:left="360" w:firstLine="0"/>
      </w:pPr>
      <w:r>
        <w:t>C. 9</w:t>
      </w:r>
    </w:p>
    <w:p>
      <w:pPr>
        <w:keepNext w:val="0"/>
        <w:keepLines/>
        <w:spacing w:after="0"/>
        <w:ind w:left="360" w:firstLine="0"/>
      </w:pPr>
      <w:r>
        <w:t>D. 5</w:t>
      </w:r>
    </w:p>
    <w:p>
      <w:pPr>
        <w:keepNext/>
        <w:spacing w:before="80" w:after="20"/>
      </w:pPr>
      <w:r>
        <w:rPr>
          <w:b/>
        </w:rPr>
        <w:t>46. Express 45% as a fraction in its simplest form.</w:t>
      </w:r>
    </w:p>
    <w:p>
      <w:pPr>
        <w:keepNext/>
        <w:keepLines/>
        <w:spacing w:after="0"/>
        <w:ind w:left="360" w:firstLine="0"/>
      </w:pPr>
      <w:r>
        <w:t>A. 9/20</w:t>
      </w:r>
    </w:p>
    <w:p>
      <w:pPr>
        <w:keepNext/>
        <w:keepLines/>
        <w:spacing w:after="0"/>
        <w:ind w:left="360" w:firstLine="0"/>
      </w:pPr>
      <w:r>
        <w:t>B. 1/2</w:t>
      </w:r>
    </w:p>
    <w:p>
      <w:pPr>
        <w:keepNext/>
        <w:keepLines/>
        <w:spacing w:after="0"/>
        <w:ind w:left="360" w:firstLine="0"/>
      </w:pPr>
      <w:r>
        <w:t>C. 45/10</w:t>
      </w:r>
    </w:p>
    <w:p>
      <w:pPr>
        <w:keepNext w:val="0"/>
        <w:keepLines/>
        <w:spacing w:after="0"/>
        <w:ind w:left="360" w:firstLine="0"/>
      </w:pPr>
      <w:r>
        <w:t>D. 4/5</w:t>
      </w:r>
    </w:p>
    <w:p>
      <w:pPr>
        <w:keepNext/>
        <w:spacing w:before="80" w:after="20"/>
      </w:pPr>
      <w:r>
        <w:rPr>
          <w:b/>
        </w:rPr>
        <w:t>47. Calculate 2.4 × 0.5.</w:t>
      </w:r>
    </w:p>
    <w:p>
      <w:pPr>
        <w:keepNext/>
        <w:keepLines/>
        <w:spacing w:after="0"/>
        <w:ind w:left="360" w:firstLine="0"/>
      </w:pPr>
      <w:r>
        <w:t>A. 1.0</w:t>
      </w:r>
    </w:p>
    <w:p>
      <w:pPr>
        <w:keepNext/>
        <w:keepLines/>
        <w:spacing w:after="0"/>
        <w:ind w:left="360" w:firstLine="0"/>
      </w:pPr>
      <w:r>
        <w:t>B. 0.12</w:t>
      </w:r>
    </w:p>
    <w:p>
      <w:pPr>
        <w:keepNext/>
        <w:keepLines/>
        <w:spacing w:after="0"/>
        <w:ind w:left="360" w:firstLine="0"/>
      </w:pPr>
      <w:r>
        <w:t>C. 1.2</w:t>
      </w:r>
    </w:p>
    <w:p>
      <w:pPr>
        <w:keepNext w:val="0"/>
        <w:keepLines/>
        <w:spacing w:after="0"/>
        <w:ind w:left="360" w:firstLine="0"/>
      </w:pPr>
      <w:r>
        <w:t>D. 12</w:t>
      </w:r>
    </w:p>
    <w:p>
      <w:pPr>
        <w:keepNext/>
        <w:spacing w:before="80" w:after="20"/>
      </w:pPr>
      <w:r>
        <w:rPr>
          <w:b/>
        </w:rPr>
        <w:t>48. What percentage is 3/4?</w:t>
      </w:r>
    </w:p>
    <w:p>
      <w:pPr>
        <w:keepNext/>
        <w:keepLines/>
        <w:spacing w:after="0"/>
        <w:ind w:left="360" w:firstLine="0"/>
      </w:pPr>
      <w:r>
        <w:t>A. 80%</w:t>
      </w:r>
    </w:p>
    <w:p>
      <w:pPr>
        <w:keepNext/>
        <w:keepLines/>
        <w:spacing w:after="0"/>
        <w:ind w:left="360" w:firstLine="0"/>
      </w:pPr>
      <w:r>
        <w:t>B. 25%</w:t>
      </w:r>
    </w:p>
    <w:p>
      <w:pPr>
        <w:keepNext/>
        <w:keepLines/>
        <w:spacing w:after="0"/>
        <w:ind w:left="360" w:firstLine="0"/>
      </w:pPr>
      <w:r>
        <w:t>C. 75%</w:t>
      </w:r>
    </w:p>
    <w:p>
      <w:pPr>
        <w:keepNext w:val="0"/>
        <w:keepLines/>
        <w:spacing w:after="0"/>
        <w:ind w:left="360" w:firstLine="0"/>
      </w:pPr>
      <w:r>
        <w:t>D. 50%</w:t>
      </w:r>
    </w:p>
    <w:p>
      <w:pPr>
        <w:keepNext/>
        <w:spacing w:before="80" w:after="20"/>
      </w:pPr>
      <w:r>
        <w:rPr>
          <w:b/>
        </w:rPr>
        <w:t>49. A quantity rises from 12 to 18. What is the percentage increase?</w:t>
      </w:r>
    </w:p>
    <w:p>
      <w:pPr>
        <w:keepNext/>
        <w:keepLines/>
        <w:spacing w:after="0"/>
        <w:ind w:left="360" w:firstLine="0"/>
      </w:pPr>
      <w:r>
        <w:t>A. 50%</w:t>
      </w:r>
    </w:p>
    <w:p>
      <w:pPr>
        <w:keepNext/>
        <w:keepLines/>
        <w:spacing w:after="0"/>
        <w:ind w:left="360" w:firstLine="0"/>
      </w:pPr>
      <w:r>
        <w:t>B. 33⅓%</w:t>
      </w:r>
    </w:p>
    <w:p>
      <w:pPr>
        <w:keepNext/>
        <w:keepLines/>
        <w:spacing w:after="0"/>
        <w:ind w:left="360" w:firstLine="0"/>
      </w:pPr>
      <w:r>
        <w:t>C. 60%</w:t>
      </w:r>
    </w:p>
    <w:p>
      <w:pPr>
        <w:keepNext w:val="0"/>
        <w:keepLines/>
        <w:spacing w:after="0"/>
        <w:ind w:left="360" w:firstLine="0"/>
      </w:pPr>
      <w:r>
        <w:t>D. 25%</w:t>
      </w:r>
    </w:p>
    <w:p>
      <w:pPr>
        <w:keepNext/>
        <w:spacing w:before="80" w:after="20"/>
      </w:pPr>
      <w:r>
        <w:rPr>
          <w:b/>
        </w:rPr>
        <w:t>50. Solve 7x + 5 = 26.</w:t>
      </w:r>
    </w:p>
    <w:p>
      <w:pPr>
        <w:keepNext/>
        <w:keepLines/>
        <w:spacing w:after="0"/>
        <w:ind w:left="360" w:firstLine="0"/>
      </w:pPr>
      <w:r>
        <w:t>A. 4</w:t>
      </w:r>
    </w:p>
    <w:p>
      <w:pPr>
        <w:keepNext/>
        <w:keepLines/>
        <w:spacing w:after="0"/>
        <w:ind w:left="360" w:firstLine="0"/>
      </w:pPr>
      <w:r>
        <w:t>B. 3</w:t>
      </w:r>
    </w:p>
    <w:p>
      <w:pPr>
        <w:keepNext/>
        <w:keepLines/>
        <w:spacing w:after="0"/>
        <w:ind w:left="360" w:firstLine="0"/>
      </w:pPr>
      <w:r>
        <w:t>C. 2</w:t>
      </w:r>
    </w:p>
    <w:p>
      <w:pPr>
        <w:keepNext w:val="0"/>
        <w:keepLines/>
        <w:spacing w:after="0"/>
        <w:ind w:left="360" w:firstLine="0"/>
      </w:pPr>
      <w:r>
        <w:t>D. 7</w:t>
      </w:r>
    </w:p>
    <w:p>
      <w:r>
        <w:br w:type="page"/>
      </w:r>
    </w:p>
    <w:p>
      <w:pPr>
        <w:pStyle w:val="Heading1"/>
      </w:pPr>
      <w:r>
        <w:t>BIOLOGY</w:t>
      </w:r>
    </w:p>
    <w:p>
      <w:pPr>
        <w:spacing w:after="160"/>
      </w:pPr>
      <w:r>
        <w:rPr>
          <w:i/>
          <w:color w:val="5A5A5A"/>
          <w:sz w:val="18"/>
        </w:rPr>
        <w:t>Questions 51–100 | 50 questions</w:t>
      </w:r>
    </w:p>
    <w:p>
      <w:pPr>
        <w:keepNext/>
        <w:spacing w:before="80" w:after="20"/>
      </w:pPr>
      <w:r>
        <w:rPr>
          <w:b/>
        </w:rPr>
        <w:t>51. Which cell organelle is commonly called the powerhouse of the cell?</w:t>
      </w:r>
    </w:p>
    <w:p>
      <w:pPr>
        <w:keepNext/>
        <w:keepLines/>
        <w:spacing w:after="0"/>
        <w:ind w:left="360" w:firstLine="0"/>
      </w:pPr>
      <w:r>
        <w:t>A. Nucleus</w:t>
      </w:r>
    </w:p>
    <w:p>
      <w:pPr>
        <w:keepNext/>
        <w:keepLines/>
        <w:spacing w:after="0"/>
        <w:ind w:left="360" w:firstLine="0"/>
      </w:pPr>
      <w:r>
        <w:t>B. Mitochondrion</w:t>
      </w:r>
    </w:p>
    <w:p>
      <w:pPr>
        <w:keepNext/>
        <w:keepLines/>
        <w:spacing w:after="0"/>
        <w:ind w:left="360" w:firstLine="0"/>
      </w:pPr>
      <w:r>
        <w:t>C. Vacuole</w:t>
      </w:r>
    </w:p>
    <w:p>
      <w:pPr>
        <w:keepNext w:val="0"/>
        <w:keepLines/>
        <w:spacing w:after="0"/>
        <w:ind w:left="360" w:firstLine="0"/>
      </w:pPr>
      <w:r>
        <w:t>D. Ribosome</w:t>
      </w:r>
    </w:p>
    <w:p>
      <w:pPr>
        <w:keepNext/>
        <w:spacing w:before="80" w:after="20"/>
      </w:pPr>
      <w:r>
        <w:rPr>
          <w:b/>
        </w:rPr>
        <w:t>52. Which pigment captures light energy for photosynthesis?</w:t>
      </w:r>
    </w:p>
    <w:p>
      <w:pPr>
        <w:keepNext/>
        <w:keepLines/>
        <w:spacing w:after="0"/>
        <w:ind w:left="360" w:firstLine="0"/>
      </w:pPr>
      <w:r>
        <w:t>A. Keratin</w:t>
      </w:r>
    </w:p>
    <w:p>
      <w:pPr>
        <w:keepNext/>
        <w:keepLines/>
        <w:spacing w:after="0"/>
        <w:ind w:left="360" w:firstLine="0"/>
      </w:pPr>
      <w:r>
        <w:t>B. Melanin</w:t>
      </w:r>
    </w:p>
    <w:p>
      <w:pPr>
        <w:keepNext/>
        <w:keepLines/>
        <w:spacing w:after="0"/>
        <w:ind w:left="360" w:firstLine="0"/>
      </w:pPr>
      <w:r>
        <w:t>C. Haemoglobin</w:t>
      </w:r>
    </w:p>
    <w:p>
      <w:pPr>
        <w:keepNext w:val="0"/>
        <w:keepLines/>
        <w:spacing w:after="0"/>
        <w:ind w:left="360" w:firstLine="0"/>
      </w:pPr>
      <w:r>
        <w:t>D. Chlorophyll</w:t>
      </w:r>
    </w:p>
    <w:p>
      <w:pPr>
        <w:keepNext/>
        <w:spacing w:before="80" w:after="20"/>
      </w:pPr>
      <w:r>
        <w:rPr>
          <w:b/>
        </w:rPr>
        <w:t>53. What is the basic structural and functional unit of life?</w:t>
      </w:r>
    </w:p>
    <w:p>
      <w:pPr>
        <w:keepNext/>
        <w:keepLines/>
        <w:spacing w:after="0"/>
        <w:ind w:left="360" w:firstLine="0"/>
      </w:pPr>
      <w:r>
        <w:t>A. The organ</w:t>
      </w:r>
    </w:p>
    <w:p>
      <w:pPr>
        <w:keepNext/>
        <w:keepLines/>
        <w:spacing w:after="0"/>
        <w:ind w:left="360" w:firstLine="0"/>
      </w:pPr>
      <w:r>
        <w:t>B. The cell</w:t>
      </w:r>
    </w:p>
    <w:p>
      <w:pPr>
        <w:keepNext/>
        <w:keepLines/>
        <w:spacing w:after="0"/>
        <w:ind w:left="360" w:firstLine="0"/>
      </w:pPr>
      <w:r>
        <w:t>C. The tissue</w:t>
      </w:r>
    </w:p>
    <w:p>
      <w:pPr>
        <w:keepNext w:val="0"/>
        <w:keepLines/>
        <w:spacing w:after="0"/>
        <w:ind w:left="360" w:firstLine="0"/>
      </w:pPr>
      <w:r>
        <w:t>D. The organ system</w:t>
      </w:r>
    </w:p>
    <w:p>
      <w:pPr>
        <w:keepNext/>
        <w:spacing w:before="80" w:after="20"/>
      </w:pPr>
      <w:r>
        <w:rPr>
          <w:b/>
        </w:rPr>
        <w:t>54. Which substance in red blood cells carries much of the oxygen?</w:t>
      </w:r>
    </w:p>
    <w:p>
      <w:pPr>
        <w:keepNext/>
        <w:keepLines/>
        <w:spacing w:after="0"/>
        <w:ind w:left="360" w:firstLine="0"/>
      </w:pPr>
      <w:r>
        <w:t>A. Haemoglobin</w:t>
      </w:r>
    </w:p>
    <w:p>
      <w:pPr>
        <w:keepNext/>
        <w:keepLines/>
        <w:spacing w:after="0"/>
        <w:ind w:left="360" w:firstLine="0"/>
      </w:pPr>
      <w:r>
        <w:t>B. Bile</w:t>
      </w:r>
    </w:p>
    <w:p>
      <w:pPr>
        <w:keepNext/>
        <w:keepLines/>
        <w:spacing w:after="0"/>
        <w:ind w:left="360" w:firstLine="0"/>
      </w:pPr>
      <w:r>
        <w:t>C. Keratin</w:t>
      </w:r>
    </w:p>
    <w:p>
      <w:pPr>
        <w:keepNext w:val="0"/>
        <w:keepLines/>
        <w:spacing w:after="0"/>
        <w:ind w:left="360" w:firstLine="0"/>
      </w:pPr>
      <w:r>
        <w:t>D. Insulin</w:t>
      </w:r>
    </w:p>
    <w:p>
      <w:pPr>
        <w:keepNext/>
        <w:spacing w:before="80" w:after="20"/>
      </w:pPr>
      <w:r>
        <w:rPr>
          <w:b/>
        </w:rPr>
        <w:t>55. What molecule carries hereditary information in most organisms?</w:t>
      </w:r>
    </w:p>
    <w:p>
      <w:pPr>
        <w:keepNext/>
        <w:keepLines/>
        <w:spacing w:after="0"/>
        <w:ind w:left="360" w:firstLine="0"/>
      </w:pPr>
      <w:r>
        <w:t>A. Cellulose</w:t>
      </w:r>
    </w:p>
    <w:p>
      <w:pPr>
        <w:keepNext/>
        <w:keepLines/>
        <w:spacing w:after="0"/>
        <w:ind w:left="360" w:firstLine="0"/>
      </w:pPr>
      <w:r>
        <w:t>B. DNA</w:t>
      </w:r>
    </w:p>
    <w:p>
      <w:pPr>
        <w:keepNext/>
        <w:keepLines/>
        <w:spacing w:after="0"/>
        <w:ind w:left="360" w:firstLine="0"/>
      </w:pPr>
      <w:r>
        <w:t>C. Glycogen</w:t>
      </w:r>
    </w:p>
    <w:p>
      <w:pPr>
        <w:keepNext w:val="0"/>
        <w:keepLines/>
        <w:spacing w:after="0"/>
        <w:ind w:left="360" w:firstLine="0"/>
      </w:pPr>
      <w:r>
        <w:t>D. Starch</w:t>
      </w:r>
    </w:p>
    <w:p>
      <w:pPr>
        <w:keepNext/>
        <w:spacing w:before="80" w:after="20"/>
      </w:pPr>
      <w:r>
        <w:rPr>
          <w:b/>
        </w:rPr>
        <w:t>56. Which structures on roots absorb most water and mineral salts?</w:t>
      </w:r>
    </w:p>
    <w:p>
      <w:pPr>
        <w:keepNext/>
        <w:keepLines/>
        <w:spacing w:after="0"/>
        <w:ind w:left="360" w:firstLine="0"/>
      </w:pPr>
      <w:r>
        <w:t>A. Petals</w:t>
      </w:r>
    </w:p>
    <w:p>
      <w:pPr>
        <w:keepNext/>
        <w:keepLines/>
        <w:spacing w:after="0"/>
        <w:ind w:left="360" w:firstLine="0"/>
      </w:pPr>
      <w:r>
        <w:t>B. Stomata</w:t>
      </w:r>
    </w:p>
    <w:p>
      <w:pPr>
        <w:keepNext/>
        <w:keepLines/>
        <w:spacing w:after="0"/>
        <w:ind w:left="360" w:firstLine="0"/>
      </w:pPr>
      <w:r>
        <w:t>C. Anthers</w:t>
      </w:r>
    </w:p>
    <w:p>
      <w:pPr>
        <w:keepNext w:val="0"/>
        <w:keepLines/>
        <w:spacing w:after="0"/>
        <w:ind w:left="360" w:firstLine="0"/>
      </w:pPr>
      <w:r>
        <w:t>D. Root hairs</w:t>
      </w:r>
    </w:p>
    <w:p>
      <w:pPr>
        <w:keepNext/>
        <w:spacing w:before="80" w:after="20"/>
      </w:pPr>
      <w:r>
        <w:rPr>
          <w:b/>
        </w:rPr>
        <w:t>57. Through which tiny pores do leaves exchange gases?</w:t>
      </w:r>
    </w:p>
    <w:p>
      <w:pPr>
        <w:keepNext/>
        <w:keepLines/>
        <w:spacing w:after="0"/>
        <w:ind w:left="360" w:firstLine="0"/>
      </w:pPr>
      <w:r>
        <w:t>A. Sepals</w:t>
      </w:r>
    </w:p>
    <w:p>
      <w:pPr>
        <w:keepNext/>
        <w:keepLines/>
        <w:spacing w:after="0"/>
        <w:ind w:left="360" w:firstLine="0"/>
      </w:pPr>
      <w:r>
        <w:t>B. Lenticels only</w:t>
      </w:r>
    </w:p>
    <w:p>
      <w:pPr>
        <w:keepNext/>
        <w:keepLines/>
        <w:spacing w:after="0"/>
        <w:ind w:left="360" w:firstLine="0"/>
      </w:pPr>
      <w:r>
        <w:t>C. Stomata</w:t>
      </w:r>
    </w:p>
    <w:p>
      <w:pPr>
        <w:keepNext w:val="0"/>
        <w:keepLines/>
        <w:spacing w:after="0"/>
        <w:ind w:left="360" w:firstLine="0"/>
      </w:pPr>
      <w:r>
        <w:t>D. Root caps</w:t>
      </w:r>
    </w:p>
    <w:p>
      <w:pPr>
        <w:keepNext/>
        <w:spacing w:before="80" w:after="20"/>
      </w:pPr>
      <w:r>
        <w:rPr>
          <w:b/>
        </w:rPr>
        <w:t>58. Why do many healthy leaves appear green?</w:t>
      </w:r>
    </w:p>
    <w:p>
      <w:pPr>
        <w:keepNext/>
        <w:keepLines/>
        <w:spacing w:after="0"/>
        <w:ind w:left="360" w:firstLine="0"/>
      </w:pPr>
      <w:r>
        <w:t>A. Chlorophyll reflects more green light than it absorbs</w:t>
      </w:r>
    </w:p>
    <w:p>
      <w:pPr>
        <w:keepNext/>
        <w:keepLines/>
        <w:spacing w:after="0"/>
        <w:ind w:left="360" w:firstLine="0"/>
      </w:pPr>
      <w:r>
        <w:t>B. Roots send green dye to leaves</w:t>
      </w:r>
    </w:p>
    <w:p>
      <w:pPr>
        <w:keepNext/>
        <w:keepLines/>
        <w:spacing w:after="0"/>
        <w:ind w:left="360" w:firstLine="0"/>
      </w:pPr>
      <w:r>
        <w:t>C. Green light is the only light reaching Earth</w:t>
      </w:r>
    </w:p>
    <w:p>
      <w:pPr>
        <w:keepNext w:val="0"/>
        <w:keepLines/>
        <w:spacing w:after="0"/>
        <w:ind w:left="360" w:firstLine="0"/>
      </w:pPr>
      <w:r>
        <w:t>D. Leaves contain green blood</w:t>
      </w:r>
    </w:p>
    <w:p>
      <w:pPr>
        <w:keepNext/>
        <w:spacing w:before="80" w:after="20"/>
      </w:pPr>
      <w:r>
        <w:rPr>
          <w:b/>
        </w:rPr>
        <w:t>59. How many chambers does a normal human heart have?</w:t>
      </w:r>
    </w:p>
    <w:p>
      <w:pPr>
        <w:keepNext/>
        <w:keepLines/>
        <w:spacing w:after="0"/>
        <w:ind w:left="360" w:firstLine="0"/>
      </w:pPr>
      <w:r>
        <w:t>A. Four</w:t>
      </w:r>
    </w:p>
    <w:p>
      <w:pPr>
        <w:keepNext/>
        <w:keepLines/>
        <w:spacing w:after="0"/>
        <w:ind w:left="360" w:firstLine="0"/>
      </w:pPr>
      <w:r>
        <w:t>B. Five</w:t>
      </w:r>
    </w:p>
    <w:p>
      <w:pPr>
        <w:keepNext/>
        <w:keepLines/>
        <w:spacing w:after="0"/>
        <w:ind w:left="360" w:firstLine="0"/>
      </w:pPr>
      <w:r>
        <w:t>C. Three</w:t>
      </w:r>
    </w:p>
    <w:p>
      <w:pPr>
        <w:keepNext w:val="0"/>
        <w:keepLines/>
        <w:spacing w:after="0"/>
        <w:ind w:left="360" w:firstLine="0"/>
      </w:pPr>
      <w:r>
        <w:t>D. Two</w:t>
      </w:r>
    </w:p>
    <w:p>
      <w:pPr>
        <w:keepNext/>
        <w:spacing w:before="80" w:after="20"/>
      </w:pPr>
      <w:r>
        <w:rPr>
          <w:b/>
        </w:rPr>
        <w:t>60. Which organs filter blood and produce urine?</w:t>
      </w:r>
    </w:p>
    <w:p>
      <w:pPr>
        <w:keepNext/>
        <w:keepLines/>
        <w:spacing w:after="0"/>
        <w:ind w:left="360" w:firstLine="0"/>
      </w:pPr>
      <w:r>
        <w:t>A. Pancreas</w:t>
      </w:r>
    </w:p>
    <w:p>
      <w:pPr>
        <w:keepNext/>
        <w:keepLines/>
        <w:spacing w:after="0"/>
        <w:ind w:left="360" w:firstLine="0"/>
      </w:pPr>
      <w:r>
        <w:t>B. Lungs</w:t>
      </w:r>
    </w:p>
    <w:p>
      <w:pPr>
        <w:keepNext/>
        <w:keepLines/>
        <w:spacing w:after="0"/>
        <w:ind w:left="360" w:firstLine="0"/>
      </w:pPr>
      <w:r>
        <w:t>C. Stomach</w:t>
      </w:r>
    </w:p>
    <w:p>
      <w:pPr>
        <w:keepNext w:val="0"/>
        <w:keepLines/>
        <w:spacing w:after="0"/>
        <w:ind w:left="360" w:firstLine="0"/>
      </w:pPr>
      <w:r>
        <w:t>D. Kidneys</w:t>
      </w:r>
    </w:p>
    <w:p>
      <w:pPr>
        <w:keepNext/>
        <w:spacing w:before="80" w:after="20"/>
      </w:pPr>
      <w:r>
        <w:rPr>
          <w:b/>
        </w:rPr>
        <w:t>61. Which enzyme begins the digestion of proteins in the stomach?</w:t>
      </w:r>
    </w:p>
    <w:p>
      <w:pPr>
        <w:keepNext/>
        <w:keepLines/>
        <w:spacing w:after="0"/>
        <w:ind w:left="360" w:firstLine="0"/>
      </w:pPr>
      <w:r>
        <w:t>A. Maltase</w:t>
      </w:r>
    </w:p>
    <w:p>
      <w:pPr>
        <w:keepNext/>
        <w:keepLines/>
        <w:spacing w:after="0"/>
        <w:ind w:left="360" w:firstLine="0"/>
      </w:pPr>
      <w:r>
        <w:t>B. Pepsin</w:t>
      </w:r>
    </w:p>
    <w:p>
      <w:pPr>
        <w:keepNext/>
        <w:keepLines/>
        <w:spacing w:after="0"/>
        <w:ind w:left="360" w:firstLine="0"/>
      </w:pPr>
      <w:r>
        <w:t>C. Amylase</w:t>
      </w:r>
    </w:p>
    <w:p>
      <w:pPr>
        <w:keepNext w:val="0"/>
        <w:keepLines/>
        <w:spacing w:after="0"/>
        <w:ind w:left="360" w:firstLine="0"/>
      </w:pPr>
      <w:r>
        <w:t>D. Lipase</w:t>
      </w:r>
    </w:p>
    <w:p>
      <w:pPr>
        <w:keepNext/>
        <w:spacing w:before="80" w:after="20"/>
      </w:pPr>
      <w:r>
        <w:rPr>
          <w:b/>
        </w:rPr>
        <w:t>62. Which blood components are especially important in clotting?</w:t>
      </w:r>
    </w:p>
    <w:p>
      <w:pPr>
        <w:keepNext/>
        <w:keepLines/>
        <w:spacing w:after="0"/>
        <w:ind w:left="360" w:firstLine="0"/>
      </w:pPr>
      <w:r>
        <w:t>A. Lymphocytes only</w:t>
      </w:r>
    </w:p>
    <w:p>
      <w:pPr>
        <w:keepNext/>
        <w:keepLines/>
        <w:spacing w:after="0"/>
        <w:ind w:left="360" w:firstLine="0"/>
      </w:pPr>
      <w:r>
        <w:t>B. Red blood cells</w:t>
      </w:r>
    </w:p>
    <w:p>
      <w:pPr>
        <w:keepNext/>
        <w:keepLines/>
        <w:spacing w:after="0"/>
        <w:ind w:left="360" w:firstLine="0"/>
      </w:pPr>
      <w:r>
        <w:t>C. Plasma water only</w:t>
      </w:r>
    </w:p>
    <w:p>
      <w:pPr>
        <w:keepNext w:val="0"/>
        <w:keepLines/>
        <w:spacing w:after="0"/>
        <w:ind w:left="360" w:firstLine="0"/>
      </w:pPr>
      <w:r>
        <w:t>D. Platelets</w:t>
      </w:r>
    </w:p>
    <w:p>
      <w:pPr>
        <w:keepNext/>
        <w:spacing w:before="80" w:after="20"/>
      </w:pPr>
      <w:r>
        <w:rPr>
          <w:b/>
        </w:rPr>
        <w:t>63. Where does gas exchange occur in the human lungs?</w:t>
      </w:r>
    </w:p>
    <w:p>
      <w:pPr>
        <w:keepNext/>
        <w:keepLines/>
        <w:spacing w:after="0"/>
        <w:ind w:left="360" w:firstLine="0"/>
      </w:pPr>
      <w:r>
        <w:t>A. Pleural cavity</w:t>
      </w:r>
    </w:p>
    <w:p>
      <w:pPr>
        <w:keepNext/>
        <w:keepLines/>
        <w:spacing w:after="0"/>
        <w:ind w:left="360" w:firstLine="0"/>
      </w:pPr>
      <w:r>
        <w:t>B. Alveoli</w:t>
      </w:r>
    </w:p>
    <w:p>
      <w:pPr>
        <w:keepNext/>
        <w:keepLines/>
        <w:spacing w:after="0"/>
        <w:ind w:left="360" w:firstLine="0"/>
      </w:pPr>
      <w:r>
        <w:t>C. Diaphragm</w:t>
      </w:r>
    </w:p>
    <w:p>
      <w:pPr>
        <w:keepNext w:val="0"/>
        <w:keepLines/>
        <w:spacing w:after="0"/>
        <w:ind w:left="360" w:firstLine="0"/>
      </w:pPr>
      <w:r>
        <w:t>D. Tracheal rings</w:t>
      </w:r>
    </w:p>
    <w:p>
      <w:pPr>
        <w:keepNext/>
        <w:spacing w:before="80" w:after="20"/>
      </w:pPr>
      <w:r>
        <w:rPr>
          <w:b/>
        </w:rPr>
        <w:t>64. Which scientist is famous for experiments on inheritance using pea plants?</w:t>
      </w:r>
    </w:p>
    <w:p>
      <w:pPr>
        <w:keepNext/>
        <w:keepLines/>
        <w:spacing w:after="0"/>
        <w:ind w:left="360" w:firstLine="0"/>
      </w:pPr>
      <w:r>
        <w:t>A. Gregor Mendel</w:t>
      </w:r>
    </w:p>
    <w:p>
      <w:pPr>
        <w:keepNext/>
        <w:keepLines/>
        <w:spacing w:after="0"/>
        <w:ind w:left="360" w:firstLine="0"/>
      </w:pPr>
      <w:r>
        <w:t>B. Louis Pasteur</w:t>
      </w:r>
    </w:p>
    <w:p>
      <w:pPr>
        <w:keepNext/>
        <w:keepLines/>
        <w:spacing w:after="0"/>
        <w:ind w:left="360" w:firstLine="0"/>
      </w:pPr>
      <w:r>
        <w:t>C. Robert Hooke</w:t>
      </w:r>
    </w:p>
    <w:p>
      <w:pPr>
        <w:keepNext w:val="0"/>
        <w:keepLines/>
        <w:spacing w:after="0"/>
        <w:ind w:left="360" w:firstLine="0"/>
      </w:pPr>
      <w:r>
        <w:t>D. Charles Lyell</w:t>
      </w:r>
    </w:p>
    <w:p>
      <w:pPr>
        <w:keepNext/>
        <w:spacing w:before="80" w:after="20"/>
      </w:pPr>
      <w:r>
        <w:rPr>
          <w:b/>
        </w:rPr>
        <w:t>65. In a typical human cell, where are most chromosomes located?</w:t>
      </w:r>
    </w:p>
    <w:p>
      <w:pPr>
        <w:keepNext/>
        <w:keepLines/>
        <w:spacing w:after="0"/>
        <w:ind w:left="360" w:firstLine="0"/>
      </w:pPr>
      <w:r>
        <w:t>A. Lysosome</w:t>
      </w:r>
    </w:p>
    <w:p>
      <w:pPr>
        <w:keepNext/>
        <w:keepLines/>
        <w:spacing w:after="0"/>
        <w:ind w:left="360" w:firstLine="0"/>
      </w:pPr>
      <w:r>
        <w:t>B. Nucleus</w:t>
      </w:r>
    </w:p>
    <w:p>
      <w:pPr>
        <w:keepNext/>
        <w:keepLines/>
        <w:spacing w:after="0"/>
        <w:ind w:left="360" w:firstLine="0"/>
      </w:pPr>
      <w:r>
        <w:t>C. Golgi apparatus</w:t>
      </w:r>
    </w:p>
    <w:p>
      <w:pPr>
        <w:keepNext w:val="0"/>
        <w:keepLines/>
        <w:spacing w:after="0"/>
        <w:ind w:left="360" w:firstLine="0"/>
      </w:pPr>
      <w:r>
        <w:t>D. Cell wall</w:t>
      </w:r>
    </w:p>
    <w:p>
      <w:pPr>
        <w:keepNext/>
        <w:spacing w:before="80" w:after="20"/>
      </w:pPr>
      <w:r>
        <w:rPr>
          <w:b/>
        </w:rPr>
        <w:t>66. In a food chain, what is a green plant usually classified as?</w:t>
      </w:r>
    </w:p>
    <w:p>
      <w:pPr>
        <w:keepNext/>
        <w:keepLines/>
        <w:spacing w:after="0"/>
        <w:ind w:left="360" w:firstLine="0"/>
      </w:pPr>
      <w:r>
        <w:t>A. Primary consumer</w:t>
      </w:r>
    </w:p>
    <w:p>
      <w:pPr>
        <w:keepNext/>
        <w:keepLines/>
        <w:spacing w:after="0"/>
        <w:ind w:left="360" w:firstLine="0"/>
      </w:pPr>
      <w:r>
        <w:t>B. Parasite</w:t>
      </w:r>
    </w:p>
    <w:p>
      <w:pPr>
        <w:keepNext/>
        <w:keepLines/>
        <w:spacing w:after="0"/>
        <w:ind w:left="360" w:firstLine="0"/>
      </w:pPr>
      <w:r>
        <w:t>C. Producer</w:t>
      </w:r>
    </w:p>
    <w:p>
      <w:pPr>
        <w:keepNext w:val="0"/>
        <w:keepLines/>
        <w:spacing w:after="0"/>
        <w:ind w:left="360" w:firstLine="0"/>
      </w:pPr>
      <w:r>
        <w:t>D. Decomposer</w:t>
      </w:r>
    </w:p>
    <w:p>
      <w:pPr>
        <w:keepNext/>
        <w:spacing w:before="80" w:after="20"/>
      </w:pPr>
      <w:r>
        <w:rPr>
          <w:b/>
        </w:rPr>
        <w:t>67. An ecosystem includes which combination?</w:t>
      </w:r>
    </w:p>
    <w:p>
      <w:pPr>
        <w:keepNext/>
        <w:keepLines/>
        <w:spacing w:after="0"/>
        <w:ind w:left="360" w:firstLine="0"/>
      </w:pPr>
      <w:r>
        <w:t>A. Only non-living materials</w:t>
      </w:r>
    </w:p>
    <w:p>
      <w:pPr>
        <w:keepNext/>
        <w:keepLines/>
        <w:spacing w:after="0"/>
        <w:ind w:left="360" w:firstLine="0"/>
      </w:pPr>
      <w:r>
        <w:t>B. Only animals</w:t>
      </w:r>
    </w:p>
    <w:p>
      <w:pPr>
        <w:keepNext/>
        <w:keepLines/>
        <w:spacing w:after="0"/>
        <w:ind w:left="360" w:firstLine="0"/>
      </w:pPr>
      <w:r>
        <w:t>C. Only plants</w:t>
      </w:r>
    </w:p>
    <w:p>
      <w:pPr>
        <w:keepNext w:val="0"/>
        <w:keepLines/>
        <w:spacing w:after="0"/>
        <w:ind w:left="360" w:firstLine="0"/>
      </w:pPr>
      <w:r>
        <w:t>D. Organisms and their physical environment</w:t>
      </w:r>
    </w:p>
    <w:p>
      <w:pPr>
        <w:keepNext/>
        <w:spacing w:before="80" w:after="20"/>
      </w:pPr>
      <w:r>
        <w:rPr>
          <w:b/>
        </w:rPr>
        <w:t>68. In a food-chain arrow, what does the arrow usually show?</w:t>
      </w:r>
    </w:p>
    <w:p>
      <w:pPr>
        <w:keepNext/>
        <w:keepLines/>
        <w:spacing w:after="0"/>
        <w:ind w:left="360" w:firstLine="0"/>
      </w:pPr>
      <w:r>
        <w:t>A. Direction of animal movement</w:t>
      </w:r>
    </w:p>
    <w:p>
      <w:pPr>
        <w:keepNext/>
        <w:keepLines/>
        <w:spacing w:after="0"/>
        <w:ind w:left="360" w:firstLine="0"/>
      </w:pPr>
      <w:r>
        <w:t>B. The age of each organism</w:t>
      </w:r>
    </w:p>
    <w:p>
      <w:pPr>
        <w:keepNext/>
        <w:keepLines/>
        <w:spacing w:after="0"/>
        <w:ind w:left="360" w:firstLine="0"/>
      </w:pPr>
      <w:r>
        <w:t>C. Which organism is largest</w:t>
      </w:r>
    </w:p>
    <w:p>
      <w:pPr>
        <w:keepNext w:val="0"/>
        <w:keepLines/>
        <w:spacing w:after="0"/>
        <w:ind w:left="360" w:firstLine="0"/>
      </w:pPr>
      <w:r>
        <w:t>D. Direction of energy transfer</w:t>
      </w:r>
    </w:p>
    <w:p>
      <w:pPr>
        <w:keepNext/>
        <w:spacing w:before="80" w:after="20"/>
      </w:pPr>
      <w:r>
        <w:rPr>
          <w:b/>
        </w:rPr>
        <w:t>69. What is pollination?</w:t>
      </w:r>
    </w:p>
    <w:p>
      <w:pPr>
        <w:keepNext/>
        <w:keepLines/>
        <w:spacing w:after="0"/>
        <w:ind w:left="360" w:firstLine="0"/>
      </w:pPr>
      <w:r>
        <w:t>A. Transfer of pollen from anther to stigma</w:t>
      </w:r>
    </w:p>
    <w:p>
      <w:pPr>
        <w:keepNext/>
        <w:keepLines/>
        <w:spacing w:after="0"/>
        <w:ind w:left="360" w:firstLine="0"/>
      </w:pPr>
      <w:r>
        <w:t>B. Fusion of sperm and egg</w:t>
      </w:r>
    </w:p>
    <w:p>
      <w:pPr>
        <w:keepNext/>
        <w:keepLines/>
        <w:spacing w:after="0"/>
        <w:ind w:left="360" w:firstLine="0"/>
      </w:pPr>
      <w:r>
        <w:t>C. Seed dispersal</w:t>
      </w:r>
    </w:p>
    <w:p>
      <w:pPr>
        <w:keepNext w:val="0"/>
        <w:keepLines/>
        <w:spacing w:after="0"/>
        <w:ind w:left="360" w:firstLine="0"/>
      </w:pPr>
      <w:r>
        <w:t>D. Germination of a seed</w:t>
      </w:r>
    </w:p>
    <w:p>
      <w:pPr>
        <w:keepNext/>
        <w:spacing w:before="80" w:after="20"/>
      </w:pPr>
      <w:r>
        <w:rPr>
          <w:b/>
        </w:rPr>
        <w:t>70. What is fertilisation in sexual reproduction?</w:t>
      </w:r>
    </w:p>
    <w:p>
      <w:pPr>
        <w:keepNext/>
        <w:keepLines/>
        <w:spacing w:after="0"/>
        <w:ind w:left="360" w:firstLine="0"/>
      </w:pPr>
      <w:r>
        <w:t>A. Release of water vapour</w:t>
      </w:r>
    </w:p>
    <w:p>
      <w:pPr>
        <w:keepNext/>
        <w:keepLines/>
        <w:spacing w:after="0"/>
        <w:ind w:left="360" w:firstLine="0"/>
      </w:pPr>
      <w:r>
        <w:t>B. Formation of pollen only</w:t>
      </w:r>
    </w:p>
    <w:p>
      <w:pPr>
        <w:keepNext/>
        <w:keepLines/>
        <w:spacing w:after="0"/>
        <w:ind w:left="360" w:firstLine="0"/>
      </w:pPr>
      <w:r>
        <w:t>C. Fusion of male and female gametes</w:t>
      </w:r>
    </w:p>
    <w:p>
      <w:pPr>
        <w:keepNext w:val="0"/>
        <w:keepLines/>
        <w:spacing w:after="0"/>
        <w:ind w:left="360" w:firstLine="0"/>
      </w:pPr>
      <w:r>
        <w:t>D. Division of a leaf</w:t>
      </w:r>
    </w:p>
    <w:p>
      <w:pPr>
        <w:keepNext/>
        <w:spacing w:before="80" w:after="20"/>
      </w:pPr>
      <w:r>
        <w:rPr>
          <w:b/>
        </w:rPr>
        <w:t>71. What is the male reproductive cell in humans called?</w:t>
      </w:r>
    </w:p>
    <w:p>
      <w:pPr>
        <w:keepNext/>
        <w:keepLines/>
        <w:spacing w:after="0"/>
        <w:ind w:left="360" w:firstLine="0"/>
      </w:pPr>
      <w:r>
        <w:t>A. Ovum</w:t>
      </w:r>
    </w:p>
    <w:p>
      <w:pPr>
        <w:keepNext/>
        <w:keepLines/>
        <w:spacing w:after="0"/>
        <w:ind w:left="360" w:firstLine="0"/>
      </w:pPr>
      <w:r>
        <w:t>B. Sperm cell</w:t>
      </w:r>
    </w:p>
    <w:p>
      <w:pPr>
        <w:keepNext/>
        <w:keepLines/>
        <w:spacing w:after="0"/>
        <w:ind w:left="360" w:firstLine="0"/>
      </w:pPr>
      <w:r>
        <w:t>C. Zygote</w:t>
      </w:r>
    </w:p>
    <w:p>
      <w:pPr>
        <w:keepNext w:val="0"/>
        <w:keepLines/>
        <w:spacing w:after="0"/>
        <w:ind w:left="360" w:firstLine="0"/>
      </w:pPr>
      <w:r>
        <w:t>D. Neuron</w:t>
      </w:r>
    </w:p>
    <w:p>
      <w:pPr>
        <w:keepNext/>
        <w:spacing w:before="80" w:after="20"/>
      </w:pPr>
      <w:r>
        <w:rPr>
          <w:b/>
        </w:rPr>
        <w:t>72. A deficiency of vitamin C can cause which disease?</w:t>
      </w:r>
    </w:p>
    <w:p>
      <w:pPr>
        <w:keepNext/>
        <w:keepLines/>
        <w:spacing w:after="0"/>
        <w:ind w:left="360" w:firstLine="0"/>
      </w:pPr>
      <w:r>
        <w:t>A. Scurvy</w:t>
      </w:r>
    </w:p>
    <w:p>
      <w:pPr>
        <w:keepNext/>
        <w:keepLines/>
        <w:spacing w:after="0"/>
        <w:ind w:left="360" w:firstLine="0"/>
      </w:pPr>
      <w:r>
        <w:t>B. Night blindness</w:t>
      </w:r>
    </w:p>
    <w:p>
      <w:pPr>
        <w:keepNext/>
        <w:keepLines/>
        <w:spacing w:after="0"/>
        <w:ind w:left="360" w:firstLine="0"/>
      </w:pPr>
      <w:r>
        <w:t>C. Rickets</w:t>
      </w:r>
    </w:p>
    <w:p>
      <w:pPr>
        <w:keepNext w:val="0"/>
        <w:keepLines/>
        <w:spacing w:after="0"/>
        <w:ind w:left="360" w:firstLine="0"/>
      </w:pPr>
      <w:r>
        <w:t>D. Goitre</w:t>
      </w:r>
    </w:p>
    <w:p>
      <w:pPr>
        <w:keepNext/>
        <w:spacing w:before="80" w:after="20"/>
      </w:pPr>
      <w:r>
        <w:rPr>
          <w:b/>
        </w:rPr>
        <w:t>73. A deficiency of vitamin D in children may cause which condition?</w:t>
      </w:r>
    </w:p>
    <w:p>
      <w:pPr>
        <w:keepNext/>
        <w:keepLines/>
        <w:spacing w:after="0"/>
        <w:ind w:left="360" w:firstLine="0"/>
      </w:pPr>
      <w:r>
        <w:t>A. Beriberi</w:t>
      </w:r>
    </w:p>
    <w:p>
      <w:pPr>
        <w:keepNext/>
        <w:keepLines/>
        <w:spacing w:after="0"/>
        <w:ind w:left="360" w:firstLine="0"/>
      </w:pPr>
      <w:r>
        <w:t>B. Anaemia</w:t>
      </w:r>
    </w:p>
    <w:p>
      <w:pPr>
        <w:keepNext/>
        <w:keepLines/>
        <w:spacing w:after="0"/>
        <w:ind w:left="360" w:firstLine="0"/>
      </w:pPr>
      <w:r>
        <w:t>C. Rickets</w:t>
      </w:r>
    </w:p>
    <w:p>
      <w:pPr>
        <w:keepNext w:val="0"/>
        <w:keepLines/>
        <w:spacing w:after="0"/>
        <w:ind w:left="360" w:firstLine="0"/>
      </w:pPr>
      <w:r>
        <w:t>D. Scurvy</w:t>
      </w:r>
    </w:p>
    <w:p>
      <w:pPr>
        <w:keepNext/>
        <w:spacing w:before="80" w:after="20"/>
      </w:pPr>
      <w:r>
        <w:rPr>
          <w:b/>
        </w:rPr>
        <w:t>74. Which organ produces insulin?</w:t>
      </w:r>
    </w:p>
    <w:p>
      <w:pPr>
        <w:keepNext/>
        <w:keepLines/>
        <w:spacing w:after="0"/>
        <w:ind w:left="360" w:firstLine="0"/>
      </w:pPr>
      <w:r>
        <w:t>A. Gall bladder</w:t>
      </w:r>
    </w:p>
    <w:p>
      <w:pPr>
        <w:keepNext/>
        <w:keepLines/>
        <w:spacing w:after="0"/>
        <w:ind w:left="360" w:firstLine="0"/>
      </w:pPr>
      <w:r>
        <w:t>B. Urinary bladder</w:t>
      </w:r>
    </w:p>
    <w:p>
      <w:pPr>
        <w:keepNext/>
        <w:keepLines/>
        <w:spacing w:after="0"/>
        <w:ind w:left="360" w:firstLine="0"/>
      </w:pPr>
      <w:r>
        <w:t>C. Pancreas</w:t>
      </w:r>
    </w:p>
    <w:p>
      <w:pPr>
        <w:keepNext w:val="0"/>
        <w:keepLines/>
        <w:spacing w:after="0"/>
        <w:ind w:left="360" w:firstLine="0"/>
      </w:pPr>
      <w:r>
        <w:t>D. Spleen</w:t>
      </w:r>
    </w:p>
    <w:p>
      <w:pPr>
        <w:keepNext/>
        <w:spacing w:before="80" w:after="20"/>
      </w:pPr>
      <w:r>
        <w:rPr>
          <w:b/>
        </w:rPr>
        <w:t>75. Which is a major function of the human skeleton?</w:t>
      </w:r>
    </w:p>
    <w:p>
      <w:pPr>
        <w:keepNext/>
        <w:keepLines/>
        <w:spacing w:after="0"/>
        <w:ind w:left="360" w:firstLine="0"/>
      </w:pPr>
      <w:r>
        <w:t>A. Absorbing oxygen directly from air</w:t>
      </w:r>
    </w:p>
    <w:p>
      <w:pPr>
        <w:keepNext/>
        <w:keepLines/>
        <w:spacing w:after="0"/>
        <w:ind w:left="360" w:firstLine="0"/>
      </w:pPr>
      <w:r>
        <w:t>B. Filtering urine</w:t>
      </w:r>
    </w:p>
    <w:p>
      <w:pPr>
        <w:keepNext/>
        <w:keepLines/>
        <w:spacing w:after="0"/>
        <w:ind w:left="360" w:firstLine="0"/>
      </w:pPr>
      <w:r>
        <w:t>C. Production of bile</w:t>
      </w:r>
    </w:p>
    <w:p>
      <w:pPr>
        <w:keepNext w:val="0"/>
        <w:keepLines/>
        <w:spacing w:after="0"/>
        <w:ind w:left="360" w:firstLine="0"/>
      </w:pPr>
      <w:r>
        <w:t>D. Support and protection</w:t>
      </w:r>
    </w:p>
    <w:p>
      <w:pPr>
        <w:keepNext/>
        <w:spacing w:before="80" w:after="20"/>
      </w:pPr>
      <w:r>
        <w:rPr>
          <w:b/>
        </w:rPr>
        <w:t>76. What is the largest organ of the human body by surface area?</w:t>
      </w:r>
    </w:p>
    <w:p>
      <w:pPr>
        <w:keepNext/>
        <w:keepLines/>
        <w:spacing w:after="0"/>
        <w:ind w:left="360" w:firstLine="0"/>
      </w:pPr>
      <w:r>
        <w:t>A. Heart</w:t>
      </w:r>
    </w:p>
    <w:p>
      <w:pPr>
        <w:keepNext/>
        <w:keepLines/>
        <w:spacing w:after="0"/>
        <w:ind w:left="360" w:firstLine="0"/>
      </w:pPr>
      <w:r>
        <w:t>B. Lung</w:t>
      </w:r>
    </w:p>
    <w:p>
      <w:pPr>
        <w:keepNext/>
        <w:keepLines/>
        <w:spacing w:after="0"/>
        <w:ind w:left="360" w:firstLine="0"/>
      </w:pPr>
      <w:r>
        <w:t>C. Liver</w:t>
      </w:r>
    </w:p>
    <w:p>
      <w:pPr>
        <w:keepNext w:val="0"/>
        <w:keepLines/>
        <w:spacing w:after="0"/>
        <w:ind w:left="360" w:firstLine="0"/>
      </w:pPr>
      <w:r>
        <w:t>D. Skin</w:t>
      </w:r>
    </w:p>
    <w:p>
      <w:pPr>
        <w:keepNext/>
        <w:spacing w:before="80" w:after="20"/>
      </w:pPr>
      <w:r>
        <w:rPr>
          <w:b/>
        </w:rPr>
        <w:t>77. How many chromosomes are normally found in a human body cell?</w:t>
      </w:r>
    </w:p>
    <w:p>
      <w:pPr>
        <w:keepNext/>
        <w:keepLines/>
        <w:spacing w:after="0"/>
        <w:ind w:left="360" w:firstLine="0"/>
      </w:pPr>
      <w:r>
        <w:t>A. 48</w:t>
      </w:r>
    </w:p>
    <w:p>
      <w:pPr>
        <w:keepNext/>
        <w:keepLines/>
        <w:spacing w:after="0"/>
        <w:ind w:left="360" w:firstLine="0"/>
      </w:pPr>
      <w:r>
        <w:t>B. 46</w:t>
      </w:r>
    </w:p>
    <w:p>
      <w:pPr>
        <w:keepNext/>
        <w:keepLines/>
        <w:spacing w:after="0"/>
        <w:ind w:left="360" w:firstLine="0"/>
      </w:pPr>
      <w:r>
        <w:t>C. 23</w:t>
      </w:r>
    </w:p>
    <w:p>
      <w:pPr>
        <w:keepNext w:val="0"/>
        <w:keepLines/>
        <w:spacing w:after="0"/>
        <w:ind w:left="360" w:firstLine="0"/>
      </w:pPr>
      <w:r>
        <w:t>D. 44</w:t>
      </w:r>
    </w:p>
    <w:p>
      <w:pPr>
        <w:keepNext/>
        <w:spacing w:before="80" w:after="20"/>
      </w:pPr>
      <w:r>
        <w:rPr>
          <w:b/>
        </w:rPr>
        <w:t>78. Which feature defines vertebrates?</w:t>
      </w:r>
    </w:p>
    <w:p>
      <w:pPr>
        <w:keepNext/>
        <w:keepLines/>
        <w:spacing w:after="0"/>
        <w:ind w:left="360" w:firstLine="0"/>
      </w:pPr>
      <w:r>
        <w:t>A. Feathers</w:t>
      </w:r>
    </w:p>
    <w:p>
      <w:pPr>
        <w:keepNext/>
        <w:keepLines/>
        <w:spacing w:after="0"/>
        <w:ind w:left="360" w:firstLine="0"/>
      </w:pPr>
      <w:r>
        <w:t>B. Six legs</w:t>
      </w:r>
    </w:p>
    <w:p>
      <w:pPr>
        <w:keepNext/>
        <w:keepLines/>
        <w:spacing w:after="0"/>
        <w:ind w:left="360" w:firstLine="0"/>
      </w:pPr>
      <w:r>
        <w:t>C. A backbone or vertebral column</w:t>
      </w:r>
    </w:p>
    <w:p>
      <w:pPr>
        <w:keepNext w:val="0"/>
        <w:keepLines/>
        <w:spacing w:after="0"/>
        <w:ind w:left="360" w:firstLine="0"/>
      </w:pPr>
      <w:r>
        <w:t>D. A shell in every species</w:t>
      </w:r>
    </w:p>
    <w:p>
      <w:pPr>
        <w:keepNext/>
        <w:spacing w:before="80" w:after="20"/>
      </w:pPr>
      <w:r>
        <w:rPr>
          <w:b/>
        </w:rPr>
        <w:t>79. Which animal is an amphibian?</w:t>
      </w:r>
    </w:p>
    <w:p>
      <w:pPr>
        <w:keepNext/>
        <w:keepLines/>
        <w:spacing w:after="0"/>
        <w:ind w:left="360" w:firstLine="0"/>
      </w:pPr>
      <w:r>
        <w:t>A. Tilapia</w:t>
      </w:r>
    </w:p>
    <w:p>
      <w:pPr>
        <w:keepNext/>
        <w:keepLines/>
        <w:spacing w:after="0"/>
        <w:ind w:left="360" w:firstLine="0"/>
      </w:pPr>
      <w:r>
        <w:t>B. Lizard</w:t>
      </w:r>
    </w:p>
    <w:p>
      <w:pPr>
        <w:keepNext/>
        <w:keepLines/>
        <w:spacing w:after="0"/>
        <w:ind w:left="360" w:firstLine="0"/>
      </w:pPr>
      <w:r>
        <w:t>C. Pigeon</w:t>
      </w:r>
    </w:p>
    <w:p>
      <w:pPr>
        <w:keepNext w:val="0"/>
        <w:keepLines/>
        <w:spacing w:after="0"/>
        <w:ind w:left="360" w:firstLine="0"/>
      </w:pPr>
      <w:r>
        <w:t>D. Frog</w:t>
      </w:r>
    </w:p>
    <w:p>
      <w:pPr>
        <w:keepNext/>
        <w:spacing w:before="80" w:after="20"/>
      </w:pPr>
      <w:r>
        <w:rPr>
          <w:b/>
        </w:rPr>
        <w:t>80. Which characteristic is shared by mammals?</w:t>
      </w:r>
    </w:p>
    <w:p>
      <w:pPr>
        <w:keepNext/>
        <w:keepLines/>
        <w:spacing w:after="0"/>
        <w:ind w:left="360" w:firstLine="0"/>
      </w:pPr>
      <w:r>
        <w:t>A. Females produce milk to nourish their young</w:t>
      </w:r>
    </w:p>
    <w:p>
      <w:pPr>
        <w:keepNext/>
        <w:keepLines/>
        <w:spacing w:after="0"/>
        <w:ind w:left="360" w:firstLine="0"/>
      </w:pPr>
      <w:r>
        <w:t>B. All breathe through gills throughout life</w:t>
      </w:r>
    </w:p>
    <w:p>
      <w:pPr>
        <w:keepNext/>
        <w:keepLines/>
        <w:spacing w:after="0"/>
        <w:ind w:left="360" w:firstLine="0"/>
      </w:pPr>
      <w:r>
        <w:t>C. All lay hard-shelled eggs</w:t>
      </w:r>
    </w:p>
    <w:p>
      <w:pPr>
        <w:keepNext w:val="0"/>
        <w:keepLines/>
        <w:spacing w:after="0"/>
        <w:ind w:left="360" w:firstLine="0"/>
      </w:pPr>
      <w:r>
        <w:t>D. All have feathers</w:t>
      </w:r>
    </w:p>
    <w:p>
      <w:pPr>
        <w:keepNext/>
        <w:spacing w:before="80" w:after="20"/>
      </w:pPr>
      <w:r>
        <w:rPr>
          <w:b/>
        </w:rPr>
        <w:t>81. Which organisms are major decomposers in many ecosystems?</w:t>
      </w:r>
    </w:p>
    <w:p>
      <w:pPr>
        <w:keepNext/>
        <w:keepLines/>
        <w:spacing w:after="0"/>
        <w:ind w:left="360" w:firstLine="0"/>
      </w:pPr>
      <w:r>
        <w:t>A. Only grasses</w:t>
      </w:r>
    </w:p>
    <w:p>
      <w:pPr>
        <w:keepNext/>
        <w:keepLines/>
        <w:spacing w:after="0"/>
        <w:ind w:left="360" w:firstLine="0"/>
      </w:pPr>
      <w:r>
        <w:t>B. Fungi and bacteria</w:t>
      </w:r>
    </w:p>
    <w:p>
      <w:pPr>
        <w:keepNext/>
        <w:keepLines/>
        <w:spacing w:after="0"/>
        <w:ind w:left="360" w:firstLine="0"/>
      </w:pPr>
      <w:r>
        <w:t>C. Sunlight and rocks</w:t>
      </w:r>
    </w:p>
    <w:p>
      <w:pPr>
        <w:keepNext w:val="0"/>
        <w:keepLines/>
        <w:spacing w:after="0"/>
        <w:ind w:left="360" w:firstLine="0"/>
      </w:pPr>
      <w:r>
        <w:t>D. Only herbivores</w:t>
      </w:r>
    </w:p>
    <w:p>
      <w:pPr>
        <w:keepNext/>
        <w:spacing w:before="80" w:after="20"/>
      </w:pPr>
      <w:r>
        <w:rPr>
          <w:b/>
        </w:rPr>
        <w:t>82. Aerobic cellular respiration requires which gas?</w:t>
      </w:r>
    </w:p>
    <w:p>
      <w:pPr>
        <w:keepNext/>
        <w:keepLines/>
        <w:spacing w:after="0"/>
        <w:ind w:left="360" w:firstLine="0"/>
      </w:pPr>
      <w:r>
        <w:t>A. Helium</w:t>
      </w:r>
    </w:p>
    <w:p>
      <w:pPr>
        <w:keepNext/>
        <w:keepLines/>
        <w:spacing w:after="0"/>
        <w:ind w:left="360" w:firstLine="0"/>
      </w:pPr>
      <w:r>
        <w:t>B. Hydrogen only</w:t>
      </w:r>
    </w:p>
    <w:p>
      <w:pPr>
        <w:keepNext/>
        <w:keepLines/>
        <w:spacing w:after="0"/>
        <w:ind w:left="360" w:firstLine="0"/>
      </w:pPr>
      <w:r>
        <w:t>C. Oxygen</w:t>
      </w:r>
    </w:p>
    <w:p>
      <w:pPr>
        <w:keepNext w:val="0"/>
        <w:keepLines/>
        <w:spacing w:after="0"/>
        <w:ind w:left="360" w:firstLine="0"/>
      </w:pPr>
      <w:r>
        <w:t>D. Nitrogen</w:t>
      </w:r>
    </w:p>
    <w:p>
      <w:pPr>
        <w:keepNext/>
        <w:spacing w:before="80" w:after="20"/>
      </w:pPr>
      <w:r>
        <w:rPr>
          <w:b/>
        </w:rPr>
        <w:t>83. Which gas is released as a by-product of photosynthesis?</w:t>
      </w:r>
    </w:p>
    <w:p>
      <w:pPr>
        <w:keepNext/>
        <w:keepLines/>
        <w:spacing w:after="0"/>
        <w:ind w:left="360" w:firstLine="0"/>
      </w:pPr>
      <w:r>
        <w:t>A. Oxygen</w:t>
      </w:r>
    </w:p>
    <w:p>
      <w:pPr>
        <w:keepNext/>
        <w:keepLines/>
        <w:spacing w:after="0"/>
        <w:ind w:left="360" w:firstLine="0"/>
      </w:pPr>
      <w:r>
        <w:t>B. Methane</w:t>
      </w:r>
    </w:p>
    <w:p>
      <w:pPr>
        <w:keepNext/>
        <w:keepLines/>
        <w:spacing w:after="0"/>
        <w:ind w:left="360" w:firstLine="0"/>
      </w:pPr>
      <w:r>
        <w:t>C. Sulfur dioxide</w:t>
      </w:r>
    </w:p>
    <w:p>
      <w:pPr>
        <w:keepNext w:val="0"/>
        <w:keepLines/>
        <w:spacing w:after="0"/>
        <w:ind w:left="360" w:firstLine="0"/>
      </w:pPr>
      <w:r>
        <w:t>D. Carbon monoxide</w:t>
      </w:r>
    </w:p>
    <w:p>
      <w:pPr>
        <w:keepNext/>
        <w:spacing w:before="80" w:after="20"/>
      </w:pPr>
      <w:r>
        <w:rPr>
          <w:b/>
        </w:rPr>
        <w:t>84. What is a key function of the cell membrane?</w:t>
      </w:r>
    </w:p>
    <w:p>
      <w:pPr>
        <w:keepNext/>
        <w:keepLines/>
        <w:spacing w:after="0"/>
        <w:ind w:left="360" w:firstLine="0"/>
      </w:pPr>
      <w:r>
        <w:t>A. Providing a rigid outer shell in animal cells</w:t>
      </w:r>
    </w:p>
    <w:p>
      <w:pPr>
        <w:keepNext/>
        <w:keepLines/>
        <w:spacing w:after="0"/>
        <w:ind w:left="360" w:firstLine="0"/>
      </w:pPr>
      <w:r>
        <w:t>B. Making all proteins</w:t>
      </w:r>
    </w:p>
    <w:p>
      <w:pPr>
        <w:keepNext/>
        <w:keepLines/>
        <w:spacing w:after="0"/>
        <w:ind w:left="360" w:firstLine="0"/>
      </w:pPr>
      <w:r>
        <w:t>C. Regulating movement of substances into and out of the cell</w:t>
      </w:r>
    </w:p>
    <w:p>
      <w:pPr>
        <w:keepNext w:val="0"/>
        <w:keepLines/>
        <w:spacing w:after="0"/>
        <w:ind w:left="360" w:firstLine="0"/>
      </w:pPr>
      <w:r>
        <w:t>D. Storing hereditary information in all cells</w:t>
      </w:r>
    </w:p>
    <w:p>
      <w:pPr>
        <w:keepNext/>
        <w:spacing w:before="80" w:after="20"/>
      </w:pPr>
      <w:r>
        <w:rPr>
          <w:b/>
        </w:rPr>
        <w:t>85. What is the main role of a large central vacuole in many plant cells?</w:t>
      </w:r>
    </w:p>
    <w:p>
      <w:pPr>
        <w:keepNext/>
        <w:keepLines/>
        <w:spacing w:after="0"/>
        <w:ind w:left="360" w:firstLine="0"/>
      </w:pPr>
      <w:r>
        <w:t>A. Digesting food outside the plant</w:t>
      </w:r>
    </w:p>
    <w:p>
      <w:pPr>
        <w:keepNext/>
        <w:keepLines/>
        <w:spacing w:after="0"/>
        <w:ind w:left="360" w:firstLine="0"/>
      </w:pPr>
      <w:r>
        <w:t>B. Pumping blood</w:t>
      </w:r>
    </w:p>
    <w:p>
      <w:pPr>
        <w:keepNext/>
        <w:keepLines/>
        <w:spacing w:after="0"/>
        <w:ind w:left="360" w:firstLine="0"/>
      </w:pPr>
      <w:r>
        <w:t>C. Storing cell sap and helping maintain turgor</w:t>
      </w:r>
    </w:p>
    <w:p>
      <w:pPr>
        <w:keepNext w:val="0"/>
        <w:keepLines/>
        <w:spacing w:after="0"/>
        <w:ind w:left="360" w:firstLine="0"/>
      </w:pPr>
      <w:r>
        <w:t>D. Producing sperm</w:t>
      </w:r>
    </w:p>
    <w:p>
      <w:pPr>
        <w:keepNext/>
        <w:spacing w:before="80" w:after="20"/>
      </w:pPr>
      <w:r>
        <w:rPr>
          <w:b/>
        </w:rPr>
        <w:t>86. Which organelle contains chlorophyll and is the main site of photosynthesis?</w:t>
      </w:r>
    </w:p>
    <w:p>
      <w:pPr>
        <w:keepNext/>
        <w:keepLines/>
        <w:spacing w:after="0"/>
        <w:ind w:left="360" w:firstLine="0"/>
      </w:pPr>
      <w:r>
        <w:t>A. Mitochondrion</w:t>
      </w:r>
    </w:p>
    <w:p>
      <w:pPr>
        <w:keepNext/>
        <w:keepLines/>
        <w:spacing w:after="0"/>
        <w:ind w:left="360" w:firstLine="0"/>
      </w:pPr>
      <w:r>
        <w:t>B. Nucleus</w:t>
      </w:r>
    </w:p>
    <w:p>
      <w:pPr>
        <w:keepNext/>
        <w:keepLines/>
        <w:spacing w:after="0"/>
        <w:ind w:left="360" w:firstLine="0"/>
      </w:pPr>
      <w:r>
        <w:t>C. Ribosome</w:t>
      </w:r>
    </w:p>
    <w:p>
      <w:pPr>
        <w:keepNext w:val="0"/>
        <w:keepLines/>
        <w:spacing w:after="0"/>
        <w:ind w:left="360" w:firstLine="0"/>
      </w:pPr>
      <w:r>
        <w:t>D. Chloroplast</w:t>
      </w:r>
    </w:p>
    <w:p>
      <w:pPr>
        <w:keepNext/>
        <w:spacing w:before="80" w:after="20"/>
      </w:pPr>
      <w:r>
        <w:rPr>
          <w:b/>
        </w:rPr>
        <w:t>87. Which plant tissue transports water and mineral salts from roots?</w:t>
      </w:r>
    </w:p>
    <w:p>
      <w:pPr>
        <w:keepNext/>
        <w:keepLines/>
        <w:spacing w:after="0"/>
        <w:ind w:left="360" w:firstLine="0"/>
      </w:pPr>
      <w:r>
        <w:t>A. Cambium only</w:t>
      </w:r>
    </w:p>
    <w:p>
      <w:pPr>
        <w:keepNext/>
        <w:keepLines/>
        <w:spacing w:after="0"/>
        <w:ind w:left="360" w:firstLine="0"/>
      </w:pPr>
      <w:r>
        <w:t>B. Xylem</w:t>
      </w:r>
    </w:p>
    <w:p>
      <w:pPr>
        <w:keepNext/>
        <w:keepLines/>
        <w:spacing w:after="0"/>
        <w:ind w:left="360" w:firstLine="0"/>
      </w:pPr>
      <w:r>
        <w:t>C. Phloem</w:t>
      </w:r>
    </w:p>
    <w:p>
      <w:pPr>
        <w:keepNext w:val="0"/>
        <w:keepLines/>
        <w:spacing w:after="0"/>
        <w:ind w:left="360" w:firstLine="0"/>
      </w:pPr>
      <w:r>
        <w:t>D. Epidermis only</w:t>
      </w:r>
    </w:p>
    <w:p>
      <w:pPr>
        <w:keepNext/>
        <w:spacing w:before="80" w:after="20"/>
      </w:pPr>
      <w:r>
        <w:rPr>
          <w:b/>
        </w:rPr>
        <w:t>88. Which plant tissue transports sugars such as sucrose?</w:t>
      </w:r>
    </w:p>
    <w:p>
      <w:pPr>
        <w:keepNext/>
        <w:keepLines/>
        <w:spacing w:after="0"/>
        <w:ind w:left="360" w:firstLine="0"/>
      </w:pPr>
      <w:r>
        <w:t>A. Root cap</w:t>
      </w:r>
    </w:p>
    <w:p>
      <w:pPr>
        <w:keepNext/>
        <w:keepLines/>
        <w:spacing w:after="0"/>
        <w:ind w:left="360" w:firstLine="0"/>
      </w:pPr>
      <w:r>
        <w:t>B. Xylem</w:t>
      </w:r>
    </w:p>
    <w:p>
      <w:pPr>
        <w:keepNext/>
        <w:keepLines/>
        <w:spacing w:after="0"/>
        <w:ind w:left="360" w:firstLine="0"/>
      </w:pPr>
      <w:r>
        <w:t>C. Phloem</w:t>
      </w:r>
    </w:p>
    <w:p>
      <w:pPr>
        <w:keepNext w:val="0"/>
        <w:keepLines/>
        <w:spacing w:after="0"/>
        <w:ind w:left="360" w:firstLine="0"/>
      </w:pPr>
      <w:r>
        <w:t>D. Cork</w:t>
      </w:r>
    </w:p>
    <w:p>
      <w:pPr>
        <w:keepNext/>
        <w:spacing w:before="80" w:after="20"/>
      </w:pPr>
      <w:r>
        <w:rPr>
          <w:b/>
        </w:rPr>
        <w:t>89. Which part of a flower produces pollen?</w:t>
      </w:r>
    </w:p>
    <w:p>
      <w:pPr>
        <w:keepNext/>
        <w:keepLines/>
        <w:spacing w:after="0"/>
        <w:ind w:left="360" w:firstLine="0"/>
      </w:pPr>
      <w:r>
        <w:t>A. Sepal</w:t>
      </w:r>
    </w:p>
    <w:p>
      <w:pPr>
        <w:keepNext/>
        <w:keepLines/>
        <w:spacing w:after="0"/>
        <w:ind w:left="360" w:firstLine="0"/>
      </w:pPr>
      <w:r>
        <w:t>B. Stigma</w:t>
      </w:r>
    </w:p>
    <w:p>
      <w:pPr>
        <w:keepNext/>
        <w:keepLines/>
        <w:spacing w:after="0"/>
        <w:ind w:left="360" w:firstLine="0"/>
      </w:pPr>
      <w:r>
        <w:t>C. Petal</w:t>
      </w:r>
    </w:p>
    <w:p>
      <w:pPr>
        <w:keepNext w:val="0"/>
        <w:keepLines/>
        <w:spacing w:after="0"/>
        <w:ind w:left="360" w:firstLine="0"/>
      </w:pPr>
      <w:r>
        <w:t>D. Anther</w:t>
      </w:r>
    </w:p>
    <w:p>
      <w:pPr>
        <w:keepNext/>
        <w:spacing w:before="80" w:after="20"/>
      </w:pPr>
      <w:r>
        <w:rPr>
          <w:b/>
        </w:rPr>
        <w:t>90. What does the ovary of a flowering plant contain before fertilisation?</w:t>
      </w:r>
    </w:p>
    <w:p>
      <w:pPr>
        <w:keepNext/>
        <w:keepLines/>
        <w:spacing w:after="0"/>
        <w:ind w:left="360" w:firstLine="0"/>
      </w:pPr>
      <w:r>
        <w:t>A. Stomata</w:t>
      </w:r>
    </w:p>
    <w:p>
      <w:pPr>
        <w:keepNext/>
        <w:keepLines/>
        <w:spacing w:after="0"/>
        <w:ind w:left="360" w:firstLine="0"/>
      </w:pPr>
      <w:r>
        <w:t>B. Pollen tubes only</w:t>
      </w:r>
    </w:p>
    <w:p>
      <w:pPr>
        <w:keepNext/>
        <w:keepLines/>
        <w:spacing w:after="0"/>
        <w:ind w:left="360" w:firstLine="0"/>
      </w:pPr>
      <w:r>
        <w:t>C. Root hairs</w:t>
      </w:r>
    </w:p>
    <w:p>
      <w:pPr>
        <w:keepNext w:val="0"/>
        <w:keepLines/>
        <w:spacing w:after="0"/>
        <w:ind w:left="360" w:firstLine="0"/>
      </w:pPr>
      <w:r>
        <w:t>D. Ovules</w:t>
      </w:r>
    </w:p>
    <w:p>
      <w:pPr>
        <w:keepNext/>
        <w:spacing w:before="80" w:after="20"/>
      </w:pPr>
      <w:r>
        <w:rPr>
          <w:b/>
        </w:rPr>
        <w:t>91. Which adaptation helps a camel survive in dry desert environments?</w:t>
      </w:r>
    </w:p>
    <w:p>
      <w:pPr>
        <w:keepNext/>
        <w:keepLines/>
        <w:spacing w:after="0"/>
        <w:ind w:left="360" w:firstLine="0"/>
      </w:pPr>
      <w:r>
        <w:t>A. Water conservation and tolerance of dehydration</w:t>
      </w:r>
    </w:p>
    <w:p>
      <w:pPr>
        <w:keepNext/>
        <w:keepLines/>
        <w:spacing w:after="0"/>
        <w:ind w:left="360" w:firstLine="0"/>
      </w:pPr>
      <w:r>
        <w:t>B. Gills for underwater breathing</w:t>
      </w:r>
    </w:p>
    <w:p>
      <w:pPr>
        <w:keepNext/>
        <w:keepLines/>
        <w:spacing w:after="0"/>
        <w:ind w:left="360" w:firstLine="0"/>
      </w:pPr>
      <w:r>
        <w:t>C. A requirement for daily heavy rainfall</w:t>
      </w:r>
    </w:p>
    <w:p>
      <w:pPr>
        <w:keepNext w:val="0"/>
        <w:keepLines/>
        <w:spacing w:after="0"/>
        <w:ind w:left="360" w:firstLine="0"/>
      </w:pPr>
      <w:r>
        <w:t>D. Thin fur only and no water conservation</w:t>
      </w:r>
    </w:p>
    <w:p>
      <w:pPr>
        <w:keepNext/>
        <w:spacing w:before="80" w:after="20"/>
      </w:pPr>
      <w:r>
        <w:rPr>
          <w:b/>
        </w:rPr>
        <w:t>92. Malaria is caused by a parasite transmitted by which vector?</w:t>
      </w:r>
    </w:p>
    <w:p>
      <w:pPr>
        <w:keepNext/>
        <w:keepLines/>
        <w:spacing w:after="0"/>
        <w:ind w:left="360" w:firstLine="0"/>
      </w:pPr>
      <w:r>
        <w:t>A. Tsetse fly</w:t>
      </w:r>
    </w:p>
    <w:p>
      <w:pPr>
        <w:keepNext/>
        <w:keepLines/>
        <w:spacing w:after="0"/>
        <w:ind w:left="360" w:firstLine="0"/>
      </w:pPr>
      <w:r>
        <w:t>B. Black rat</w:t>
      </w:r>
    </w:p>
    <w:p>
      <w:pPr>
        <w:keepNext/>
        <w:keepLines/>
        <w:spacing w:after="0"/>
        <w:ind w:left="360" w:firstLine="0"/>
      </w:pPr>
      <w:r>
        <w:t>C. Female Anopheles mosquito</w:t>
      </w:r>
    </w:p>
    <w:p>
      <w:pPr>
        <w:keepNext w:val="0"/>
        <w:keepLines/>
        <w:spacing w:after="0"/>
        <w:ind w:left="360" w:firstLine="0"/>
      </w:pPr>
      <w:r>
        <w:t>D. Housefly</w:t>
      </w:r>
    </w:p>
    <w:p>
      <w:pPr>
        <w:keepNext/>
        <w:spacing w:before="80" w:after="20"/>
      </w:pPr>
      <w:r>
        <w:rPr>
          <w:b/>
        </w:rPr>
        <w:t>93. Antibiotics are primarily used to treat infections caused by what?</w:t>
      </w:r>
    </w:p>
    <w:p>
      <w:pPr>
        <w:keepNext/>
        <w:keepLines/>
        <w:spacing w:after="0"/>
        <w:ind w:left="360" w:firstLine="0"/>
      </w:pPr>
      <w:r>
        <w:t>A. Bacteria</w:t>
      </w:r>
    </w:p>
    <w:p>
      <w:pPr>
        <w:keepNext/>
        <w:keepLines/>
        <w:spacing w:after="0"/>
        <w:ind w:left="360" w:firstLine="0"/>
      </w:pPr>
      <w:r>
        <w:t>B. Broken bones</w:t>
      </w:r>
    </w:p>
    <w:p>
      <w:pPr>
        <w:keepNext/>
        <w:keepLines/>
        <w:spacing w:after="0"/>
        <w:ind w:left="360" w:firstLine="0"/>
      </w:pPr>
      <w:r>
        <w:t>C. All viruses</w:t>
      </w:r>
    </w:p>
    <w:p>
      <w:pPr>
        <w:keepNext w:val="0"/>
        <w:keepLines/>
        <w:spacing w:after="0"/>
        <w:ind w:left="360" w:firstLine="0"/>
      </w:pPr>
      <w:r>
        <w:t>D. Vitamin deficiencies</w:t>
      </w:r>
    </w:p>
    <w:p>
      <w:pPr>
        <w:keepNext/>
        <w:spacing w:before="80" w:after="20"/>
      </w:pPr>
      <w:r>
        <w:rPr>
          <w:b/>
        </w:rPr>
        <w:t>94. What is a major purpose of vaccination?</w:t>
      </w:r>
    </w:p>
    <w:p>
      <w:pPr>
        <w:keepNext/>
        <w:keepLines/>
        <w:spacing w:after="0"/>
        <w:ind w:left="360" w:firstLine="0"/>
      </w:pPr>
      <w:r>
        <w:t>A. To train the immune system to recognise a pathogen</w:t>
      </w:r>
    </w:p>
    <w:p>
      <w:pPr>
        <w:keepNext/>
        <w:keepLines/>
        <w:spacing w:after="0"/>
        <w:ind w:left="360" w:firstLine="0"/>
      </w:pPr>
      <w:r>
        <w:t>B. To kill every microbe in the body</w:t>
      </w:r>
    </w:p>
    <w:p>
      <w:pPr>
        <w:keepNext/>
        <w:keepLines/>
        <w:spacing w:after="0"/>
        <w:ind w:left="360" w:firstLine="0"/>
      </w:pPr>
      <w:r>
        <w:t>C. To replace all white blood cells</w:t>
      </w:r>
    </w:p>
    <w:p>
      <w:pPr>
        <w:keepNext w:val="0"/>
        <w:keepLines/>
        <w:spacing w:after="0"/>
        <w:ind w:left="360" w:firstLine="0"/>
      </w:pPr>
      <w:r>
        <w:t>D. To guarantee that no infection is ever possible</w:t>
      </w:r>
    </w:p>
    <w:p>
      <w:pPr>
        <w:keepNext/>
        <w:spacing w:before="80" w:after="20"/>
      </w:pPr>
      <w:r>
        <w:rPr>
          <w:b/>
        </w:rPr>
        <w:t>95. Which change is commonly associated with puberty?</w:t>
      </w:r>
    </w:p>
    <w:p>
      <w:pPr>
        <w:keepNext/>
        <w:keepLines/>
        <w:spacing w:after="0"/>
        <w:ind w:left="360" w:firstLine="0"/>
      </w:pPr>
      <w:r>
        <w:t>A. The immune system ceases to work</w:t>
      </w:r>
    </w:p>
    <w:p>
      <w:pPr>
        <w:keepNext/>
        <w:keepLines/>
        <w:spacing w:after="0"/>
        <w:ind w:left="360" w:firstLine="0"/>
      </w:pPr>
      <w:r>
        <w:t>B. Increased activity of reproductive hormones</w:t>
      </w:r>
    </w:p>
    <w:p>
      <w:pPr>
        <w:keepNext/>
        <w:keepLines/>
        <w:spacing w:after="0"/>
        <w:ind w:left="360" w:firstLine="0"/>
      </w:pPr>
      <w:r>
        <w:t>C. Cells stop dividing permanently</w:t>
      </w:r>
    </w:p>
    <w:p>
      <w:pPr>
        <w:keepNext w:val="0"/>
        <w:keepLines/>
        <w:spacing w:after="0"/>
        <w:ind w:left="360" w:firstLine="0"/>
      </w:pPr>
      <w:r>
        <w:t>D. All bones disappear</w:t>
      </w:r>
    </w:p>
    <w:p>
      <w:pPr>
        <w:keepNext/>
        <w:spacing w:before="80" w:after="20"/>
      </w:pPr>
      <w:r>
        <w:rPr>
          <w:b/>
        </w:rPr>
        <w:t>96. Pollination by wind is known as what?</w:t>
      </w:r>
    </w:p>
    <w:p>
      <w:pPr>
        <w:keepNext/>
        <w:keepLines/>
        <w:spacing w:after="0"/>
        <w:ind w:left="360" w:firstLine="0"/>
      </w:pPr>
      <w:r>
        <w:t>A. Hydrophily</w:t>
      </w:r>
    </w:p>
    <w:p>
      <w:pPr>
        <w:keepNext/>
        <w:keepLines/>
        <w:spacing w:after="0"/>
        <w:ind w:left="360" w:firstLine="0"/>
      </w:pPr>
      <w:r>
        <w:t>B. Anemophily</w:t>
      </w:r>
    </w:p>
    <w:p>
      <w:pPr>
        <w:keepNext/>
        <w:keepLines/>
        <w:spacing w:after="0"/>
        <w:ind w:left="360" w:firstLine="0"/>
      </w:pPr>
      <w:r>
        <w:t>C. Entomophily</w:t>
      </w:r>
    </w:p>
    <w:p>
      <w:pPr>
        <w:keepNext w:val="0"/>
        <w:keepLines/>
        <w:spacing w:after="0"/>
        <w:ind w:left="360" w:firstLine="0"/>
      </w:pPr>
      <w:r>
        <w:t>D. Ornithology</w:t>
      </w:r>
    </w:p>
    <w:p>
      <w:pPr>
        <w:keepNext/>
        <w:spacing w:before="80" w:after="20"/>
      </w:pPr>
      <w:r>
        <w:rPr>
          <w:b/>
        </w:rPr>
        <w:t>97. What is the main purpose of cellular respiration?</w:t>
      </w:r>
    </w:p>
    <w:p>
      <w:pPr>
        <w:keepNext/>
        <w:keepLines/>
        <w:spacing w:after="0"/>
        <w:ind w:left="360" w:firstLine="0"/>
      </w:pPr>
      <w:r>
        <w:t>A. Make sunlight</w:t>
      </w:r>
    </w:p>
    <w:p>
      <w:pPr>
        <w:keepNext/>
        <w:keepLines/>
        <w:spacing w:after="0"/>
        <w:ind w:left="360" w:firstLine="0"/>
      </w:pPr>
      <w:r>
        <w:t>B. Produce soil minerals</w:t>
      </w:r>
    </w:p>
    <w:p>
      <w:pPr>
        <w:keepNext/>
        <w:keepLines/>
        <w:spacing w:after="0"/>
        <w:ind w:left="360" w:firstLine="0"/>
      </w:pPr>
      <w:r>
        <w:t>C. Turn oxygen into DNA</w:t>
      </w:r>
    </w:p>
    <w:p>
      <w:pPr>
        <w:keepNext w:val="0"/>
        <w:keepLines/>
        <w:spacing w:after="0"/>
        <w:ind w:left="360" w:firstLine="0"/>
      </w:pPr>
      <w:r>
        <w:t>D. Release usable energy from food molecules</w:t>
      </w:r>
    </w:p>
    <w:p>
      <w:pPr>
        <w:keepNext/>
        <w:spacing w:before="80" w:after="20"/>
      </w:pPr>
      <w:r>
        <w:rPr>
          <w:b/>
        </w:rPr>
        <w:t>98. What is the commonly described shape of a DNA molecule?</w:t>
      </w:r>
    </w:p>
    <w:p>
      <w:pPr>
        <w:keepNext/>
        <w:keepLines/>
        <w:spacing w:after="0"/>
        <w:ind w:left="360" w:firstLine="0"/>
      </w:pPr>
      <w:r>
        <w:t>A. Flat triangle</w:t>
      </w:r>
    </w:p>
    <w:p>
      <w:pPr>
        <w:keepNext/>
        <w:keepLines/>
        <w:spacing w:after="0"/>
        <w:ind w:left="360" w:firstLine="0"/>
      </w:pPr>
      <w:r>
        <w:t>B. Single cube</w:t>
      </w:r>
    </w:p>
    <w:p>
      <w:pPr>
        <w:keepNext/>
        <w:keepLines/>
        <w:spacing w:after="0"/>
        <w:ind w:left="360" w:firstLine="0"/>
      </w:pPr>
      <w:r>
        <w:t>C. Double helix</w:t>
      </w:r>
    </w:p>
    <w:p>
      <w:pPr>
        <w:keepNext w:val="0"/>
        <w:keepLines/>
        <w:spacing w:after="0"/>
        <w:ind w:left="360" w:firstLine="0"/>
      </w:pPr>
      <w:r>
        <w:t>D. Straight ladder with no twist</w:t>
      </w:r>
    </w:p>
    <w:p>
      <w:pPr>
        <w:keepNext/>
        <w:spacing w:before="80" w:after="20"/>
      </w:pPr>
      <w:r>
        <w:rPr>
          <w:b/>
        </w:rPr>
        <w:t>99. What is a phenotype?</w:t>
      </w:r>
    </w:p>
    <w:p>
      <w:pPr>
        <w:keepNext/>
        <w:keepLines/>
        <w:spacing w:after="0"/>
        <w:ind w:left="360" w:firstLine="0"/>
      </w:pPr>
      <w:r>
        <w:t>A. The habitat of a species only</w:t>
      </w:r>
    </w:p>
    <w:p>
      <w:pPr>
        <w:keepNext/>
        <w:keepLines/>
        <w:spacing w:after="0"/>
        <w:ind w:left="360" w:firstLine="0"/>
      </w:pPr>
      <w:r>
        <w:t>B. Only the DNA sequence with no expressed traits</w:t>
      </w:r>
    </w:p>
    <w:p>
      <w:pPr>
        <w:keepNext/>
        <w:keepLines/>
        <w:spacing w:after="0"/>
        <w:ind w:left="360" w:firstLine="0"/>
      </w:pPr>
      <w:r>
        <w:t>C. Observable characteristics of an organism</w:t>
      </w:r>
    </w:p>
    <w:p>
      <w:pPr>
        <w:keepNext w:val="0"/>
        <w:keepLines/>
        <w:spacing w:after="0"/>
        <w:ind w:left="360" w:firstLine="0"/>
      </w:pPr>
      <w:r>
        <w:t>D. The number of atoms in a rock</w:t>
      </w:r>
    </w:p>
    <w:p>
      <w:pPr>
        <w:keepNext/>
        <w:spacing w:before="80" w:after="20"/>
      </w:pPr>
      <w:r>
        <w:rPr>
          <w:b/>
        </w:rPr>
        <w:t>100. What does biodiversity mean?</w:t>
      </w:r>
    </w:p>
    <w:p>
      <w:pPr>
        <w:keepNext/>
        <w:keepLines/>
        <w:spacing w:after="0"/>
        <w:ind w:left="360" w:firstLine="0"/>
      </w:pPr>
      <w:r>
        <w:t>A. The variety of living organisms in an area or on Earth</w:t>
      </w:r>
    </w:p>
    <w:p>
      <w:pPr>
        <w:keepNext/>
        <w:keepLines/>
        <w:spacing w:after="0"/>
        <w:ind w:left="360" w:firstLine="0"/>
      </w:pPr>
      <w:r>
        <w:t>B. The number of buildings in a city</w:t>
      </w:r>
    </w:p>
    <w:p>
      <w:pPr>
        <w:keepNext/>
        <w:keepLines/>
        <w:spacing w:after="0"/>
        <w:ind w:left="360" w:firstLine="0"/>
      </w:pPr>
      <w:r>
        <w:t>C. The amount of rainfall in a month</w:t>
      </w:r>
    </w:p>
    <w:p>
      <w:pPr>
        <w:keepNext w:val="0"/>
        <w:keepLines/>
        <w:spacing w:after="0"/>
        <w:ind w:left="360" w:firstLine="0"/>
      </w:pPr>
      <w:r>
        <w:t>D. The variety of rocks only</w:t>
      </w:r>
    </w:p>
    <w:p>
      <w:r>
        <w:br w:type="page"/>
      </w:r>
    </w:p>
    <w:p>
      <w:pPr>
        <w:pStyle w:val="Heading1"/>
      </w:pPr>
      <w:r>
        <w:t>GEOGRAPHY</w:t>
      </w:r>
    </w:p>
    <w:p>
      <w:pPr>
        <w:spacing w:after="160"/>
      </w:pPr>
      <w:r>
        <w:rPr>
          <w:i/>
          <w:color w:val="5A5A5A"/>
          <w:sz w:val="18"/>
        </w:rPr>
        <w:t>Questions 101–150 | 50 questions</w:t>
      </w:r>
    </w:p>
    <w:p>
      <w:pPr>
        <w:keepNext/>
        <w:spacing w:before="80" w:after="20"/>
      </w:pPr>
      <w:r>
        <w:rPr>
          <w:b/>
        </w:rPr>
        <w:t>101. What is the latitude of the Equator?</w:t>
      </w:r>
    </w:p>
    <w:p>
      <w:pPr>
        <w:keepNext/>
        <w:keepLines/>
        <w:spacing w:after="0"/>
        <w:ind w:left="360" w:firstLine="0"/>
      </w:pPr>
      <w:r>
        <w:t>A. 0°</w:t>
      </w:r>
    </w:p>
    <w:p>
      <w:pPr>
        <w:keepNext/>
        <w:keepLines/>
        <w:spacing w:after="0"/>
        <w:ind w:left="360" w:firstLine="0"/>
      </w:pPr>
      <w:r>
        <w:t>B. 23.5° north</w:t>
      </w:r>
    </w:p>
    <w:p>
      <w:pPr>
        <w:keepNext/>
        <w:keepLines/>
        <w:spacing w:after="0"/>
        <w:ind w:left="360" w:firstLine="0"/>
      </w:pPr>
      <w:r>
        <w:t>C. 45° south</w:t>
      </w:r>
    </w:p>
    <w:p>
      <w:pPr>
        <w:keepNext w:val="0"/>
        <w:keepLines/>
        <w:spacing w:after="0"/>
        <w:ind w:left="360" w:firstLine="0"/>
      </w:pPr>
      <w:r>
        <w:t>D. 90° north</w:t>
      </w:r>
    </w:p>
    <w:p>
      <w:pPr>
        <w:keepNext/>
        <w:spacing w:before="80" w:after="20"/>
      </w:pPr>
      <w:r>
        <w:rPr>
          <w:b/>
        </w:rPr>
        <w:t>102. The Prime Meridian passes through which longitude?</w:t>
      </w:r>
    </w:p>
    <w:p>
      <w:pPr>
        <w:keepNext/>
        <w:keepLines/>
        <w:spacing w:after="0"/>
        <w:ind w:left="360" w:firstLine="0"/>
      </w:pPr>
      <w:r>
        <w:t>A. 23.5° west</w:t>
      </w:r>
    </w:p>
    <w:p>
      <w:pPr>
        <w:keepNext/>
        <w:keepLines/>
        <w:spacing w:after="0"/>
        <w:ind w:left="360" w:firstLine="0"/>
      </w:pPr>
      <w:r>
        <w:t>B. 0° longitude</w:t>
      </w:r>
    </w:p>
    <w:p>
      <w:pPr>
        <w:keepNext/>
        <w:keepLines/>
        <w:spacing w:after="0"/>
        <w:ind w:left="360" w:firstLine="0"/>
      </w:pPr>
      <w:r>
        <w:t>C. 180° longitude</w:t>
      </w:r>
    </w:p>
    <w:p>
      <w:pPr>
        <w:keepNext w:val="0"/>
        <w:keepLines/>
        <w:spacing w:after="0"/>
        <w:ind w:left="360" w:firstLine="0"/>
      </w:pPr>
      <w:r>
        <w:t>D. 90° east</w:t>
      </w:r>
    </w:p>
    <w:p>
      <w:pPr>
        <w:keepNext/>
        <w:spacing w:before="80" w:after="20"/>
      </w:pPr>
      <w:r>
        <w:rPr>
          <w:b/>
        </w:rPr>
        <w:t>103. Which is the largest ocean on Earth?</w:t>
      </w:r>
    </w:p>
    <w:p>
      <w:pPr>
        <w:keepNext/>
        <w:keepLines/>
        <w:spacing w:after="0"/>
        <w:ind w:left="360" w:firstLine="0"/>
      </w:pPr>
      <w:r>
        <w:t>A. Arctic Ocean</w:t>
      </w:r>
    </w:p>
    <w:p>
      <w:pPr>
        <w:keepNext/>
        <w:keepLines/>
        <w:spacing w:after="0"/>
        <w:ind w:left="360" w:firstLine="0"/>
      </w:pPr>
      <w:r>
        <w:t>B. Indian Ocean</w:t>
      </w:r>
    </w:p>
    <w:p>
      <w:pPr>
        <w:keepNext/>
        <w:keepLines/>
        <w:spacing w:after="0"/>
        <w:ind w:left="360" w:firstLine="0"/>
      </w:pPr>
      <w:r>
        <w:t>C. Atlantic Ocean</w:t>
      </w:r>
    </w:p>
    <w:p>
      <w:pPr>
        <w:keepNext w:val="0"/>
        <w:keepLines/>
        <w:spacing w:after="0"/>
        <w:ind w:left="360" w:firstLine="0"/>
      </w:pPr>
      <w:r>
        <w:t>D. Pacific Ocean</w:t>
      </w:r>
    </w:p>
    <w:p>
      <w:pPr>
        <w:keepNext/>
        <w:spacing w:before="80" w:after="20"/>
      </w:pPr>
      <w:r>
        <w:rPr>
          <w:b/>
        </w:rPr>
        <w:t>104. Which is the second-largest continent by land area?</w:t>
      </w:r>
    </w:p>
    <w:p>
      <w:pPr>
        <w:keepNext/>
        <w:keepLines/>
        <w:spacing w:after="0"/>
        <w:ind w:left="360" w:firstLine="0"/>
      </w:pPr>
      <w:r>
        <w:t>A. Europe</w:t>
      </w:r>
    </w:p>
    <w:p>
      <w:pPr>
        <w:keepNext/>
        <w:keepLines/>
        <w:spacing w:after="0"/>
        <w:ind w:left="360" w:firstLine="0"/>
      </w:pPr>
      <w:r>
        <w:t>B. South America</w:t>
      </w:r>
    </w:p>
    <w:p>
      <w:pPr>
        <w:keepNext/>
        <w:keepLines/>
        <w:spacing w:after="0"/>
        <w:ind w:left="360" w:firstLine="0"/>
      </w:pPr>
      <w:r>
        <w:t>C. Africa</w:t>
      </w:r>
    </w:p>
    <w:p>
      <w:pPr>
        <w:keepNext w:val="0"/>
        <w:keepLines/>
        <w:spacing w:after="0"/>
        <w:ind w:left="360" w:firstLine="0"/>
      </w:pPr>
      <w:r>
        <w:t>D. Australia</w:t>
      </w:r>
    </w:p>
    <w:p>
      <w:pPr>
        <w:keepNext/>
        <w:spacing w:before="80" w:after="20"/>
      </w:pPr>
      <w:r>
        <w:rPr>
          <w:b/>
        </w:rPr>
        <w:t>105. Which river is conventionally taught as the longest in Africa?</w:t>
      </w:r>
    </w:p>
    <w:p>
      <w:pPr>
        <w:keepNext/>
        <w:keepLines/>
        <w:spacing w:after="0"/>
        <w:ind w:left="360" w:firstLine="0"/>
      </w:pPr>
      <w:r>
        <w:t>A. River Zambezi</w:t>
      </w:r>
    </w:p>
    <w:p>
      <w:pPr>
        <w:keepNext/>
        <w:keepLines/>
        <w:spacing w:after="0"/>
        <w:ind w:left="360" w:firstLine="0"/>
      </w:pPr>
      <w:r>
        <w:t>B. River Congo</w:t>
      </w:r>
    </w:p>
    <w:p>
      <w:pPr>
        <w:keepNext/>
        <w:keepLines/>
        <w:spacing w:after="0"/>
        <w:ind w:left="360" w:firstLine="0"/>
      </w:pPr>
      <w:r>
        <w:t>C. River Nile</w:t>
      </w:r>
    </w:p>
    <w:p>
      <w:pPr>
        <w:keepNext w:val="0"/>
        <w:keepLines/>
        <w:spacing w:after="0"/>
        <w:ind w:left="360" w:firstLine="0"/>
      </w:pPr>
      <w:r>
        <w:t>D. River Niger</w:t>
      </w:r>
    </w:p>
    <w:p>
      <w:pPr>
        <w:keepNext/>
        <w:spacing w:before="80" w:after="20"/>
      </w:pPr>
      <w:r>
        <w:rPr>
          <w:b/>
        </w:rPr>
        <w:t>106. The Sahara Desert is mainly located in which part of Africa?</w:t>
      </w:r>
    </w:p>
    <w:p>
      <w:pPr>
        <w:keepNext/>
        <w:keepLines/>
        <w:spacing w:after="0"/>
        <w:ind w:left="360" w:firstLine="0"/>
      </w:pPr>
      <w:r>
        <w:t>A. Southeast Africa</w:t>
      </w:r>
    </w:p>
    <w:p>
      <w:pPr>
        <w:keepNext/>
        <w:keepLines/>
        <w:spacing w:after="0"/>
        <w:ind w:left="360" w:firstLine="0"/>
      </w:pPr>
      <w:r>
        <w:t>B. Southern Africa</w:t>
      </w:r>
    </w:p>
    <w:p>
      <w:pPr>
        <w:keepNext/>
        <w:keepLines/>
        <w:spacing w:after="0"/>
        <w:ind w:left="360" w:firstLine="0"/>
      </w:pPr>
      <w:r>
        <w:t>C. Central Africa only</w:t>
      </w:r>
    </w:p>
    <w:p>
      <w:pPr>
        <w:keepNext w:val="0"/>
        <w:keepLines/>
        <w:spacing w:after="0"/>
        <w:ind w:left="360" w:firstLine="0"/>
      </w:pPr>
      <w:r>
        <w:t>D. North Africa</w:t>
      </w:r>
    </w:p>
    <w:p>
      <w:pPr>
        <w:keepNext/>
        <w:spacing w:before="80" w:after="20"/>
      </w:pPr>
      <w:r>
        <w:rPr>
          <w:b/>
        </w:rPr>
        <w:t>107. What is the world's highest mountain above sea level?</w:t>
      </w:r>
    </w:p>
    <w:p>
      <w:pPr>
        <w:keepNext/>
        <w:keepLines/>
        <w:spacing w:after="0"/>
        <w:ind w:left="360" w:firstLine="0"/>
      </w:pPr>
      <w:r>
        <w:t>A. Mount Everest</w:t>
      </w:r>
    </w:p>
    <w:p>
      <w:pPr>
        <w:keepNext/>
        <w:keepLines/>
        <w:spacing w:after="0"/>
        <w:ind w:left="360" w:firstLine="0"/>
      </w:pPr>
      <w:r>
        <w:t>B. Mount Kilimanjaro</w:t>
      </w:r>
    </w:p>
    <w:p>
      <w:pPr>
        <w:keepNext/>
        <w:keepLines/>
        <w:spacing w:after="0"/>
        <w:ind w:left="360" w:firstLine="0"/>
      </w:pPr>
      <w:r>
        <w:t>C. Mount Kenya</w:t>
      </w:r>
    </w:p>
    <w:p>
      <w:pPr>
        <w:keepNext w:val="0"/>
        <w:keepLines/>
        <w:spacing w:after="0"/>
        <w:ind w:left="360" w:firstLine="0"/>
      </w:pPr>
      <w:r>
        <w:t>D. Mont Blanc</w:t>
      </w:r>
    </w:p>
    <w:p>
      <w:pPr>
        <w:keepNext/>
        <w:spacing w:before="80" w:after="20"/>
      </w:pPr>
      <w:r>
        <w:rPr>
          <w:b/>
        </w:rPr>
        <w:t>108. What is the capital city of Nigeria?</w:t>
      </w:r>
    </w:p>
    <w:p>
      <w:pPr>
        <w:keepNext/>
        <w:keepLines/>
        <w:spacing w:after="0"/>
        <w:ind w:left="360" w:firstLine="0"/>
      </w:pPr>
      <w:r>
        <w:t>A. Kano</w:t>
      </w:r>
    </w:p>
    <w:p>
      <w:pPr>
        <w:keepNext/>
        <w:keepLines/>
        <w:spacing w:after="0"/>
        <w:ind w:left="360" w:firstLine="0"/>
      </w:pPr>
      <w:r>
        <w:t>B. Abuja</w:t>
      </w:r>
    </w:p>
    <w:p>
      <w:pPr>
        <w:keepNext/>
        <w:keepLines/>
        <w:spacing w:after="0"/>
        <w:ind w:left="360" w:firstLine="0"/>
      </w:pPr>
      <w:r>
        <w:t>C. Lagos</w:t>
      </w:r>
    </w:p>
    <w:p>
      <w:pPr>
        <w:keepNext w:val="0"/>
        <w:keepLines/>
        <w:spacing w:after="0"/>
        <w:ind w:left="360" w:firstLine="0"/>
      </w:pPr>
      <w:r>
        <w:t>D. Ibadan</w:t>
      </w:r>
    </w:p>
    <w:p>
      <w:pPr>
        <w:keepNext/>
        <w:spacing w:before="80" w:after="20"/>
      </w:pPr>
      <w:r>
        <w:rPr>
          <w:b/>
        </w:rPr>
        <w:t>109. Into which body of water does the River Niger discharge?</w:t>
      </w:r>
    </w:p>
    <w:p>
      <w:pPr>
        <w:keepNext/>
        <w:keepLines/>
        <w:spacing w:after="0"/>
        <w:ind w:left="360" w:firstLine="0"/>
      </w:pPr>
      <w:r>
        <w:t>A. Lake Victoria</w:t>
      </w:r>
    </w:p>
    <w:p>
      <w:pPr>
        <w:keepNext/>
        <w:keepLines/>
        <w:spacing w:after="0"/>
        <w:ind w:left="360" w:firstLine="0"/>
      </w:pPr>
      <w:r>
        <w:t>B. Mediterranean Sea</w:t>
      </w:r>
    </w:p>
    <w:p>
      <w:pPr>
        <w:keepNext/>
        <w:keepLines/>
        <w:spacing w:after="0"/>
        <w:ind w:left="360" w:firstLine="0"/>
      </w:pPr>
      <w:r>
        <w:t>C. Red Sea</w:t>
      </w:r>
    </w:p>
    <w:p>
      <w:pPr>
        <w:keepNext w:val="0"/>
        <w:keepLines/>
        <w:spacing w:after="0"/>
        <w:ind w:left="360" w:firstLine="0"/>
      </w:pPr>
      <w:r>
        <w:t>D. Gulf of Guinea</w:t>
      </w:r>
    </w:p>
    <w:p>
      <w:pPr>
        <w:keepNext/>
        <w:spacing w:before="80" w:after="20"/>
      </w:pPr>
      <w:r>
        <w:rPr>
          <w:b/>
        </w:rPr>
        <w:t>110. A tropical grassland with scattered trees is called what?</w:t>
      </w:r>
    </w:p>
    <w:p>
      <w:pPr>
        <w:keepNext/>
        <w:keepLines/>
        <w:spacing w:after="0"/>
        <w:ind w:left="360" w:firstLine="0"/>
      </w:pPr>
      <w:r>
        <w:t>A. Savanna</w:t>
      </w:r>
    </w:p>
    <w:p>
      <w:pPr>
        <w:keepNext/>
        <w:keepLines/>
        <w:spacing w:after="0"/>
        <w:ind w:left="360" w:firstLine="0"/>
      </w:pPr>
      <w:r>
        <w:t>B. Temperate rainforest</w:t>
      </w:r>
    </w:p>
    <w:p>
      <w:pPr>
        <w:keepNext/>
        <w:keepLines/>
        <w:spacing w:after="0"/>
        <w:ind w:left="360" w:firstLine="0"/>
      </w:pPr>
      <w:r>
        <w:t>C. Tundra</w:t>
      </w:r>
    </w:p>
    <w:p>
      <w:pPr>
        <w:keepNext w:val="0"/>
        <w:keepLines/>
        <w:spacing w:after="0"/>
        <w:ind w:left="360" w:firstLine="0"/>
      </w:pPr>
      <w:r>
        <w:t>D. Taiga</w:t>
      </w:r>
    </w:p>
    <w:p>
      <w:pPr>
        <w:keepNext/>
        <w:spacing w:before="80" w:after="20"/>
      </w:pPr>
      <w:r>
        <w:rPr>
          <w:b/>
        </w:rPr>
        <w:t>111. What does weather describe?</w:t>
      </w:r>
    </w:p>
    <w:p>
      <w:pPr>
        <w:keepNext/>
        <w:keepLines/>
        <w:spacing w:after="0"/>
        <w:ind w:left="360" w:firstLine="0"/>
      </w:pPr>
      <w:r>
        <w:t>A. Short-term atmospheric conditions</w:t>
      </w:r>
    </w:p>
    <w:p>
      <w:pPr>
        <w:keepNext/>
        <w:keepLines/>
        <w:spacing w:after="0"/>
        <w:ind w:left="360" w:firstLine="0"/>
      </w:pPr>
      <w:r>
        <w:t>B. Average climate over centuries only</w:t>
      </w:r>
    </w:p>
    <w:p>
      <w:pPr>
        <w:keepNext/>
        <w:keepLines/>
        <w:spacing w:after="0"/>
        <w:ind w:left="360" w:firstLine="0"/>
      </w:pPr>
      <w:r>
        <w:t>C. The solid structure of Earth</w:t>
      </w:r>
    </w:p>
    <w:p>
      <w:pPr>
        <w:keepNext w:val="0"/>
        <w:keepLines/>
        <w:spacing w:after="0"/>
        <w:ind w:left="360" w:firstLine="0"/>
      </w:pPr>
      <w:r>
        <w:t>D. The movement of tectonic plates only</w:t>
      </w:r>
    </w:p>
    <w:p>
      <w:pPr>
        <w:keepNext/>
        <w:spacing w:before="80" w:after="20"/>
      </w:pPr>
      <w:r>
        <w:rPr>
          <w:b/>
        </w:rPr>
        <w:t>112. Climate refers primarily to what?</w:t>
      </w:r>
    </w:p>
    <w:p>
      <w:pPr>
        <w:keepNext/>
        <w:keepLines/>
        <w:spacing w:after="0"/>
        <w:ind w:left="360" w:firstLine="0"/>
      </w:pPr>
      <w:r>
        <w:t>A. Conditions at one moment only</w:t>
      </w:r>
    </w:p>
    <w:p>
      <w:pPr>
        <w:keepNext/>
        <w:keepLines/>
        <w:spacing w:after="0"/>
        <w:ind w:left="360" w:firstLine="0"/>
      </w:pPr>
      <w:r>
        <w:t>B. The daily rotation of Earth</w:t>
      </w:r>
    </w:p>
    <w:p>
      <w:pPr>
        <w:keepNext/>
        <w:keepLines/>
        <w:spacing w:after="0"/>
        <w:ind w:left="360" w:firstLine="0"/>
      </w:pPr>
      <w:r>
        <w:t>C. A single thunderstorm</w:t>
      </w:r>
    </w:p>
    <w:p>
      <w:pPr>
        <w:keepNext w:val="0"/>
        <w:keepLines/>
        <w:spacing w:after="0"/>
        <w:ind w:left="360" w:firstLine="0"/>
      </w:pPr>
      <w:r>
        <w:t>D. Long-term patterns of weather</w:t>
      </w:r>
    </w:p>
    <w:p>
      <w:pPr>
        <w:keepNext/>
        <w:spacing w:before="80" w:after="20"/>
      </w:pPr>
      <w:r>
        <w:rPr>
          <w:b/>
        </w:rPr>
        <w:t>113. Lines of latitude run in which general direction?</w:t>
      </w:r>
    </w:p>
    <w:p>
      <w:pPr>
        <w:keepNext/>
        <w:keepLines/>
        <w:spacing w:after="0"/>
        <w:ind w:left="360" w:firstLine="0"/>
      </w:pPr>
      <w:r>
        <w:t>A. Only diagonally</w:t>
      </w:r>
    </w:p>
    <w:p>
      <w:pPr>
        <w:keepNext/>
        <w:keepLines/>
        <w:spacing w:after="0"/>
        <w:ind w:left="360" w:firstLine="0"/>
      </w:pPr>
      <w:r>
        <w:t>B. North–south from pole to pole</w:t>
      </w:r>
    </w:p>
    <w:p>
      <w:pPr>
        <w:keepNext/>
        <w:keepLines/>
        <w:spacing w:after="0"/>
        <w:ind w:left="360" w:firstLine="0"/>
      </w:pPr>
      <w:r>
        <w:t>C. In spirals around mountains</w:t>
      </w:r>
    </w:p>
    <w:p>
      <w:pPr>
        <w:keepNext w:val="0"/>
        <w:keepLines/>
        <w:spacing w:after="0"/>
        <w:ind w:left="360" w:firstLine="0"/>
      </w:pPr>
      <w:r>
        <w:t>D. East–west, parallel to the Equator</w:t>
      </w:r>
    </w:p>
    <w:p>
      <w:pPr>
        <w:keepNext/>
        <w:spacing w:before="80" w:after="20"/>
      </w:pPr>
      <w:r>
        <w:rPr>
          <w:b/>
        </w:rPr>
        <w:t>114. Lines of longitude meet at which locations?</w:t>
      </w:r>
    </w:p>
    <w:p>
      <w:pPr>
        <w:keepNext/>
        <w:keepLines/>
        <w:spacing w:after="0"/>
        <w:ind w:left="360" w:firstLine="0"/>
      </w:pPr>
      <w:r>
        <w:t>A. Every coastline</w:t>
      </w:r>
    </w:p>
    <w:p>
      <w:pPr>
        <w:keepNext/>
        <w:keepLines/>
        <w:spacing w:after="0"/>
        <w:ind w:left="360" w:firstLine="0"/>
      </w:pPr>
      <w:r>
        <w:t>B. The North and South Poles</w:t>
      </w:r>
    </w:p>
    <w:p>
      <w:pPr>
        <w:keepNext/>
        <w:keepLines/>
        <w:spacing w:after="0"/>
        <w:ind w:left="360" w:firstLine="0"/>
      </w:pPr>
      <w:r>
        <w:t>C. The Tropics only</w:t>
      </w:r>
    </w:p>
    <w:p>
      <w:pPr>
        <w:keepNext w:val="0"/>
        <w:keepLines/>
        <w:spacing w:after="0"/>
        <w:ind w:left="360" w:firstLine="0"/>
      </w:pPr>
      <w:r>
        <w:t>D. The Equator only</w:t>
      </w:r>
    </w:p>
    <w:p>
      <w:pPr>
        <w:keepNext/>
        <w:spacing w:before="80" w:after="20"/>
      </w:pPr>
      <w:r>
        <w:rPr>
          <w:b/>
        </w:rPr>
        <w:t>115. Earth's rotation on its axis produces what daily cycle?</w:t>
      </w:r>
    </w:p>
    <w:p>
      <w:pPr>
        <w:keepNext/>
        <w:keepLines/>
        <w:spacing w:after="0"/>
        <w:ind w:left="360" w:firstLine="0"/>
      </w:pPr>
      <w:r>
        <w:t>A. The monthly phases of the Moon</w:t>
      </w:r>
    </w:p>
    <w:p>
      <w:pPr>
        <w:keepNext/>
        <w:keepLines/>
        <w:spacing w:after="0"/>
        <w:ind w:left="360" w:firstLine="0"/>
      </w:pPr>
      <w:r>
        <w:t>B. Day and night</w:t>
      </w:r>
    </w:p>
    <w:p>
      <w:pPr>
        <w:keepNext/>
        <w:keepLines/>
        <w:spacing w:after="0"/>
        <w:ind w:left="360" w:firstLine="0"/>
      </w:pPr>
      <w:r>
        <w:t>C. The annual seasons by itself</w:t>
      </w:r>
    </w:p>
    <w:p>
      <w:pPr>
        <w:keepNext w:val="0"/>
        <w:keepLines/>
        <w:spacing w:after="0"/>
        <w:ind w:left="360" w:firstLine="0"/>
      </w:pPr>
      <w:r>
        <w:t>D. The formation of continents</w:t>
      </w:r>
    </w:p>
    <w:p>
      <w:pPr>
        <w:keepNext/>
        <w:spacing w:before="80" w:after="20"/>
      </w:pPr>
      <w:r>
        <w:rPr>
          <w:b/>
        </w:rPr>
        <w:t>116. About how long does Earth take to orbit the Sun once?</w:t>
      </w:r>
    </w:p>
    <w:p>
      <w:pPr>
        <w:keepNext/>
        <w:keepLines/>
        <w:spacing w:after="0"/>
        <w:ind w:left="360" w:firstLine="0"/>
      </w:pPr>
      <w:r>
        <w:t>A. 30 days</w:t>
      </w:r>
    </w:p>
    <w:p>
      <w:pPr>
        <w:keepNext/>
        <w:keepLines/>
        <w:spacing w:after="0"/>
        <w:ind w:left="360" w:firstLine="0"/>
      </w:pPr>
      <w:r>
        <w:t>B. 24 hours</w:t>
      </w:r>
    </w:p>
    <w:p>
      <w:pPr>
        <w:keepNext/>
        <w:keepLines/>
        <w:spacing w:after="0"/>
        <w:ind w:left="360" w:firstLine="0"/>
      </w:pPr>
      <w:r>
        <w:t>C. 365¼ days</w:t>
      </w:r>
    </w:p>
    <w:p>
      <w:pPr>
        <w:keepNext w:val="0"/>
        <w:keepLines/>
        <w:spacing w:after="0"/>
        <w:ind w:left="360" w:firstLine="0"/>
      </w:pPr>
      <w:r>
        <w:t>D. 12 hours</w:t>
      </w:r>
    </w:p>
    <w:p>
      <w:pPr>
        <w:keepNext/>
        <w:spacing w:before="80" w:after="20"/>
      </w:pPr>
      <w:r>
        <w:rPr>
          <w:b/>
        </w:rPr>
        <w:t>117. What is the main reason Earth experiences seasons?</w:t>
      </w:r>
    </w:p>
    <w:p>
      <w:pPr>
        <w:keepNext/>
        <w:keepLines/>
        <w:spacing w:after="0"/>
        <w:ind w:left="360" w:firstLine="0"/>
      </w:pPr>
      <w:r>
        <w:t>A. The Sun stops producing heat seasonally</w:t>
      </w:r>
    </w:p>
    <w:p>
      <w:pPr>
        <w:keepNext/>
        <w:keepLines/>
        <w:spacing w:after="0"/>
        <w:ind w:left="360" w:firstLine="0"/>
      </w:pPr>
      <w:r>
        <w:t>B. The Moon blocks sunlight each winter</w:t>
      </w:r>
    </w:p>
    <w:p>
      <w:pPr>
        <w:keepNext/>
        <w:keepLines/>
        <w:spacing w:after="0"/>
        <w:ind w:left="360" w:firstLine="0"/>
      </w:pPr>
      <w:r>
        <w:t>C. Its axial tilt as it revolves around the Sun</w:t>
      </w:r>
    </w:p>
    <w:p>
      <w:pPr>
        <w:keepNext w:val="0"/>
        <w:keepLines/>
        <w:spacing w:after="0"/>
        <w:ind w:left="360" w:firstLine="0"/>
      </w:pPr>
      <w:r>
        <w:t>D. Earth becomes much closer to the Sun every summer everywhere</w:t>
      </w:r>
    </w:p>
    <w:p>
      <w:pPr>
        <w:keepNext/>
        <w:spacing w:before="80" w:after="20"/>
      </w:pPr>
      <w:r>
        <w:rPr>
          <w:b/>
        </w:rPr>
        <w:t>118. What does a map scale show?</w:t>
      </w:r>
    </w:p>
    <w:p>
      <w:pPr>
        <w:keepNext/>
        <w:keepLines/>
        <w:spacing w:after="0"/>
        <w:ind w:left="360" w:firstLine="0"/>
      </w:pPr>
      <w:r>
        <w:t>A. The number of map colours</w:t>
      </w:r>
    </w:p>
    <w:p>
      <w:pPr>
        <w:keepNext/>
        <w:keepLines/>
        <w:spacing w:after="0"/>
        <w:ind w:left="360" w:firstLine="0"/>
      </w:pPr>
      <w:r>
        <w:t>B. The temperature of a region</w:t>
      </w:r>
    </w:p>
    <w:p>
      <w:pPr>
        <w:keepNext/>
        <w:keepLines/>
        <w:spacing w:after="0"/>
        <w:ind w:left="360" w:firstLine="0"/>
      </w:pPr>
      <w:r>
        <w:t>C. The relationship between map distance and ground distance</w:t>
      </w:r>
    </w:p>
    <w:p>
      <w:pPr>
        <w:keepNext w:val="0"/>
        <w:keepLines/>
        <w:spacing w:after="0"/>
        <w:ind w:left="360" w:firstLine="0"/>
      </w:pPr>
      <w:r>
        <w:t>D. The height of the map paper</w:t>
      </w:r>
    </w:p>
    <w:p>
      <w:pPr>
        <w:keepNext/>
        <w:spacing w:before="80" w:after="20"/>
      </w:pPr>
      <w:r>
        <w:rPr>
          <w:b/>
        </w:rPr>
        <w:t>119. Contour lines on a topographic map connect points of equal what?</w:t>
      </w:r>
    </w:p>
    <w:p>
      <w:pPr>
        <w:keepNext/>
        <w:keepLines/>
        <w:spacing w:after="0"/>
        <w:ind w:left="360" w:firstLine="0"/>
      </w:pPr>
      <w:r>
        <w:t>A. Elevation</w:t>
      </w:r>
    </w:p>
    <w:p>
      <w:pPr>
        <w:keepNext/>
        <w:keepLines/>
        <w:spacing w:after="0"/>
        <w:ind w:left="360" w:firstLine="0"/>
      </w:pPr>
      <w:r>
        <w:t>B. Longitude</w:t>
      </w:r>
    </w:p>
    <w:p>
      <w:pPr>
        <w:keepNext/>
        <w:keepLines/>
        <w:spacing w:after="0"/>
        <w:ind w:left="360" w:firstLine="0"/>
      </w:pPr>
      <w:r>
        <w:t>C. Rainfall</w:t>
      </w:r>
    </w:p>
    <w:p>
      <w:pPr>
        <w:keepNext w:val="0"/>
        <w:keepLines/>
        <w:spacing w:after="0"/>
        <w:ind w:left="360" w:firstLine="0"/>
      </w:pPr>
      <w:r>
        <w:t>D. Population</w:t>
      </w:r>
    </w:p>
    <w:p>
      <w:pPr>
        <w:keepNext/>
        <w:spacing w:before="80" w:after="20"/>
      </w:pPr>
      <w:r>
        <w:rPr>
          <w:b/>
        </w:rPr>
        <w:t>120. Most tsunamis are triggered by which event?</w:t>
      </w:r>
    </w:p>
    <w:p>
      <w:pPr>
        <w:keepNext/>
        <w:keepLines/>
        <w:spacing w:after="0"/>
        <w:ind w:left="360" w:firstLine="0"/>
      </w:pPr>
      <w:r>
        <w:t>A. Desert sandstorms</w:t>
      </w:r>
    </w:p>
    <w:p>
      <w:pPr>
        <w:keepNext/>
        <w:keepLines/>
        <w:spacing w:after="0"/>
        <w:ind w:left="360" w:firstLine="0"/>
      </w:pPr>
      <w:r>
        <w:t>B. Large undersea earthquakes</w:t>
      </w:r>
    </w:p>
    <w:p>
      <w:pPr>
        <w:keepNext/>
        <w:keepLines/>
        <w:spacing w:after="0"/>
        <w:ind w:left="360" w:firstLine="0"/>
      </w:pPr>
      <w:r>
        <w:t>C. Ordinary sea breezes</w:t>
      </w:r>
    </w:p>
    <w:p>
      <w:pPr>
        <w:keepNext w:val="0"/>
        <w:keepLines/>
        <w:spacing w:after="0"/>
        <w:ind w:left="360" w:firstLine="0"/>
      </w:pPr>
      <w:r>
        <w:t>D. Daily tides alone</w:t>
      </w:r>
    </w:p>
    <w:p>
      <w:pPr>
        <w:keepNext/>
        <w:spacing w:before="80" w:after="20"/>
      </w:pPr>
      <w:r>
        <w:rPr>
          <w:b/>
        </w:rPr>
        <w:t>121. Molten rock that reaches Earth's surface is called what?</w:t>
      </w:r>
    </w:p>
    <w:p>
      <w:pPr>
        <w:keepNext/>
        <w:keepLines/>
        <w:spacing w:after="0"/>
        <w:ind w:left="360" w:firstLine="0"/>
      </w:pPr>
      <w:r>
        <w:t>A. Loess</w:t>
      </w:r>
    </w:p>
    <w:p>
      <w:pPr>
        <w:keepNext/>
        <w:keepLines/>
        <w:spacing w:after="0"/>
        <w:ind w:left="360" w:firstLine="0"/>
      </w:pPr>
      <w:r>
        <w:t>B. Humus</w:t>
      </w:r>
    </w:p>
    <w:p>
      <w:pPr>
        <w:keepNext/>
        <w:keepLines/>
        <w:spacing w:after="0"/>
        <w:ind w:left="360" w:firstLine="0"/>
      </w:pPr>
      <w:r>
        <w:t>C. Lava</w:t>
      </w:r>
    </w:p>
    <w:p>
      <w:pPr>
        <w:keepNext w:val="0"/>
        <w:keepLines/>
        <w:spacing w:after="0"/>
        <w:ind w:left="360" w:firstLine="0"/>
      </w:pPr>
      <w:r>
        <w:t>D. Magma only</w:t>
      </w:r>
    </w:p>
    <w:p>
      <w:pPr>
        <w:keepNext/>
        <w:spacing w:before="80" w:after="20"/>
      </w:pPr>
      <w:r>
        <w:rPr>
          <w:b/>
        </w:rPr>
        <w:t>122. Which rock type forms when molten rock cools and solidifies?</w:t>
      </w:r>
    </w:p>
    <w:p>
      <w:pPr>
        <w:keepNext/>
        <w:keepLines/>
        <w:spacing w:after="0"/>
        <w:ind w:left="360" w:firstLine="0"/>
      </w:pPr>
      <w:r>
        <w:t>A. Igneous rock</w:t>
      </w:r>
    </w:p>
    <w:p>
      <w:pPr>
        <w:keepNext/>
        <w:keepLines/>
        <w:spacing w:after="0"/>
        <w:ind w:left="360" w:firstLine="0"/>
      </w:pPr>
      <w:r>
        <w:t>B. Sedimentary rock</w:t>
      </w:r>
    </w:p>
    <w:p>
      <w:pPr>
        <w:keepNext/>
        <w:keepLines/>
        <w:spacing w:after="0"/>
        <w:ind w:left="360" w:firstLine="0"/>
      </w:pPr>
      <w:r>
        <w:t>C. Peat</w:t>
      </w:r>
    </w:p>
    <w:p>
      <w:pPr>
        <w:keepNext w:val="0"/>
        <w:keepLines/>
        <w:spacing w:after="0"/>
        <w:ind w:left="360" w:firstLine="0"/>
      </w:pPr>
      <w:r>
        <w:t>D. Metamorphic rock</w:t>
      </w:r>
    </w:p>
    <w:p>
      <w:pPr>
        <w:keepNext/>
        <w:spacing w:before="80" w:after="20"/>
      </w:pPr>
      <w:r>
        <w:rPr>
          <w:b/>
        </w:rPr>
        <w:t>123. In the water cycle, what is condensation?</w:t>
      </w:r>
    </w:p>
    <w:p>
      <w:pPr>
        <w:keepNext/>
        <w:keepLines/>
        <w:spacing w:after="0"/>
        <w:ind w:left="360" w:firstLine="0"/>
      </w:pPr>
      <w:r>
        <w:t>A. Ice breaking into rocks</w:t>
      </w:r>
    </w:p>
    <w:p>
      <w:pPr>
        <w:keepNext/>
        <w:keepLines/>
        <w:spacing w:after="0"/>
        <w:ind w:left="360" w:firstLine="0"/>
      </w:pPr>
      <w:r>
        <w:t>B. Water flowing downhill</w:t>
      </w:r>
    </w:p>
    <w:p>
      <w:pPr>
        <w:keepNext/>
        <w:keepLines/>
        <w:spacing w:after="0"/>
        <w:ind w:left="360" w:firstLine="0"/>
      </w:pPr>
      <w:r>
        <w:t>C. Liquid water turning into vapour</w:t>
      </w:r>
    </w:p>
    <w:p>
      <w:pPr>
        <w:keepNext w:val="0"/>
        <w:keepLines/>
        <w:spacing w:after="0"/>
        <w:ind w:left="360" w:firstLine="0"/>
      </w:pPr>
      <w:r>
        <w:t>D. Water vapour changing into liquid droplets</w:t>
      </w:r>
    </w:p>
    <w:p>
      <w:pPr>
        <w:keepNext/>
        <w:spacing w:before="80" w:after="20"/>
      </w:pPr>
      <w:r>
        <w:rPr>
          <w:b/>
        </w:rPr>
        <w:t>124. What is erosion?</w:t>
      </w:r>
    </w:p>
    <w:p>
      <w:pPr>
        <w:keepNext/>
        <w:keepLines/>
        <w:spacing w:after="0"/>
        <w:ind w:left="360" w:firstLine="0"/>
      </w:pPr>
      <w:r>
        <w:t>A. The freezing of seawater</w:t>
      </w:r>
    </w:p>
    <w:p>
      <w:pPr>
        <w:keepNext/>
        <w:keepLines/>
        <w:spacing w:after="0"/>
        <w:ind w:left="360" w:firstLine="0"/>
      </w:pPr>
      <w:r>
        <w:t>B. The removal and transport of weathered material</w:t>
      </w:r>
    </w:p>
    <w:p>
      <w:pPr>
        <w:keepNext/>
        <w:keepLines/>
        <w:spacing w:after="0"/>
        <w:ind w:left="360" w:firstLine="0"/>
      </w:pPr>
      <w:r>
        <w:t>C. The rotation of Earth</w:t>
      </w:r>
    </w:p>
    <w:p>
      <w:pPr>
        <w:keepNext w:val="0"/>
        <w:keepLines/>
        <w:spacing w:after="0"/>
        <w:ind w:left="360" w:firstLine="0"/>
      </w:pPr>
      <w:r>
        <w:t>D. The formation of clouds only</w:t>
      </w:r>
    </w:p>
    <w:p>
      <w:pPr>
        <w:keepNext/>
        <w:spacing w:before="80" w:after="20"/>
      </w:pPr>
      <w:r>
        <w:rPr>
          <w:b/>
        </w:rPr>
        <w:t>125. A river delta commonly forms where a river does what?</w:t>
      </w:r>
    </w:p>
    <w:p>
      <w:pPr>
        <w:keepNext/>
        <w:keepLines/>
        <w:spacing w:after="0"/>
        <w:ind w:left="360" w:firstLine="0"/>
      </w:pPr>
      <w:r>
        <w:t>A. Begins at a spring</w:t>
      </w:r>
    </w:p>
    <w:p>
      <w:pPr>
        <w:keepNext/>
        <w:keepLines/>
        <w:spacing w:after="0"/>
        <w:ind w:left="360" w:firstLine="0"/>
      </w:pPr>
      <w:r>
        <w:t>B. Flows uphill</w:t>
      </w:r>
    </w:p>
    <w:p>
      <w:pPr>
        <w:keepNext/>
        <w:keepLines/>
        <w:spacing w:after="0"/>
        <w:ind w:left="360" w:firstLine="0"/>
      </w:pPr>
      <w:r>
        <w:t>C. Passes through a waterfall only</w:t>
      </w:r>
    </w:p>
    <w:p>
      <w:pPr>
        <w:keepNext w:val="0"/>
        <w:keepLines/>
        <w:spacing w:after="0"/>
        <w:ind w:left="360" w:firstLine="0"/>
      </w:pPr>
      <w:r>
        <w:t>D. Deposits sediment near its mouth</w:t>
      </w:r>
    </w:p>
    <w:p>
      <w:pPr>
        <w:keepNext/>
        <w:spacing w:before="80" w:after="20"/>
      </w:pPr>
      <w:r>
        <w:rPr>
          <w:b/>
        </w:rPr>
        <w:t>126. What is a tributary?</w:t>
      </w:r>
    </w:p>
    <w:p>
      <w:pPr>
        <w:keepNext/>
        <w:keepLines/>
        <w:spacing w:after="0"/>
        <w:ind w:left="360" w:firstLine="0"/>
      </w:pPr>
      <w:r>
        <w:t>A. A river mouth in the sea</w:t>
      </w:r>
    </w:p>
    <w:p>
      <w:pPr>
        <w:keepNext/>
        <w:keepLines/>
        <w:spacing w:after="0"/>
        <w:ind w:left="360" w:firstLine="0"/>
      </w:pPr>
      <w:r>
        <w:t>B. A smaller river or stream that flows into a larger one</w:t>
      </w:r>
    </w:p>
    <w:p>
      <w:pPr>
        <w:keepNext/>
        <w:keepLines/>
        <w:spacing w:after="0"/>
        <w:ind w:left="360" w:firstLine="0"/>
      </w:pPr>
      <w:r>
        <w:t>C. A channel that always flows underground</w:t>
      </w:r>
    </w:p>
    <w:p>
      <w:pPr>
        <w:keepNext w:val="0"/>
        <w:keepLines/>
        <w:spacing w:after="0"/>
        <w:ind w:left="360" w:firstLine="0"/>
      </w:pPr>
      <w:r>
        <w:t>D. A lake with no outlet</w:t>
      </w:r>
    </w:p>
    <w:p>
      <w:pPr>
        <w:keepNext/>
        <w:spacing w:before="80" w:after="20"/>
      </w:pPr>
      <w:r>
        <w:rPr>
          <w:b/>
        </w:rPr>
        <w:t>127. What is an estuary?</w:t>
      </w:r>
    </w:p>
    <w:p>
      <w:pPr>
        <w:keepNext/>
        <w:keepLines/>
        <w:spacing w:after="0"/>
        <w:ind w:left="360" w:firstLine="0"/>
      </w:pPr>
      <w:r>
        <w:t>A. A desert basin with no water</w:t>
      </w:r>
    </w:p>
    <w:p>
      <w:pPr>
        <w:keepNext/>
        <w:keepLines/>
        <w:spacing w:after="0"/>
        <w:ind w:left="360" w:firstLine="0"/>
      </w:pPr>
      <w:r>
        <w:t>B. A high mountain plateau</w:t>
      </w:r>
    </w:p>
    <w:p>
      <w:pPr>
        <w:keepNext/>
        <w:keepLines/>
        <w:spacing w:after="0"/>
        <w:ind w:left="360" w:firstLine="0"/>
      </w:pPr>
      <w:r>
        <w:t>C. The source of a glacier</w:t>
      </w:r>
    </w:p>
    <w:p>
      <w:pPr>
        <w:keepNext w:val="0"/>
        <w:keepLines/>
        <w:spacing w:after="0"/>
        <w:ind w:left="360" w:firstLine="0"/>
      </w:pPr>
      <w:r>
        <w:t>D. A coastal area where river freshwater mixes with seawater</w:t>
      </w:r>
    </w:p>
    <w:p>
      <w:pPr>
        <w:keepNext/>
        <w:spacing w:before="80" w:after="20"/>
      </w:pPr>
      <w:r>
        <w:rPr>
          <w:b/>
        </w:rPr>
        <w:t>128. A monsoon is best described as a seasonal change in what?</w:t>
      </w:r>
    </w:p>
    <w:p>
      <w:pPr>
        <w:keepNext/>
        <w:keepLines/>
        <w:spacing w:after="0"/>
        <w:ind w:left="360" w:firstLine="0"/>
      </w:pPr>
      <w:r>
        <w:t>A. The length of a year</w:t>
      </w:r>
    </w:p>
    <w:p>
      <w:pPr>
        <w:keepNext/>
        <w:keepLines/>
        <w:spacing w:after="0"/>
        <w:ind w:left="360" w:firstLine="0"/>
      </w:pPr>
      <w:r>
        <w:t>B. Wind patterns, often bringing marked wet and dry seasons</w:t>
      </w:r>
    </w:p>
    <w:p>
      <w:pPr>
        <w:keepNext/>
        <w:keepLines/>
        <w:spacing w:after="0"/>
        <w:ind w:left="360" w:firstLine="0"/>
      </w:pPr>
      <w:r>
        <w:t>C. The direction of Earth's magnetic poles only</w:t>
      </w:r>
    </w:p>
    <w:p>
      <w:pPr>
        <w:keepNext w:val="0"/>
        <w:keepLines/>
        <w:spacing w:after="0"/>
        <w:ind w:left="360" w:firstLine="0"/>
      </w:pPr>
      <w:r>
        <w:t>D. Earth's orbit</w:t>
      </w:r>
    </w:p>
    <w:p>
      <w:pPr>
        <w:keepNext/>
        <w:spacing w:before="80" w:after="20"/>
      </w:pPr>
      <w:r>
        <w:rPr>
          <w:b/>
        </w:rPr>
        <w:t>129. The Harmattan in West Africa is usually associated with what?</w:t>
      </w:r>
    </w:p>
    <w:p>
      <w:pPr>
        <w:keepNext/>
        <w:keepLines/>
        <w:spacing w:after="0"/>
        <w:ind w:left="360" w:firstLine="0"/>
      </w:pPr>
      <w:r>
        <w:t>A. Daily snowfall</w:t>
      </w:r>
    </w:p>
    <w:p>
      <w:pPr>
        <w:keepNext/>
        <w:keepLines/>
        <w:spacing w:after="0"/>
        <w:ind w:left="360" w:firstLine="0"/>
      </w:pPr>
      <w:r>
        <w:t>B. Warm ocean currents from the south only</w:t>
      </w:r>
    </w:p>
    <w:p>
      <w:pPr>
        <w:keepNext/>
        <w:keepLines/>
        <w:spacing w:after="0"/>
        <w:ind w:left="360" w:firstLine="0"/>
      </w:pPr>
      <w:r>
        <w:t>C. Dry, dusty air from the northeast</w:t>
      </w:r>
    </w:p>
    <w:p>
      <w:pPr>
        <w:keepNext w:val="0"/>
        <w:keepLines/>
        <w:spacing w:after="0"/>
        <w:ind w:left="360" w:firstLine="0"/>
      </w:pPr>
      <w:r>
        <w:t>D. A permanent sea breeze from the west</w:t>
      </w:r>
    </w:p>
    <w:p>
      <w:pPr>
        <w:keepNext/>
        <w:spacing w:before="80" w:after="20"/>
      </w:pPr>
      <w:r>
        <w:rPr>
          <w:b/>
        </w:rPr>
        <w:t>130. Nigeria is located in which African region?</w:t>
      </w:r>
    </w:p>
    <w:p>
      <w:pPr>
        <w:keepNext/>
        <w:keepLines/>
        <w:spacing w:after="0"/>
        <w:ind w:left="360" w:firstLine="0"/>
      </w:pPr>
      <w:r>
        <w:t>A. West Africa</w:t>
      </w:r>
    </w:p>
    <w:p>
      <w:pPr>
        <w:keepNext/>
        <w:keepLines/>
        <w:spacing w:after="0"/>
        <w:ind w:left="360" w:firstLine="0"/>
      </w:pPr>
      <w:r>
        <w:t>B. North Africa</w:t>
      </w:r>
    </w:p>
    <w:p>
      <w:pPr>
        <w:keepNext/>
        <w:keepLines/>
        <w:spacing w:after="0"/>
        <w:ind w:left="360" w:firstLine="0"/>
      </w:pPr>
      <w:r>
        <w:t>C. Southern Africa</w:t>
      </w:r>
    </w:p>
    <w:p>
      <w:pPr>
        <w:keepNext w:val="0"/>
        <w:keepLines/>
        <w:spacing w:after="0"/>
        <w:ind w:left="360" w:firstLine="0"/>
      </w:pPr>
      <w:r>
        <w:t>D. East Africa</w:t>
      </w:r>
    </w:p>
    <w:p>
      <w:pPr>
        <w:keepNext/>
        <w:spacing w:before="80" w:after="20"/>
      </w:pPr>
      <w:r>
        <w:rPr>
          <w:b/>
        </w:rPr>
        <w:t>131. Lake Chad lies near the borders of Nigeria and which other country?</w:t>
      </w:r>
    </w:p>
    <w:p>
      <w:pPr>
        <w:keepNext/>
        <w:keepLines/>
        <w:spacing w:after="0"/>
        <w:ind w:left="360" w:firstLine="0"/>
      </w:pPr>
      <w:r>
        <w:t>A. Senegal</w:t>
      </w:r>
    </w:p>
    <w:p>
      <w:pPr>
        <w:keepNext/>
        <w:keepLines/>
        <w:spacing w:after="0"/>
        <w:ind w:left="360" w:firstLine="0"/>
      </w:pPr>
      <w:r>
        <w:t>B. Chad</w:t>
      </w:r>
    </w:p>
    <w:p>
      <w:pPr>
        <w:keepNext/>
        <w:keepLines/>
        <w:spacing w:after="0"/>
        <w:ind w:left="360" w:firstLine="0"/>
      </w:pPr>
      <w:r>
        <w:t>C. Ghana</w:t>
      </w:r>
    </w:p>
    <w:p>
      <w:pPr>
        <w:keepNext w:val="0"/>
        <w:keepLines/>
        <w:spacing w:after="0"/>
        <w:ind w:left="360" w:firstLine="0"/>
      </w:pPr>
      <w:r>
        <w:t>D. Liberia</w:t>
      </w:r>
    </w:p>
    <w:p>
      <w:pPr>
        <w:keepNext/>
        <w:spacing w:before="80" w:after="20"/>
      </w:pPr>
      <w:r>
        <w:rPr>
          <w:b/>
        </w:rPr>
        <w:t>132. Which is the highest mountain in Africa?</w:t>
      </w:r>
    </w:p>
    <w:p>
      <w:pPr>
        <w:keepNext/>
        <w:keepLines/>
        <w:spacing w:after="0"/>
        <w:ind w:left="360" w:firstLine="0"/>
      </w:pPr>
      <w:r>
        <w:t>A. Mount Stanley</w:t>
      </w:r>
    </w:p>
    <w:p>
      <w:pPr>
        <w:keepNext/>
        <w:keepLines/>
        <w:spacing w:after="0"/>
        <w:ind w:left="360" w:firstLine="0"/>
      </w:pPr>
      <w:r>
        <w:t>B. Mount Kilimanjaro</w:t>
      </w:r>
    </w:p>
    <w:p>
      <w:pPr>
        <w:keepNext/>
        <w:keepLines/>
        <w:spacing w:after="0"/>
        <w:ind w:left="360" w:firstLine="0"/>
      </w:pPr>
      <w:r>
        <w:t>C. Drakensberg's highest peak</w:t>
      </w:r>
    </w:p>
    <w:p>
      <w:pPr>
        <w:keepNext w:val="0"/>
        <w:keepLines/>
        <w:spacing w:after="0"/>
        <w:ind w:left="360" w:firstLine="0"/>
      </w:pPr>
      <w:r>
        <w:t>D. Mount Kenya</w:t>
      </w:r>
    </w:p>
    <w:p>
      <w:pPr>
        <w:keepNext/>
        <w:spacing w:before="80" w:after="20"/>
      </w:pPr>
      <w:r>
        <w:rPr>
          <w:b/>
        </w:rPr>
        <w:t>133. Victoria Falls is on which river?</w:t>
      </w:r>
    </w:p>
    <w:p>
      <w:pPr>
        <w:keepNext/>
        <w:keepLines/>
        <w:spacing w:after="0"/>
        <w:ind w:left="360" w:firstLine="0"/>
      </w:pPr>
      <w:r>
        <w:t>A. Senegal River</w:t>
      </w:r>
    </w:p>
    <w:p>
      <w:pPr>
        <w:keepNext/>
        <w:keepLines/>
        <w:spacing w:after="0"/>
        <w:ind w:left="360" w:firstLine="0"/>
      </w:pPr>
      <w:r>
        <w:t>B. Nile River</w:t>
      </w:r>
    </w:p>
    <w:p>
      <w:pPr>
        <w:keepNext/>
        <w:keepLines/>
        <w:spacing w:after="0"/>
        <w:ind w:left="360" w:firstLine="0"/>
      </w:pPr>
      <w:r>
        <w:t>C. Orange River</w:t>
      </w:r>
    </w:p>
    <w:p>
      <w:pPr>
        <w:keepNext w:val="0"/>
        <w:keepLines/>
        <w:spacing w:after="0"/>
        <w:ind w:left="360" w:firstLine="0"/>
      </w:pPr>
      <w:r>
        <w:t>D. Zambezi River</w:t>
      </w:r>
    </w:p>
    <w:p>
      <w:pPr>
        <w:keepNext/>
        <w:spacing w:before="80" w:after="20"/>
      </w:pPr>
      <w:r>
        <w:rPr>
          <w:b/>
        </w:rPr>
        <w:t>134. The Great Rift Valley is especially associated with which part of Africa?</w:t>
      </w:r>
    </w:p>
    <w:p>
      <w:pPr>
        <w:keepNext/>
        <w:keepLines/>
        <w:spacing w:after="0"/>
        <w:ind w:left="360" w:firstLine="0"/>
      </w:pPr>
      <w:r>
        <w:t>A. The Cape Peninsula only</w:t>
      </w:r>
    </w:p>
    <w:p>
      <w:pPr>
        <w:keepNext/>
        <w:keepLines/>
        <w:spacing w:after="0"/>
        <w:ind w:left="360" w:firstLine="0"/>
      </w:pPr>
      <w:r>
        <w:t>B. The Niger Delta only</w:t>
      </w:r>
    </w:p>
    <w:p>
      <w:pPr>
        <w:keepNext/>
        <w:keepLines/>
        <w:spacing w:after="0"/>
        <w:ind w:left="360" w:firstLine="0"/>
      </w:pPr>
      <w:r>
        <w:t>C. Western Sahara</w:t>
      </w:r>
    </w:p>
    <w:p>
      <w:pPr>
        <w:keepNext w:val="0"/>
        <w:keepLines/>
        <w:spacing w:after="0"/>
        <w:ind w:left="360" w:firstLine="0"/>
      </w:pPr>
      <w:r>
        <w:t>D. Eastern Africa</w:t>
      </w:r>
    </w:p>
    <w:p>
      <w:pPr>
        <w:keepNext/>
        <w:spacing w:before="80" w:after="20"/>
      </w:pPr>
      <w:r>
        <w:rPr>
          <w:b/>
        </w:rPr>
        <w:t>135. The Cape of Good Hope is in which country?</w:t>
      </w:r>
    </w:p>
    <w:p>
      <w:pPr>
        <w:keepNext/>
        <w:keepLines/>
        <w:spacing w:after="0"/>
        <w:ind w:left="360" w:firstLine="0"/>
      </w:pPr>
      <w:r>
        <w:t>A. Namibia</w:t>
      </w:r>
    </w:p>
    <w:p>
      <w:pPr>
        <w:keepNext/>
        <w:keepLines/>
        <w:spacing w:after="0"/>
        <w:ind w:left="360" w:firstLine="0"/>
      </w:pPr>
      <w:r>
        <w:t>B. Morocco</w:t>
      </w:r>
    </w:p>
    <w:p>
      <w:pPr>
        <w:keepNext/>
        <w:keepLines/>
        <w:spacing w:after="0"/>
        <w:ind w:left="360" w:firstLine="0"/>
      </w:pPr>
      <w:r>
        <w:t>C. South Africa</w:t>
      </w:r>
    </w:p>
    <w:p>
      <w:pPr>
        <w:keepNext w:val="0"/>
        <w:keepLines/>
        <w:spacing w:after="0"/>
        <w:ind w:left="360" w:firstLine="0"/>
      </w:pPr>
      <w:r>
        <w:t>D. Kenya</w:t>
      </w:r>
    </w:p>
    <w:p>
      <w:pPr>
        <w:keepNext/>
        <w:spacing w:before="80" w:after="20"/>
      </w:pPr>
      <w:r>
        <w:rPr>
          <w:b/>
        </w:rPr>
        <w:t>136. Which sea separates much of southern Europe from northern Africa?</w:t>
      </w:r>
    </w:p>
    <w:p>
      <w:pPr>
        <w:keepNext/>
        <w:keepLines/>
        <w:spacing w:after="0"/>
        <w:ind w:left="360" w:firstLine="0"/>
      </w:pPr>
      <w:r>
        <w:t>A. Mediterranean Sea</w:t>
      </w:r>
    </w:p>
    <w:p>
      <w:pPr>
        <w:keepNext/>
        <w:keepLines/>
        <w:spacing w:after="0"/>
        <w:ind w:left="360" w:firstLine="0"/>
      </w:pPr>
      <w:r>
        <w:t>B. Baltic Sea</w:t>
      </w:r>
    </w:p>
    <w:p>
      <w:pPr>
        <w:keepNext/>
        <w:keepLines/>
        <w:spacing w:after="0"/>
        <w:ind w:left="360" w:firstLine="0"/>
      </w:pPr>
      <w:r>
        <w:t>C. Arabian Sea</w:t>
      </w:r>
    </w:p>
    <w:p>
      <w:pPr>
        <w:keepNext w:val="0"/>
        <w:keepLines/>
        <w:spacing w:after="0"/>
        <w:ind w:left="360" w:firstLine="0"/>
      </w:pPr>
      <w:r>
        <w:t>D. Caribbean Sea</w:t>
      </w:r>
    </w:p>
    <w:p>
      <w:pPr>
        <w:keepNext/>
        <w:spacing w:before="80" w:after="20"/>
      </w:pPr>
      <w:r>
        <w:rPr>
          <w:b/>
        </w:rPr>
        <w:t>137. The Andes mountain range is located in which continent?</w:t>
      </w:r>
    </w:p>
    <w:p>
      <w:pPr>
        <w:keepNext/>
        <w:keepLines/>
        <w:spacing w:after="0"/>
        <w:ind w:left="360" w:firstLine="0"/>
      </w:pPr>
      <w:r>
        <w:t>A. Africa</w:t>
      </w:r>
    </w:p>
    <w:p>
      <w:pPr>
        <w:keepNext/>
        <w:keepLines/>
        <w:spacing w:after="0"/>
        <w:ind w:left="360" w:firstLine="0"/>
      </w:pPr>
      <w:r>
        <w:t>B. Australia</w:t>
      </w:r>
    </w:p>
    <w:p>
      <w:pPr>
        <w:keepNext/>
        <w:keepLines/>
        <w:spacing w:after="0"/>
        <w:ind w:left="360" w:firstLine="0"/>
      </w:pPr>
      <w:r>
        <w:t>C. Europe</w:t>
      </w:r>
    </w:p>
    <w:p>
      <w:pPr>
        <w:keepNext w:val="0"/>
        <w:keepLines/>
        <w:spacing w:after="0"/>
        <w:ind w:left="360" w:firstLine="0"/>
      </w:pPr>
      <w:r>
        <w:t>D. South America</w:t>
      </w:r>
    </w:p>
    <w:p>
      <w:pPr>
        <w:keepNext/>
        <w:spacing w:before="80" w:after="20"/>
      </w:pPr>
      <w:r>
        <w:rPr>
          <w:b/>
        </w:rPr>
        <w:t>138. The Amazon rainforest is mainly located in which continent?</w:t>
      </w:r>
    </w:p>
    <w:p>
      <w:pPr>
        <w:keepNext/>
        <w:keepLines/>
        <w:spacing w:after="0"/>
        <w:ind w:left="360" w:firstLine="0"/>
      </w:pPr>
      <w:r>
        <w:t>A. South America</w:t>
      </w:r>
    </w:p>
    <w:p>
      <w:pPr>
        <w:keepNext/>
        <w:keepLines/>
        <w:spacing w:after="0"/>
        <w:ind w:left="360" w:firstLine="0"/>
      </w:pPr>
      <w:r>
        <w:t>B. North America</w:t>
      </w:r>
    </w:p>
    <w:p>
      <w:pPr>
        <w:keepNext/>
        <w:keepLines/>
        <w:spacing w:after="0"/>
        <w:ind w:left="360" w:firstLine="0"/>
      </w:pPr>
      <w:r>
        <w:t>C. Asia</w:t>
      </w:r>
    </w:p>
    <w:p>
      <w:pPr>
        <w:keepNext w:val="0"/>
        <w:keepLines/>
        <w:spacing w:after="0"/>
        <w:ind w:left="360" w:firstLine="0"/>
      </w:pPr>
      <w:r>
        <w:t>D. Europe</w:t>
      </w:r>
    </w:p>
    <w:p>
      <w:pPr>
        <w:keepNext/>
        <w:spacing w:before="80" w:after="20"/>
      </w:pPr>
      <w:r>
        <w:rPr>
          <w:b/>
        </w:rPr>
        <w:t>139. Which country has the largest land area in the world?</w:t>
      </w:r>
    </w:p>
    <w:p>
      <w:pPr>
        <w:keepNext/>
        <w:keepLines/>
        <w:spacing w:after="0"/>
        <w:ind w:left="360" w:firstLine="0"/>
      </w:pPr>
      <w:r>
        <w:t>A. Russia</w:t>
      </w:r>
    </w:p>
    <w:p>
      <w:pPr>
        <w:keepNext/>
        <w:keepLines/>
        <w:spacing w:after="0"/>
        <w:ind w:left="360" w:firstLine="0"/>
      </w:pPr>
      <w:r>
        <w:t>B. China</w:t>
      </w:r>
    </w:p>
    <w:p>
      <w:pPr>
        <w:keepNext/>
        <w:keepLines/>
        <w:spacing w:after="0"/>
        <w:ind w:left="360" w:firstLine="0"/>
      </w:pPr>
      <w:r>
        <w:t>C. Canada</w:t>
      </w:r>
    </w:p>
    <w:p>
      <w:pPr>
        <w:keepNext w:val="0"/>
        <w:keepLines/>
        <w:spacing w:after="0"/>
        <w:ind w:left="360" w:firstLine="0"/>
      </w:pPr>
      <w:r>
        <w:t>D. United States</w:t>
      </w:r>
    </w:p>
    <w:p>
      <w:pPr>
        <w:keepNext/>
        <w:spacing w:before="80" w:after="20"/>
      </w:pPr>
      <w:r>
        <w:rPr>
          <w:b/>
        </w:rPr>
        <w:t>140. Which continent has the largest population?</w:t>
      </w:r>
    </w:p>
    <w:p>
      <w:pPr>
        <w:keepNext/>
        <w:keepLines/>
        <w:spacing w:after="0"/>
        <w:ind w:left="360" w:firstLine="0"/>
      </w:pPr>
      <w:r>
        <w:t>A. Asia</w:t>
      </w:r>
    </w:p>
    <w:p>
      <w:pPr>
        <w:keepNext/>
        <w:keepLines/>
        <w:spacing w:after="0"/>
        <w:ind w:left="360" w:firstLine="0"/>
      </w:pPr>
      <w:r>
        <w:t>B. Europe</w:t>
      </w:r>
    </w:p>
    <w:p>
      <w:pPr>
        <w:keepNext/>
        <w:keepLines/>
        <w:spacing w:after="0"/>
        <w:ind w:left="360" w:firstLine="0"/>
      </w:pPr>
      <w:r>
        <w:t>C. South America</w:t>
      </w:r>
    </w:p>
    <w:p>
      <w:pPr>
        <w:keepNext w:val="0"/>
        <w:keepLines/>
        <w:spacing w:after="0"/>
        <w:ind w:left="360" w:firstLine="0"/>
      </w:pPr>
      <w:r>
        <w:t>D. Africa</w:t>
      </w:r>
    </w:p>
    <w:p>
      <w:pPr>
        <w:keepNext/>
        <w:spacing w:before="80" w:after="20"/>
      </w:pPr>
      <w:r>
        <w:rPr>
          <w:b/>
        </w:rPr>
        <w:t>141. Which is the world's largest hot desert?</w:t>
      </w:r>
    </w:p>
    <w:p>
      <w:pPr>
        <w:keepNext/>
        <w:keepLines/>
        <w:spacing w:after="0"/>
        <w:ind w:left="360" w:firstLine="0"/>
      </w:pPr>
      <w:r>
        <w:t>A. Sahara Desert</w:t>
      </w:r>
    </w:p>
    <w:p>
      <w:pPr>
        <w:keepNext/>
        <w:keepLines/>
        <w:spacing w:after="0"/>
        <w:ind w:left="360" w:firstLine="0"/>
      </w:pPr>
      <w:r>
        <w:t>B. Kalahari Desert</w:t>
      </w:r>
    </w:p>
    <w:p>
      <w:pPr>
        <w:keepNext/>
        <w:keepLines/>
        <w:spacing w:after="0"/>
        <w:ind w:left="360" w:firstLine="0"/>
      </w:pPr>
      <w:r>
        <w:t>C. Arabian Desert</w:t>
      </w:r>
    </w:p>
    <w:p>
      <w:pPr>
        <w:keepNext w:val="0"/>
        <w:keepLines/>
        <w:spacing w:after="0"/>
        <w:ind w:left="360" w:firstLine="0"/>
      </w:pPr>
      <w:r>
        <w:t>D. Gobi Desert</w:t>
      </w:r>
    </w:p>
    <w:p>
      <w:pPr>
        <w:keepNext/>
        <w:spacing w:before="80" w:after="20"/>
      </w:pPr>
      <w:r>
        <w:rPr>
          <w:b/>
        </w:rPr>
        <w:t>142. A Mediterranean climate typically has which pattern?</w:t>
      </w:r>
    </w:p>
    <w:p>
      <w:pPr>
        <w:keepNext/>
        <w:keepLines/>
        <w:spacing w:after="0"/>
        <w:ind w:left="360" w:firstLine="0"/>
      </w:pPr>
      <w:r>
        <w:t>A. No seasonal variation in temperature or rainfall</w:t>
      </w:r>
    </w:p>
    <w:p>
      <w:pPr>
        <w:keepNext/>
        <w:keepLines/>
        <w:spacing w:after="0"/>
        <w:ind w:left="360" w:firstLine="0"/>
      </w:pPr>
      <w:r>
        <w:t>B. Wet summers and permanently frozen winters</w:t>
      </w:r>
    </w:p>
    <w:p>
      <w:pPr>
        <w:keepNext/>
        <w:keepLines/>
        <w:spacing w:after="0"/>
        <w:ind w:left="360" w:firstLine="0"/>
      </w:pPr>
      <w:r>
        <w:t>C. Hot, dry summers and mild, wetter winters</w:t>
      </w:r>
    </w:p>
    <w:p>
      <w:pPr>
        <w:keepNext w:val="0"/>
        <w:keepLines/>
        <w:spacing w:after="0"/>
        <w:ind w:left="360" w:firstLine="0"/>
      </w:pPr>
      <w:r>
        <w:t>D. Rainfall only during every afternoon</w:t>
      </w:r>
    </w:p>
    <w:p>
      <w:pPr>
        <w:keepNext/>
        <w:spacing w:before="80" w:after="20"/>
      </w:pPr>
      <w:r>
        <w:rPr>
          <w:b/>
        </w:rPr>
        <w:t>143. Which climate is generally hot and wet throughout much of the year?</w:t>
      </w:r>
    </w:p>
    <w:p>
      <w:pPr>
        <w:keepNext/>
        <w:keepLines/>
        <w:spacing w:after="0"/>
        <w:ind w:left="360" w:firstLine="0"/>
      </w:pPr>
      <w:r>
        <w:t>A. High-latitude desert climate</w:t>
      </w:r>
    </w:p>
    <w:p>
      <w:pPr>
        <w:keepNext/>
        <w:keepLines/>
        <w:spacing w:after="0"/>
        <w:ind w:left="360" w:firstLine="0"/>
      </w:pPr>
      <w:r>
        <w:t>B. Equatorial climate</w:t>
      </w:r>
    </w:p>
    <w:p>
      <w:pPr>
        <w:keepNext/>
        <w:keepLines/>
        <w:spacing w:after="0"/>
        <w:ind w:left="360" w:firstLine="0"/>
      </w:pPr>
      <w:r>
        <w:t>C. Tundra climate</w:t>
      </w:r>
    </w:p>
    <w:p>
      <w:pPr>
        <w:keepNext w:val="0"/>
        <w:keepLines/>
        <w:spacing w:after="0"/>
        <w:ind w:left="360" w:firstLine="0"/>
      </w:pPr>
      <w:r>
        <w:t>D. Polar climate</w:t>
      </w:r>
    </w:p>
    <w:p>
      <w:pPr>
        <w:keepNext/>
        <w:spacing w:before="80" w:after="20"/>
      </w:pPr>
      <w:r>
        <w:rPr>
          <w:b/>
        </w:rPr>
        <w:t>144. What does urbanisation mean?</w:t>
      </w:r>
    </w:p>
    <w:p>
      <w:pPr>
        <w:keepNext/>
        <w:keepLines/>
        <w:spacing w:after="0"/>
        <w:ind w:left="360" w:firstLine="0"/>
      </w:pPr>
      <w:r>
        <w:t>A. The movement of cities into the sea</w:t>
      </w:r>
    </w:p>
    <w:p>
      <w:pPr>
        <w:keepNext/>
        <w:keepLines/>
        <w:spacing w:after="0"/>
        <w:ind w:left="360" w:firstLine="0"/>
      </w:pPr>
      <w:r>
        <w:t>B. The conversion of all cities into farms</w:t>
      </w:r>
    </w:p>
    <w:p>
      <w:pPr>
        <w:keepNext/>
        <w:keepLines/>
        <w:spacing w:after="0"/>
        <w:ind w:left="360" w:firstLine="0"/>
      </w:pPr>
      <w:r>
        <w:t>C. An increase in the proportion of people living in urban areas</w:t>
      </w:r>
    </w:p>
    <w:p>
      <w:pPr>
        <w:keepNext w:val="0"/>
        <w:keepLines/>
        <w:spacing w:after="0"/>
        <w:ind w:left="360" w:firstLine="0"/>
      </w:pPr>
      <w:r>
        <w:t>D. A fall in the number of towns</w:t>
      </w:r>
    </w:p>
    <w:p>
      <w:pPr>
        <w:keepNext/>
        <w:spacing w:before="80" w:after="20"/>
      </w:pPr>
      <w:r>
        <w:rPr>
          <w:b/>
        </w:rPr>
        <w:t>145. Population density is usually measured as what?</w:t>
      </w:r>
    </w:p>
    <w:p>
      <w:pPr>
        <w:keepNext/>
        <w:keepLines/>
        <w:spacing w:after="0"/>
        <w:ind w:left="360" w:firstLine="0"/>
      </w:pPr>
      <w:r>
        <w:t>A. Buildings per continent only</w:t>
      </w:r>
    </w:p>
    <w:p>
      <w:pPr>
        <w:keepNext/>
        <w:keepLines/>
        <w:spacing w:after="0"/>
        <w:ind w:left="360" w:firstLine="0"/>
      </w:pPr>
      <w:r>
        <w:t>B. Births per hospital</w:t>
      </w:r>
    </w:p>
    <w:p>
      <w:pPr>
        <w:keepNext/>
        <w:keepLines/>
        <w:spacing w:after="0"/>
        <w:ind w:left="360" w:firstLine="0"/>
      </w:pPr>
      <w:r>
        <w:t>C. People per unit area</w:t>
      </w:r>
    </w:p>
    <w:p>
      <w:pPr>
        <w:keepNext w:val="0"/>
        <w:keepLines/>
        <w:spacing w:after="0"/>
        <w:ind w:left="360" w:firstLine="0"/>
      </w:pPr>
      <w:r>
        <w:t>D. Rainfall per river</w:t>
      </w:r>
    </w:p>
    <w:p>
      <w:pPr>
        <w:keepNext/>
        <w:spacing w:before="80" w:after="20"/>
      </w:pPr>
      <w:r>
        <w:rPr>
          <w:b/>
        </w:rPr>
        <w:t>146. Migration is the movement of people from one place to another to live, temporarily or permanently. Which term describes it?</w:t>
      </w:r>
    </w:p>
    <w:p>
      <w:pPr>
        <w:keepNext/>
        <w:keepLines/>
        <w:spacing w:after="0"/>
        <w:ind w:left="360" w:firstLine="0"/>
      </w:pPr>
      <w:r>
        <w:t>A. Condensation</w:t>
      </w:r>
    </w:p>
    <w:p>
      <w:pPr>
        <w:keepNext/>
        <w:keepLines/>
        <w:spacing w:after="0"/>
        <w:ind w:left="360" w:firstLine="0"/>
      </w:pPr>
      <w:r>
        <w:t>B. Migration</w:t>
      </w:r>
    </w:p>
    <w:p>
      <w:pPr>
        <w:keepNext/>
        <w:keepLines/>
        <w:spacing w:after="0"/>
        <w:ind w:left="360" w:firstLine="0"/>
      </w:pPr>
      <w:r>
        <w:t>C. Weathering</w:t>
      </w:r>
    </w:p>
    <w:p>
      <w:pPr>
        <w:keepNext w:val="0"/>
        <w:keepLines/>
        <w:spacing w:after="0"/>
        <w:ind w:left="360" w:firstLine="0"/>
      </w:pPr>
      <w:r>
        <w:t>D. Irrigation</w:t>
      </w:r>
    </w:p>
    <w:p>
      <w:pPr>
        <w:keepNext/>
        <w:spacing w:before="80" w:after="20"/>
      </w:pPr>
      <w:r>
        <w:rPr>
          <w:b/>
        </w:rPr>
        <w:t>147. Which is an example of a renewable energy resource?</w:t>
      </w:r>
    </w:p>
    <w:p>
      <w:pPr>
        <w:keepNext/>
        <w:keepLines/>
        <w:spacing w:after="0"/>
        <w:ind w:left="360" w:firstLine="0"/>
      </w:pPr>
      <w:r>
        <w:t>A. Petroleum</w:t>
      </w:r>
    </w:p>
    <w:p>
      <w:pPr>
        <w:keepNext/>
        <w:keepLines/>
        <w:spacing w:after="0"/>
        <w:ind w:left="360" w:firstLine="0"/>
      </w:pPr>
      <w:r>
        <w:t>B. Coal</w:t>
      </w:r>
    </w:p>
    <w:p>
      <w:pPr>
        <w:keepNext/>
        <w:keepLines/>
        <w:spacing w:after="0"/>
        <w:ind w:left="360" w:firstLine="0"/>
      </w:pPr>
      <w:r>
        <w:t>C. Solar energy</w:t>
      </w:r>
    </w:p>
    <w:p>
      <w:pPr>
        <w:keepNext w:val="0"/>
        <w:keepLines/>
        <w:spacing w:after="0"/>
        <w:ind w:left="360" w:firstLine="0"/>
      </w:pPr>
      <w:r>
        <w:t>D. Natural gas</w:t>
      </w:r>
    </w:p>
    <w:p>
      <w:pPr>
        <w:keepNext/>
        <w:spacing w:before="80" w:after="20"/>
      </w:pPr>
      <w:r>
        <w:rPr>
          <w:b/>
        </w:rPr>
        <w:t>148. Which resource is non-renewable on human timescales?</w:t>
      </w:r>
    </w:p>
    <w:p>
      <w:pPr>
        <w:keepNext/>
        <w:keepLines/>
        <w:spacing w:after="0"/>
        <w:ind w:left="360" w:firstLine="0"/>
      </w:pPr>
      <w:r>
        <w:t>A. Sunlight</w:t>
      </w:r>
    </w:p>
    <w:p>
      <w:pPr>
        <w:keepNext/>
        <w:keepLines/>
        <w:spacing w:after="0"/>
        <w:ind w:left="360" w:firstLine="0"/>
      </w:pPr>
      <w:r>
        <w:t>B. Tidal energy</w:t>
      </w:r>
    </w:p>
    <w:p>
      <w:pPr>
        <w:keepNext/>
        <w:keepLines/>
        <w:spacing w:after="0"/>
        <w:ind w:left="360" w:firstLine="0"/>
      </w:pPr>
      <w:r>
        <w:t>C. Crude oil</w:t>
      </w:r>
    </w:p>
    <w:p>
      <w:pPr>
        <w:keepNext w:val="0"/>
        <w:keepLines/>
        <w:spacing w:after="0"/>
        <w:ind w:left="360" w:firstLine="0"/>
      </w:pPr>
      <w:r>
        <w:t>D. Wind</w:t>
      </w:r>
    </w:p>
    <w:p>
      <w:pPr>
        <w:keepNext/>
        <w:spacing w:before="80" w:after="20"/>
      </w:pPr>
      <w:r>
        <w:rPr>
          <w:b/>
        </w:rPr>
        <w:t>149. What does GIS stand for in geography?</w:t>
      </w:r>
    </w:p>
    <w:p>
      <w:pPr>
        <w:keepNext/>
        <w:keepLines/>
        <w:spacing w:after="0"/>
        <w:ind w:left="360" w:firstLine="0"/>
      </w:pPr>
      <w:r>
        <w:t>A. Geographic Information System</w:t>
      </w:r>
    </w:p>
    <w:p>
      <w:pPr>
        <w:keepNext/>
        <w:keepLines/>
        <w:spacing w:after="0"/>
        <w:ind w:left="360" w:firstLine="0"/>
      </w:pPr>
      <w:r>
        <w:t>B. Global Island Survey</w:t>
      </w:r>
    </w:p>
    <w:p>
      <w:pPr>
        <w:keepNext/>
        <w:keepLines/>
        <w:spacing w:after="0"/>
        <w:ind w:left="360" w:firstLine="0"/>
      </w:pPr>
      <w:r>
        <w:t>C. General International Statistics</w:t>
      </w:r>
    </w:p>
    <w:p>
      <w:pPr>
        <w:keepNext w:val="0"/>
        <w:keepLines/>
        <w:spacing w:after="0"/>
        <w:ind w:left="360" w:firstLine="0"/>
      </w:pPr>
      <w:r>
        <w:t>D. Geological Ice Scale</w:t>
      </w:r>
    </w:p>
    <w:p>
      <w:pPr>
        <w:keepNext/>
        <w:spacing w:before="80" w:after="20"/>
      </w:pPr>
      <w:r>
        <w:rPr>
          <w:b/>
        </w:rPr>
        <w:t>150. Earthquakes commonly occur where what happens?</w:t>
      </w:r>
    </w:p>
    <w:p>
      <w:pPr>
        <w:keepNext/>
        <w:keepLines/>
        <w:spacing w:after="0"/>
        <w:ind w:left="360" w:firstLine="0"/>
      </w:pPr>
      <w:r>
        <w:t>A. Plants release oxygen</w:t>
      </w:r>
    </w:p>
    <w:p>
      <w:pPr>
        <w:keepNext/>
        <w:keepLines/>
        <w:spacing w:after="0"/>
        <w:ind w:left="360" w:firstLine="0"/>
      </w:pPr>
      <w:r>
        <w:t>B. Clouds condense</w:t>
      </w:r>
    </w:p>
    <w:p>
      <w:pPr>
        <w:keepNext/>
        <w:keepLines/>
        <w:spacing w:after="0"/>
        <w:ind w:left="360" w:firstLine="0"/>
      </w:pPr>
      <w:r>
        <w:t>C. Ocean water evaporates</w:t>
      </w:r>
    </w:p>
    <w:p>
      <w:pPr>
        <w:keepNext w:val="0"/>
        <w:keepLines/>
        <w:spacing w:after="0"/>
        <w:ind w:left="360" w:firstLine="0"/>
      </w:pPr>
      <w:r>
        <w:t>D. Tectonic plates interact or move along faults</w:t>
      </w:r>
    </w:p>
    <w:p>
      <w:r>
        <w:br w:type="page"/>
      </w:r>
    </w:p>
    <w:p>
      <w:pPr>
        <w:pStyle w:val="Heading1"/>
      </w:pPr>
      <w:r>
        <w:t>CHEMISTRY</w:t>
      </w:r>
    </w:p>
    <w:p>
      <w:pPr>
        <w:spacing w:after="160"/>
      </w:pPr>
      <w:r>
        <w:rPr>
          <w:i/>
          <w:color w:val="5A5A5A"/>
          <w:sz w:val="18"/>
        </w:rPr>
        <w:t>Questions 151–200 | 50 questions</w:t>
      </w:r>
    </w:p>
    <w:p>
      <w:pPr>
        <w:keepNext/>
        <w:spacing w:before="80" w:after="20"/>
      </w:pPr>
      <w:r>
        <w:rPr>
          <w:b/>
        </w:rPr>
        <w:t>151. What is the smallest unit of an element that retains its chemical identity?</w:t>
      </w:r>
    </w:p>
    <w:p>
      <w:pPr>
        <w:keepNext/>
        <w:keepLines/>
        <w:spacing w:after="0"/>
        <w:ind w:left="360" w:firstLine="0"/>
      </w:pPr>
      <w:r>
        <w:t>A. Neutron star</w:t>
      </w:r>
    </w:p>
    <w:p>
      <w:pPr>
        <w:keepNext/>
        <w:keepLines/>
        <w:spacing w:after="0"/>
        <w:ind w:left="360" w:firstLine="0"/>
      </w:pPr>
      <w:r>
        <w:t>B. Molecule of water</w:t>
      </w:r>
    </w:p>
    <w:p>
      <w:pPr>
        <w:keepNext/>
        <w:keepLines/>
        <w:spacing w:after="0"/>
        <w:ind w:left="360" w:firstLine="0"/>
      </w:pPr>
      <w:r>
        <w:t>C. Cell</w:t>
      </w:r>
    </w:p>
    <w:p>
      <w:pPr>
        <w:keepNext w:val="0"/>
        <w:keepLines/>
        <w:spacing w:after="0"/>
        <w:ind w:left="360" w:firstLine="0"/>
      </w:pPr>
      <w:r>
        <w:t>D. Atom</w:t>
      </w:r>
    </w:p>
    <w:p>
      <w:pPr>
        <w:keepNext/>
        <w:spacing w:before="80" w:after="20"/>
      </w:pPr>
      <w:r>
        <w:rPr>
          <w:b/>
        </w:rPr>
        <w:t>152. Which subatomic particle has a positive electric charge?</w:t>
      </w:r>
    </w:p>
    <w:p>
      <w:pPr>
        <w:keepNext/>
        <w:keepLines/>
        <w:spacing w:after="0"/>
        <w:ind w:left="360" w:firstLine="0"/>
      </w:pPr>
      <w:r>
        <w:t>A. Photon</w:t>
      </w:r>
    </w:p>
    <w:p>
      <w:pPr>
        <w:keepNext/>
        <w:keepLines/>
        <w:spacing w:after="0"/>
        <w:ind w:left="360" w:firstLine="0"/>
      </w:pPr>
      <w:r>
        <w:t>B. Proton</w:t>
      </w:r>
    </w:p>
    <w:p>
      <w:pPr>
        <w:keepNext/>
        <w:keepLines/>
        <w:spacing w:after="0"/>
        <w:ind w:left="360" w:firstLine="0"/>
      </w:pPr>
      <w:r>
        <w:t>C. Electron</w:t>
      </w:r>
    </w:p>
    <w:p>
      <w:pPr>
        <w:keepNext w:val="0"/>
        <w:keepLines/>
        <w:spacing w:after="0"/>
        <w:ind w:left="360" w:firstLine="0"/>
      </w:pPr>
      <w:r>
        <w:t>D. Neutron</w:t>
      </w:r>
    </w:p>
    <w:p>
      <w:pPr>
        <w:keepNext/>
        <w:spacing w:before="80" w:after="20"/>
      </w:pPr>
      <w:r>
        <w:rPr>
          <w:b/>
        </w:rPr>
        <w:t>153. Which subatomic particle has no electric charge?</w:t>
      </w:r>
    </w:p>
    <w:p>
      <w:pPr>
        <w:keepNext/>
        <w:keepLines/>
        <w:spacing w:after="0"/>
        <w:ind w:left="360" w:firstLine="0"/>
      </w:pPr>
      <w:r>
        <w:t>A. Neutron</w:t>
      </w:r>
    </w:p>
    <w:p>
      <w:pPr>
        <w:keepNext/>
        <w:keepLines/>
        <w:spacing w:after="0"/>
        <w:ind w:left="360" w:firstLine="0"/>
      </w:pPr>
      <w:r>
        <w:t>B. Positron</w:t>
      </w:r>
    </w:p>
    <w:p>
      <w:pPr>
        <w:keepNext/>
        <w:keepLines/>
        <w:spacing w:after="0"/>
        <w:ind w:left="360" w:firstLine="0"/>
      </w:pPr>
      <w:r>
        <w:t>C. Electron</w:t>
      </w:r>
    </w:p>
    <w:p>
      <w:pPr>
        <w:keepNext w:val="0"/>
        <w:keepLines/>
        <w:spacing w:after="0"/>
        <w:ind w:left="360" w:firstLine="0"/>
      </w:pPr>
      <w:r>
        <w:t>D. Proton</w:t>
      </w:r>
    </w:p>
    <w:p>
      <w:pPr>
        <w:keepNext/>
        <w:spacing w:before="80" w:after="20"/>
      </w:pPr>
      <w:r>
        <w:rPr>
          <w:b/>
        </w:rPr>
        <w:t>154. Which subatomic particle has a negative electric charge?</w:t>
      </w:r>
    </w:p>
    <w:p>
      <w:pPr>
        <w:keepNext/>
        <w:keepLines/>
        <w:spacing w:after="0"/>
        <w:ind w:left="360" w:firstLine="0"/>
      </w:pPr>
      <w:r>
        <w:t>A. Proton</w:t>
      </w:r>
    </w:p>
    <w:p>
      <w:pPr>
        <w:keepNext/>
        <w:keepLines/>
        <w:spacing w:after="0"/>
        <w:ind w:left="360" w:firstLine="0"/>
      </w:pPr>
      <w:r>
        <w:t>B. Alpha particle</w:t>
      </w:r>
    </w:p>
    <w:p>
      <w:pPr>
        <w:keepNext/>
        <w:keepLines/>
        <w:spacing w:after="0"/>
        <w:ind w:left="360" w:firstLine="0"/>
      </w:pPr>
      <w:r>
        <w:t>C. Neutron</w:t>
      </w:r>
    </w:p>
    <w:p>
      <w:pPr>
        <w:keepNext w:val="0"/>
        <w:keepLines/>
        <w:spacing w:after="0"/>
        <w:ind w:left="360" w:firstLine="0"/>
      </w:pPr>
      <w:r>
        <w:t>D. Electron</w:t>
      </w:r>
    </w:p>
    <w:p>
      <w:pPr>
        <w:keepNext/>
        <w:spacing w:before="80" w:after="20"/>
      </w:pPr>
      <w:r>
        <w:rPr>
          <w:b/>
        </w:rPr>
        <w:t>155. The atomic number of an element equals its number of what?</w:t>
      </w:r>
    </w:p>
    <w:p>
      <w:pPr>
        <w:keepNext/>
        <w:keepLines/>
        <w:spacing w:after="0"/>
        <w:ind w:left="360" w:firstLine="0"/>
      </w:pPr>
      <w:r>
        <w:t>A. Neutrons only</w:t>
      </w:r>
    </w:p>
    <w:p>
      <w:pPr>
        <w:keepNext/>
        <w:keepLines/>
        <w:spacing w:after="0"/>
        <w:ind w:left="360" w:firstLine="0"/>
      </w:pPr>
      <w:r>
        <w:t>B. Protons plus neutrons</w:t>
      </w:r>
    </w:p>
    <w:p>
      <w:pPr>
        <w:keepNext/>
        <w:keepLines/>
        <w:spacing w:after="0"/>
        <w:ind w:left="360" w:firstLine="0"/>
      </w:pPr>
      <w:r>
        <w:t>C. Electron shells</w:t>
      </w:r>
    </w:p>
    <w:p>
      <w:pPr>
        <w:keepNext w:val="0"/>
        <w:keepLines/>
        <w:spacing w:after="0"/>
        <w:ind w:left="360" w:firstLine="0"/>
      </w:pPr>
      <w:r>
        <w:t>D. Protons</w:t>
      </w:r>
    </w:p>
    <w:p>
      <w:pPr>
        <w:keepNext/>
        <w:spacing w:before="80" w:after="20"/>
      </w:pPr>
      <w:r>
        <w:rPr>
          <w:b/>
        </w:rPr>
        <w:t>156. The mass number of an isotope is the total number of which particles in its nucleus?</w:t>
      </w:r>
    </w:p>
    <w:p>
      <w:pPr>
        <w:keepNext/>
        <w:keepLines/>
        <w:spacing w:after="0"/>
        <w:ind w:left="360" w:firstLine="0"/>
      </w:pPr>
      <w:r>
        <w:t>A. Protons and neutrons</w:t>
      </w:r>
    </w:p>
    <w:p>
      <w:pPr>
        <w:keepNext/>
        <w:keepLines/>
        <w:spacing w:after="0"/>
        <w:ind w:left="360" w:firstLine="0"/>
      </w:pPr>
      <w:r>
        <w:t>B. Neutrons and molecules</w:t>
      </w:r>
    </w:p>
    <w:p>
      <w:pPr>
        <w:keepNext/>
        <w:keepLines/>
        <w:spacing w:after="0"/>
        <w:ind w:left="360" w:firstLine="0"/>
      </w:pPr>
      <w:r>
        <w:t>C. Electrons and shells</w:t>
      </w:r>
    </w:p>
    <w:p>
      <w:pPr>
        <w:keepNext w:val="0"/>
        <w:keepLines/>
        <w:spacing w:after="0"/>
        <w:ind w:left="360" w:firstLine="0"/>
      </w:pPr>
      <w:r>
        <w:t>D. Protons and electrons</w:t>
      </w:r>
    </w:p>
    <w:p>
      <w:pPr>
        <w:keepNext/>
        <w:spacing w:before="80" w:after="20"/>
      </w:pPr>
      <w:r>
        <w:rPr>
          <w:b/>
        </w:rPr>
        <w:t>157. The modern periodic table is arranged in increasing order of what?</w:t>
      </w:r>
    </w:p>
    <w:p>
      <w:pPr>
        <w:keepNext/>
        <w:keepLines/>
        <w:spacing w:after="0"/>
        <w:ind w:left="360" w:firstLine="0"/>
      </w:pPr>
      <w:r>
        <w:t>A. Atomic number</w:t>
      </w:r>
    </w:p>
    <w:p>
      <w:pPr>
        <w:keepNext/>
        <w:keepLines/>
        <w:spacing w:after="0"/>
        <w:ind w:left="360" w:firstLine="0"/>
      </w:pPr>
      <w:r>
        <w:t>B. Density</w:t>
      </w:r>
    </w:p>
    <w:p>
      <w:pPr>
        <w:keepNext/>
        <w:keepLines/>
        <w:spacing w:after="0"/>
        <w:ind w:left="360" w:firstLine="0"/>
      </w:pPr>
      <w:r>
        <w:t>C. Atomic size only</w:t>
      </w:r>
    </w:p>
    <w:p>
      <w:pPr>
        <w:keepNext w:val="0"/>
        <w:keepLines/>
        <w:spacing w:after="0"/>
        <w:ind w:left="360" w:firstLine="0"/>
      </w:pPr>
      <w:r>
        <w:t>D. Melting point</w:t>
      </w:r>
    </w:p>
    <w:p>
      <w:pPr>
        <w:keepNext/>
        <w:spacing w:before="80" w:after="20"/>
      </w:pPr>
      <w:r>
        <w:rPr>
          <w:b/>
        </w:rPr>
        <w:t>158. At about 25°C, a solution with pH 3 is classified as what?</w:t>
      </w:r>
    </w:p>
    <w:p>
      <w:pPr>
        <w:keepNext/>
        <w:keepLines/>
        <w:spacing w:after="0"/>
        <w:ind w:left="360" w:firstLine="0"/>
      </w:pPr>
      <w:r>
        <w:t>A. Basic</w:t>
      </w:r>
    </w:p>
    <w:p>
      <w:pPr>
        <w:keepNext/>
        <w:keepLines/>
        <w:spacing w:after="0"/>
        <w:ind w:left="360" w:firstLine="0"/>
      </w:pPr>
      <w:r>
        <w:t>B. Acidic</w:t>
      </w:r>
    </w:p>
    <w:p>
      <w:pPr>
        <w:keepNext/>
        <w:keepLines/>
        <w:spacing w:after="0"/>
        <w:ind w:left="360" w:firstLine="0"/>
      </w:pPr>
      <w:r>
        <w:t>C. Neutral</w:t>
      </w:r>
    </w:p>
    <w:p>
      <w:pPr>
        <w:keepNext w:val="0"/>
        <w:keepLines/>
        <w:spacing w:after="0"/>
        <w:ind w:left="360" w:firstLine="0"/>
      </w:pPr>
      <w:r>
        <w:t>D. Metallic</w:t>
      </w:r>
    </w:p>
    <w:p>
      <w:pPr>
        <w:keepNext/>
        <w:spacing w:before="80" w:after="20"/>
      </w:pPr>
      <w:r>
        <w:rPr>
          <w:b/>
        </w:rPr>
        <w:t>159. At about 25°C, a solution with pH 11 is classified as what?</w:t>
      </w:r>
    </w:p>
    <w:p>
      <w:pPr>
        <w:keepNext/>
        <w:keepLines/>
        <w:spacing w:after="0"/>
        <w:ind w:left="360" w:firstLine="0"/>
      </w:pPr>
      <w:r>
        <w:t>A. Neutral</w:t>
      </w:r>
    </w:p>
    <w:p>
      <w:pPr>
        <w:keepNext/>
        <w:keepLines/>
        <w:spacing w:after="0"/>
        <w:ind w:left="360" w:firstLine="0"/>
      </w:pPr>
      <w:r>
        <w:t>B. Acidic</w:t>
      </w:r>
    </w:p>
    <w:p>
      <w:pPr>
        <w:keepNext/>
        <w:keepLines/>
        <w:spacing w:after="0"/>
        <w:ind w:left="360" w:firstLine="0"/>
      </w:pPr>
      <w:r>
        <w:t>C. Always pure water</w:t>
      </w:r>
    </w:p>
    <w:p>
      <w:pPr>
        <w:keepNext w:val="0"/>
        <w:keepLines/>
        <w:spacing w:after="0"/>
        <w:ind w:left="360" w:firstLine="0"/>
      </w:pPr>
      <w:r>
        <w:t>D. Basic (alkaline)</w:t>
      </w:r>
    </w:p>
    <w:p>
      <w:pPr>
        <w:keepNext/>
        <w:spacing w:before="80" w:after="20"/>
      </w:pPr>
      <w:r>
        <w:rPr>
          <w:b/>
        </w:rPr>
        <w:t>160. At about 25°C, what is the pH of neutral pure water?</w:t>
      </w:r>
    </w:p>
    <w:p>
      <w:pPr>
        <w:keepNext/>
        <w:keepLines/>
        <w:spacing w:after="0"/>
        <w:ind w:left="360" w:firstLine="0"/>
      </w:pPr>
      <w:r>
        <w:t>A. 0</w:t>
      </w:r>
    </w:p>
    <w:p>
      <w:pPr>
        <w:keepNext/>
        <w:keepLines/>
        <w:spacing w:after="0"/>
        <w:ind w:left="360" w:firstLine="0"/>
      </w:pPr>
      <w:r>
        <w:t>B. 14</w:t>
      </w:r>
    </w:p>
    <w:p>
      <w:pPr>
        <w:keepNext/>
        <w:keepLines/>
        <w:spacing w:after="0"/>
        <w:ind w:left="360" w:firstLine="0"/>
      </w:pPr>
      <w:r>
        <w:t>C. 7</w:t>
      </w:r>
    </w:p>
    <w:p>
      <w:pPr>
        <w:keepNext w:val="0"/>
        <w:keepLines/>
        <w:spacing w:after="0"/>
        <w:ind w:left="360" w:firstLine="0"/>
      </w:pPr>
      <w:r>
        <w:t>D. 5</w:t>
      </w:r>
    </w:p>
    <w:p>
      <w:pPr>
        <w:keepNext/>
        <w:spacing w:before="80" w:after="20"/>
      </w:pPr>
      <w:r>
        <w:rPr>
          <w:b/>
        </w:rPr>
        <w:t>161. What is the chemical formula of water?</w:t>
      </w:r>
    </w:p>
    <w:p>
      <w:pPr>
        <w:keepNext/>
        <w:keepLines/>
        <w:spacing w:after="0"/>
        <w:ind w:left="360" w:firstLine="0"/>
      </w:pPr>
      <w:r>
        <w:t>A. H₂O₂</w:t>
      </w:r>
    </w:p>
    <w:p>
      <w:pPr>
        <w:keepNext/>
        <w:keepLines/>
        <w:spacing w:after="0"/>
        <w:ind w:left="360" w:firstLine="0"/>
      </w:pPr>
      <w:r>
        <w:t>B. HO₂</w:t>
      </w:r>
    </w:p>
    <w:p>
      <w:pPr>
        <w:keepNext/>
        <w:keepLines/>
        <w:spacing w:after="0"/>
        <w:ind w:left="360" w:firstLine="0"/>
      </w:pPr>
      <w:r>
        <w:t>C. OH</w:t>
      </w:r>
    </w:p>
    <w:p>
      <w:pPr>
        <w:keepNext w:val="0"/>
        <w:keepLines/>
        <w:spacing w:after="0"/>
        <w:ind w:left="360" w:firstLine="0"/>
      </w:pPr>
      <w:r>
        <w:t>D. H₂O</w:t>
      </w:r>
    </w:p>
    <w:p>
      <w:pPr>
        <w:keepNext/>
        <w:spacing w:before="80" w:after="20"/>
      </w:pPr>
      <w:r>
        <w:rPr>
          <w:b/>
        </w:rPr>
        <w:t>162. What is the chemical name of CO₂?</w:t>
      </w:r>
    </w:p>
    <w:p>
      <w:pPr>
        <w:keepNext/>
        <w:keepLines/>
        <w:spacing w:after="0"/>
        <w:ind w:left="360" w:firstLine="0"/>
      </w:pPr>
      <w:r>
        <w:t>A. Carbon dioxide</w:t>
      </w:r>
    </w:p>
    <w:p>
      <w:pPr>
        <w:keepNext/>
        <w:keepLines/>
        <w:spacing w:after="0"/>
        <w:ind w:left="360" w:firstLine="0"/>
      </w:pPr>
      <w:r>
        <w:t>B. Carbon monoxide</w:t>
      </w:r>
    </w:p>
    <w:p>
      <w:pPr>
        <w:keepNext/>
        <w:keepLines/>
        <w:spacing w:after="0"/>
        <w:ind w:left="360" w:firstLine="0"/>
      </w:pPr>
      <w:r>
        <w:t>C. Cobalt dioxide</w:t>
      </w:r>
    </w:p>
    <w:p>
      <w:pPr>
        <w:keepNext w:val="0"/>
        <w:keepLines/>
        <w:spacing w:after="0"/>
        <w:ind w:left="360" w:firstLine="0"/>
      </w:pPr>
      <w:r>
        <w:t>D. Calcium oxide</w:t>
      </w:r>
    </w:p>
    <w:p>
      <w:pPr>
        <w:keepNext/>
        <w:spacing w:before="80" w:after="20"/>
      </w:pPr>
      <w:r>
        <w:rPr>
          <w:b/>
        </w:rPr>
        <w:t>163. What is the common name of NaCl?</w:t>
      </w:r>
    </w:p>
    <w:p>
      <w:pPr>
        <w:keepNext/>
        <w:keepLines/>
        <w:spacing w:after="0"/>
        <w:ind w:left="360" w:firstLine="0"/>
      </w:pPr>
      <w:r>
        <w:t>A. Sodium chloride (table salt)</w:t>
      </w:r>
    </w:p>
    <w:p>
      <w:pPr>
        <w:keepNext/>
        <w:keepLines/>
        <w:spacing w:after="0"/>
        <w:ind w:left="360" w:firstLine="0"/>
      </w:pPr>
      <w:r>
        <w:t>B. Sodium hydroxide</w:t>
      </w:r>
    </w:p>
    <w:p>
      <w:pPr>
        <w:keepNext/>
        <w:keepLines/>
        <w:spacing w:after="0"/>
        <w:ind w:left="360" w:firstLine="0"/>
      </w:pPr>
      <w:r>
        <w:t>C. Sodium nitrate</w:t>
      </w:r>
    </w:p>
    <w:p>
      <w:pPr>
        <w:keepNext w:val="0"/>
        <w:keepLines/>
        <w:spacing w:after="0"/>
        <w:ind w:left="360" w:firstLine="0"/>
      </w:pPr>
      <w:r>
        <w:t>D. Sodium carbonate</w:t>
      </w:r>
    </w:p>
    <w:p>
      <w:pPr>
        <w:keepNext/>
        <w:spacing w:before="80" w:after="20"/>
      </w:pPr>
      <w:r>
        <w:rPr>
          <w:b/>
        </w:rPr>
        <w:t>164. What is the chemical symbol for oxygen?</w:t>
      </w:r>
    </w:p>
    <w:p>
      <w:pPr>
        <w:keepNext/>
        <w:keepLines/>
        <w:spacing w:after="0"/>
        <w:ind w:left="360" w:firstLine="0"/>
      </w:pPr>
      <w:r>
        <w:t>A. Og</w:t>
      </w:r>
    </w:p>
    <w:p>
      <w:pPr>
        <w:keepNext/>
        <w:keepLines/>
        <w:spacing w:after="0"/>
        <w:ind w:left="360" w:firstLine="0"/>
      </w:pPr>
      <w:r>
        <w:t>B. O</w:t>
      </w:r>
    </w:p>
    <w:p>
      <w:pPr>
        <w:keepNext/>
        <w:keepLines/>
        <w:spacing w:after="0"/>
        <w:ind w:left="360" w:firstLine="0"/>
      </w:pPr>
      <w:r>
        <w:t>C. Ox</w:t>
      </w:r>
    </w:p>
    <w:p>
      <w:pPr>
        <w:keepNext w:val="0"/>
        <w:keepLines/>
        <w:spacing w:after="0"/>
        <w:ind w:left="360" w:firstLine="0"/>
      </w:pPr>
      <w:r>
        <w:t>D. Oy</w:t>
      </w:r>
    </w:p>
    <w:p>
      <w:pPr>
        <w:keepNext/>
        <w:spacing w:before="80" w:after="20"/>
      </w:pPr>
      <w:r>
        <w:rPr>
          <w:b/>
        </w:rPr>
        <w:t>165. What is the chemical symbol for gold?</w:t>
      </w:r>
    </w:p>
    <w:p>
      <w:pPr>
        <w:keepNext/>
        <w:keepLines/>
        <w:spacing w:after="0"/>
        <w:ind w:left="360" w:firstLine="0"/>
      </w:pPr>
      <w:r>
        <w:t>A. Gd</w:t>
      </w:r>
    </w:p>
    <w:p>
      <w:pPr>
        <w:keepNext/>
        <w:keepLines/>
        <w:spacing w:after="0"/>
        <w:ind w:left="360" w:firstLine="0"/>
      </w:pPr>
      <w:r>
        <w:t>B. Au</w:t>
      </w:r>
    </w:p>
    <w:p>
      <w:pPr>
        <w:keepNext/>
        <w:keepLines/>
        <w:spacing w:after="0"/>
        <w:ind w:left="360" w:firstLine="0"/>
      </w:pPr>
      <w:r>
        <w:t>C. Go</w:t>
      </w:r>
    </w:p>
    <w:p>
      <w:pPr>
        <w:keepNext w:val="0"/>
        <w:keepLines/>
        <w:spacing w:after="0"/>
        <w:ind w:left="360" w:firstLine="0"/>
      </w:pPr>
      <w:r>
        <w:t>D. Ag</w:t>
      </w:r>
    </w:p>
    <w:p>
      <w:pPr>
        <w:keepNext/>
        <w:spacing w:before="80" w:after="20"/>
      </w:pPr>
      <w:r>
        <w:rPr>
          <w:b/>
        </w:rPr>
        <w:t>166. What is the chemical symbol for iron?</w:t>
      </w:r>
    </w:p>
    <w:p>
      <w:pPr>
        <w:keepNext/>
        <w:keepLines/>
        <w:spacing w:after="0"/>
        <w:ind w:left="360" w:firstLine="0"/>
      </w:pPr>
      <w:r>
        <w:t>A. In</w:t>
      </w:r>
    </w:p>
    <w:p>
      <w:pPr>
        <w:keepNext/>
        <w:keepLines/>
        <w:spacing w:after="0"/>
        <w:ind w:left="360" w:firstLine="0"/>
      </w:pPr>
      <w:r>
        <w:t>B. I</w:t>
      </w:r>
    </w:p>
    <w:p>
      <w:pPr>
        <w:keepNext/>
        <w:keepLines/>
        <w:spacing w:after="0"/>
        <w:ind w:left="360" w:firstLine="0"/>
      </w:pPr>
      <w:r>
        <w:t>C. Fe</w:t>
      </w:r>
    </w:p>
    <w:p>
      <w:pPr>
        <w:keepNext w:val="0"/>
        <w:keepLines/>
        <w:spacing w:after="0"/>
        <w:ind w:left="360" w:firstLine="0"/>
      </w:pPr>
      <w:r>
        <w:t>D. Ir</w:t>
      </w:r>
    </w:p>
    <w:p>
      <w:pPr>
        <w:keepNext/>
        <w:spacing w:before="80" w:after="20"/>
      </w:pPr>
      <w:r>
        <w:rPr>
          <w:b/>
        </w:rPr>
        <w:t>167. Which method is usually used to separate an insoluble solid from a liquid?</w:t>
      </w:r>
    </w:p>
    <w:p>
      <w:pPr>
        <w:keepNext/>
        <w:keepLines/>
        <w:spacing w:after="0"/>
        <w:ind w:left="360" w:firstLine="0"/>
      </w:pPr>
      <w:r>
        <w:t>A. Fractional distillation</w:t>
      </w:r>
    </w:p>
    <w:p>
      <w:pPr>
        <w:keepNext/>
        <w:keepLines/>
        <w:spacing w:after="0"/>
        <w:ind w:left="360" w:firstLine="0"/>
      </w:pPr>
      <w:r>
        <w:t>B. Chromatography only</w:t>
      </w:r>
    </w:p>
    <w:p>
      <w:pPr>
        <w:keepNext/>
        <w:keepLines/>
        <w:spacing w:after="0"/>
        <w:ind w:left="360" w:firstLine="0"/>
      </w:pPr>
      <w:r>
        <w:t>C. Magnetic induction in every case</w:t>
      </w:r>
    </w:p>
    <w:p>
      <w:pPr>
        <w:keepNext w:val="0"/>
        <w:keepLines/>
        <w:spacing w:after="0"/>
        <w:ind w:left="360" w:firstLine="0"/>
      </w:pPr>
      <w:r>
        <w:t>D. Filtration</w:t>
      </w:r>
    </w:p>
    <w:p>
      <w:pPr>
        <w:keepNext/>
        <w:spacing w:before="80" w:after="20"/>
      </w:pPr>
      <w:r>
        <w:rPr>
          <w:b/>
        </w:rPr>
        <w:t>168. Which process can recover a dissolved solid by removing the solvent?</w:t>
      </w:r>
    </w:p>
    <w:p>
      <w:pPr>
        <w:keepNext/>
        <w:keepLines/>
        <w:spacing w:after="0"/>
        <w:ind w:left="360" w:firstLine="0"/>
      </w:pPr>
      <w:r>
        <w:t>A. Sieving</w:t>
      </w:r>
    </w:p>
    <w:p>
      <w:pPr>
        <w:keepNext/>
        <w:keepLines/>
        <w:spacing w:after="0"/>
        <w:ind w:left="360" w:firstLine="0"/>
      </w:pPr>
      <w:r>
        <w:t>B. Evaporation</w:t>
      </w:r>
    </w:p>
    <w:p>
      <w:pPr>
        <w:keepNext/>
        <w:keepLines/>
        <w:spacing w:after="0"/>
        <w:ind w:left="360" w:firstLine="0"/>
      </w:pPr>
      <w:r>
        <w:t>C. Decanting an insoluble solid</w:t>
      </w:r>
    </w:p>
    <w:p>
      <w:pPr>
        <w:keepNext w:val="0"/>
        <w:keepLines/>
        <w:spacing w:after="0"/>
        <w:ind w:left="360" w:firstLine="0"/>
      </w:pPr>
      <w:r>
        <w:t>D. Sedimentation only</w:t>
      </w:r>
    </w:p>
    <w:p>
      <w:pPr>
        <w:keepNext/>
        <w:spacing w:before="80" w:after="20"/>
      </w:pPr>
      <w:r>
        <w:rPr>
          <w:b/>
        </w:rPr>
        <w:t>169. Simple distillation separates or purifies substances mainly by differences in what?</w:t>
      </w:r>
    </w:p>
    <w:p>
      <w:pPr>
        <w:keepNext/>
        <w:keepLines/>
        <w:spacing w:after="0"/>
        <w:ind w:left="360" w:firstLine="0"/>
      </w:pPr>
      <w:r>
        <w:t>A. Magnetic poles</w:t>
      </w:r>
    </w:p>
    <w:p>
      <w:pPr>
        <w:keepNext/>
        <w:keepLines/>
        <w:spacing w:after="0"/>
        <w:ind w:left="360" w:firstLine="0"/>
      </w:pPr>
      <w:r>
        <w:t>B. Electrical charge alone</w:t>
      </w:r>
    </w:p>
    <w:p>
      <w:pPr>
        <w:keepNext/>
        <w:keepLines/>
        <w:spacing w:after="0"/>
        <w:ind w:left="360" w:firstLine="0"/>
      </w:pPr>
      <w:r>
        <w:t>C. Boiling points</w:t>
      </w:r>
    </w:p>
    <w:p>
      <w:pPr>
        <w:keepNext w:val="0"/>
        <w:keepLines/>
        <w:spacing w:after="0"/>
        <w:ind w:left="360" w:firstLine="0"/>
      </w:pPr>
      <w:r>
        <w:t>D. Colour only</w:t>
      </w:r>
    </w:p>
    <w:p>
      <w:pPr>
        <w:keepNext/>
        <w:spacing w:before="80" w:after="20"/>
      </w:pPr>
      <w:r>
        <w:rPr>
          <w:b/>
        </w:rPr>
        <w:t>170. Which technique can separate coloured substances in ink into components?</w:t>
      </w:r>
    </w:p>
    <w:p>
      <w:pPr>
        <w:keepNext/>
        <w:keepLines/>
        <w:spacing w:after="0"/>
        <w:ind w:left="360" w:firstLine="0"/>
      </w:pPr>
      <w:r>
        <w:t>A. Crystallisation of iron</w:t>
      </w:r>
    </w:p>
    <w:p>
      <w:pPr>
        <w:keepNext/>
        <w:keepLines/>
        <w:spacing w:after="0"/>
        <w:ind w:left="360" w:firstLine="0"/>
      </w:pPr>
      <w:r>
        <w:t>B. Sieving</w:t>
      </w:r>
    </w:p>
    <w:p>
      <w:pPr>
        <w:keepNext/>
        <w:keepLines/>
        <w:spacing w:after="0"/>
        <w:ind w:left="360" w:firstLine="0"/>
      </w:pPr>
      <w:r>
        <w:t>C. Decantation only</w:t>
      </w:r>
    </w:p>
    <w:p>
      <w:pPr>
        <w:keepNext w:val="0"/>
        <w:keepLines/>
        <w:spacing w:after="0"/>
        <w:ind w:left="360" w:firstLine="0"/>
      </w:pPr>
      <w:r>
        <w:t>D. Paper chromatography</w:t>
      </w:r>
    </w:p>
    <w:p>
      <w:pPr>
        <w:keepNext/>
        <w:spacing w:before="80" w:after="20"/>
      </w:pPr>
      <w:r>
        <w:rPr>
          <w:b/>
        </w:rPr>
        <w:t>171. Which is an example of a chemical change?</w:t>
      </w:r>
    </w:p>
    <w:p>
      <w:pPr>
        <w:keepNext/>
        <w:keepLines/>
        <w:spacing w:after="0"/>
        <w:ind w:left="360" w:firstLine="0"/>
      </w:pPr>
      <w:r>
        <w:t>A. Dissolving sugar without reaction</w:t>
      </w:r>
    </w:p>
    <w:p>
      <w:pPr>
        <w:keepNext/>
        <w:keepLines/>
        <w:spacing w:after="0"/>
        <w:ind w:left="360" w:firstLine="0"/>
      </w:pPr>
      <w:r>
        <w:t>B. Cutting paper</w:t>
      </w:r>
    </w:p>
    <w:p>
      <w:pPr>
        <w:keepNext/>
        <w:keepLines/>
        <w:spacing w:after="0"/>
        <w:ind w:left="360" w:firstLine="0"/>
      </w:pPr>
      <w:r>
        <w:t>C. Rusting of iron</w:t>
      </w:r>
    </w:p>
    <w:p>
      <w:pPr>
        <w:keepNext w:val="0"/>
        <w:keepLines/>
        <w:spacing w:after="0"/>
        <w:ind w:left="360" w:firstLine="0"/>
      </w:pPr>
      <w:r>
        <w:t>D. Melting of ice</w:t>
      </w:r>
    </w:p>
    <w:p>
      <w:pPr>
        <w:keepNext/>
        <w:spacing w:before="80" w:after="20"/>
      </w:pPr>
      <w:r>
        <w:rPr>
          <w:b/>
        </w:rPr>
        <w:t>172. Which is an example of a physical change?</w:t>
      </w:r>
    </w:p>
    <w:p>
      <w:pPr>
        <w:keepNext/>
        <w:keepLines/>
        <w:spacing w:after="0"/>
        <w:ind w:left="360" w:firstLine="0"/>
      </w:pPr>
      <w:r>
        <w:t>A. Burning wood</w:t>
      </w:r>
    </w:p>
    <w:p>
      <w:pPr>
        <w:keepNext/>
        <w:keepLines/>
        <w:spacing w:after="0"/>
        <w:ind w:left="360" w:firstLine="0"/>
      </w:pPr>
      <w:r>
        <w:t>B. Melting ice</w:t>
      </w:r>
    </w:p>
    <w:p>
      <w:pPr>
        <w:keepNext/>
        <w:keepLines/>
        <w:spacing w:after="0"/>
        <w:ind w:left="360" w:firstLine="0"/>
      </w:pPr>
      <w:r>
        <w:t>C. Rusting a nail</w:t>
      </w:r>
    </w:p>
    <w:p>
      <w:pPr>
        <w:keepNext w:val="0"/>
        <w:keepLines/>
        <w:spacing w:after="0"/>
        <w:ind w:left="360" w:firstLine="0"/>
      </w:pPr>
      <w:r>
        <w:t>D. Cooking an egg</w:t>
      </w:r>
    </w:p>
    <w:p>
      <w:pPr>
        <w:keepNext/>
        <w:spacing w:before="80" w:after="20"/>
      </w:pPr>
      <w:r>
        <w:rPr>
          <w:b/>
        </w:rPr>
        <w:t>173. Which three factors form the common fire triangle?</w:t>
      </w:r>
    </w:p>
    <w:p>
      <w:pPr>
        <w:keepNext/>
        <w:keepLines/>
        <w:spacing w:after="0"/>
        <w:ind w:left="360" w:firstLine="0"/>
      </w:pPr>
      <w:r>
        <w:t>A. Water, nitrogen and light</w:t>
      </w:r>
    </w:p>
    <w:p>
      <w:pPr>
        <w:keepNext/>
        <w:keepLines/>
        <w:spacing w:after="0"/>
        <w:ind w:left="360" w:firstLine="0"/>
      </w:pPr>
      <w:r>
        <w:t>B. Carbon, salt and pressure</w:t>
      </w:r>
    </w:p>
    <w:p>
      <w:pPr>
        <w:keepNext/>
        <w:keepLines/>
        <w:spacing w:after="0"/>
        <w:ind w:left="360" w:firstLine="0"/>
      </w:pPr>
      <w:r>
        <w:t>C. Fuel, oxygen and heat</w:t>
      </w:r>
    </w:p>
    <w:p>
      <w:pPr>
        <w:keepNext w:val="0"/>
        <w:keepLines/>
        <w:spacing w:after="0"/>
        <w:ind w:left="360" w:firstLine="0"/>
      </w:pPr>
      <w:r>
        <w:t>D. Smoke, ash and steam</w:t>
      </w:r>
    </w:p>
    <w:p>
      <w:pPr>
        <w:keepNext/>
        <w:spacing w:before="80" w:after="20"/>
      </w:pPr>
      <w:r>
        <w:rPr>
          <w:b/>
        </w:rPr>
        <w:t>174. What is the usual role of a catalyst in a chemical reaction?</w:t>
      </w:r>
    </w:p>
    <w:p>
      <w:pPr>
        <w:keepNext/>
        <w:keepLines/>
        <w:spacing w:after="0"/>
        <w:ind w:left="360" w:firstLine="0"/>
      </w:pPr>
      <w:r>
        <w:t>A. It permanently stops all reactions</w:t>
      </w:r>
    </w:p>
    <w:p>
      <w:pPr>
        <w:keepNext/>
        <w:keepLines/>
        <w:spacing w:after="0"/>
        <w:ind w:left="360" w:firstLine="0"/>
      </w:pPr>
      <w:r>
        <w:t>B. It increases reaction rate without being used up overall</w:t>
      </w:r>
    </w:p>
    <w:p>
      <w:pPr>
        <w:keepNext/>
        <w:keepLines/>
        <w:spacing w:after="0"/>
        <w:ind w:left="360" w:firstLine="0"/>
      </w:pPr>
      <w:r>
        <w:t>C. It always becomes the main product</w:t>
      </w:r>
    </w:p>
    <w:p>
      <w:pPr>
        <w:keepNext w:val="0"/>
        <w:keepLines/>
        <w:spacing w:after="0"/>
        <w:ind w:left="360" w:firstLine="0"/>
      </w:pPr>
      <w:r>
        <w:t>D. It changes the identity of every element</w:t>
      </w:r>
    </w:p>
    <w:p>
      <w:pPr>
        <w:keepNext/>
        <w:spacing w:before="80" w:after="20"/>
      </w:pPr>
      <w:r>
        <w:rPr>
          <w:b/>
        </w:rPr>
        <w:t>175. An exothermic reaction does what to its surroundings?</w:t>
      </w:r>
    </w:p>
    <w:p>
      <w:pPr>
        <w:keepNext/>
        <w:keepLines/>
        <w:spacing w:after="0"/>
        <w:ind w:left="360" w:firstLine="0"/>
      </w:pPr>
      <w:r>
        <w:t>A. Has no energy transfer</w:t>
      </w:r>
    </w:p>
    <w:p>
      <w:pPr>
        <w:keepNext/>
        <w:keepLines/>
        <w:spacing w:after="0"/>
        <w:ind w:left="360" w:firstLine="0"/>
      </w:pPr>
      <w:r>
        <w:t>B. Releases heat</w:t>
      </w:r>
    </w:p>
    <w:p>
      <w:pPr>
        <w:keepNext/>
        <w:keepLines/>
        <w:spacing w:after="0"/>
        <w:ind w:left="360" w:firstLine="0"/>
      </w:pPr>
      <w:r>
        <w:t>C. Always freezes every substance</w:t>
      </w:r>
    </w:p>
    <w:p>
      <w:pPr>
        <w:keepNext w:val="0"/>
        <w:keepLines/>
        <w:spacing w:after="0"/>
        <w:ind w:left="360" w:firstLine="0"/>
      </w:pPr>
      <w:r>
        <w:t>D. Absorbs heat only</w:t>
      </w:r>
    </w:p>
    <w:p>
      <w:pPr>
        <w:keepNext/>
        <w:spacing w:before="80" w:after="20"/>
      </w:pPr>
      <w:r>
        <w:rPr>
          <w:b/>
        </w:rPr>
        <w:t>176. An endothermic process absorbs what?</w:t>
      </w:r>
    </w:p>
    <w:p>
      <w:pPr>
        <w:keepNext/>
        <w:keepLines/>
        <w:spacing w:after="0"/>
        <w:ind w:left="360" w:firstLine="0"/>
      </w:pPr>
      <w:r>
        <w:t>A. Energy from its surroundings</w:t>
      </w:r>
    </w:p>
    <w:p>
      <w:pPr>
        <w:keepNext/>
        <w:keepLines/>
        <w:spacing w:after="0"/>
        <w:ind w:left="360" w:firstLine="0"/>
      </w:pPr>
      <w:r>
        <w:t>B. Only oxygen atoms</w:t>
      </w:r>
    </w:p>
    <w:p>
      <w:pPr>
        <w:keepNext/>
        <w:keepLines/>
        <w:spacing w:after="0"/>
        <w:ind w:left="360" w:firstLine="0"/>
      </w:pPr>
      <w:r>
        <w:t>C. No energy at all</w:t>
      </w:r>
    </w:p>
    <w:p>
      <w:pPr>
        <w:keepNext w:val="0"/>
        <w:keepLines/>
        <w:spacing w:after="0"/>
        <w:ind w:left="360" w:firstLine="0"/>
      </w:pPr>
      <w:r>
        <w:t>D. Neutrons from the air</w:t>
      </w:r>
    </w:p>
    <w:p>
      <w:pPr>
        <w:keepNext/>
        <w:spacing w:before="80" w:after="20"/>
      </w:pPr>
      <w:r>
        <w:rPr>
          <w:b/>
        </w:rPr>
        <w:t>177. In a covalent bond, atoms generally do what with electrons?</w:t>
      </w:r>
    </w:p>
    <w:p>
      <w:pPr>
        <w:keepNext/>
        <w:keepLines/>
        <w:spacing w:after="0"/>
        <w:ind w:left="360" w:firstLine="0"/>
      </w:pPr>
      <w:r>
        <w:t>A. Share protons</w:t>
      </w:r>
    </w:p>
    <w:p>
      <w:pPr>
        <w:keepNext/>
        <w:keepLines/>
        <w:spacing w:after="0"/>
        <w:ind w:left="360" w:firstLine="0"/>
      </w:pPr>
      <w:r>
        <w:t>B. Share electron pairs</w:t>
      </w:r>
    </w:p>
    <w:p>
      <w:pPr>
        <w:keepNext/>
        <w:keepLines/>
        <w:spacing w:after="0"/>
        <w:ind w:left="360" w:firstLine="0"/>
      </w:pPr>
      <w:r>
        <w:t>C. Destroy their nuclei</w:t>
      </w:r>
    </w:p>
    <w:p>
      <w:pPr>
        <w:keepNext w:val="0"/>
        <w:keepLines/>
        <w:spacing w:after="0"/>
        <w:ind w:left="360" w:firstLine="0"/>
      </w:pPr>
      <w:r>
        <w:t>D. Exchange neutrons</w:t>
      </w:r>
    </w:p>
    <w:p>
      <w:pPr>
        <w:keepNext/>
        <w:spacing w:before="80" w:after="20"/>
      </w:pPr>
      <w:r>
        <w:rPr>
          <w:b/>
        </w:rPr>
        <w:t>178. A typical ionic bond forms through attraction between what?</w:t>
      </w:r>
    </w:p>
    <w:p>
      <w:pPr>
        <w:keepNext/>
        <w:keepLines/>
        <w:spacing w:after="0"/>
        <w:ind w:left="360" w:firstLine="0"/>
      </w:pPr>
      <w:r>
        <w:t>A. Identical poles of two magnets only</w:t>
      </w:r>
    </w:p>
    <w:p>
      <w:pPr>
        <w:keepNext/>
        <w:keepLines/>
        <w:spacing w:after="0"/>
        <w:ind w:left="360" w:firstLine="0"/>
      </w:pPr>
      <w:r>
        <w:t>B. Two uncharged atoms with no interaction</w:t>
      </w:r>
    </w:p>
    <w:p>
      <w:pPr>
        <w:keepNext/>
        <w:keepLines/>
        <w:spacing w:after="0"/>
        <w:ind w:left="360" w:firstLine="0"/>
      </w:pPr>
      <w:r>
        <w:t>C. Two neutral neutrons</w:t>
      </w:r>
    </w:p>
    <w:p>
      <w:pPr>
        <w:keepNext w:val="0"/>
        <w:keepLines/>
        <w:spacing w:after="0"/>
        <w:ind w:left="360" w:firstLine="0"/>
      </w:pPr>
      <w:r>
        <w:t>D. Oppositely charged ions</w:t>
      </w:r>
    </w:p>
    <w:p>
      <w:pPr>
        <w:keepNext/>
        <w:spacing w:before="80" w:after="20"/>
      </w:pPr>
      <w:r>
        <w:rPr>
          <w:b/>
        </w:rPr>
        <w:t>179. Which property is typical of many metals?</w:t>
      </w:r>
    </w:p>
    <w:p>
      <w:pPr>
        <w:keepNext/>
        <w:keepLines/>
        <w:spacing w:after="0"/>
        <w:ind w:left="360" w:firstLine="0"/>
      </w:pPr>
      <w:r>
        <w:t>A. They are always brittle non-conductors</w:t>
      </w:r>
    </w:p>
    <w:p>
      <w:pPr>
        <w:keepNext/>
        <w:keepLines/>
        <w:spacing w:after="0"/>
        <w:ind w:left="360" w:firstLine="0"/>
      </w:pPr>
      <w:r>
        <w:t>B. They are all gases at room temperature</w:t>
      </w:r>
    </w:p>
    <w:p>
      <w:pPr>
        <w:keepNext/>
        <w:keepLines/>
        <w:spacing w:after="0"/>
        <w:ind w:left="360" w:firstLine="0"/>
      </w:pPr>
      <w:r>
        <w:t>C. Good electrical conductivity</w:t>
      </w:r>
    </w:p>
    <w:p>
      <w:pPr>
        <w:keepNext w:val="0"/>
        <w:keepLines/>
        <w:spacing w:after="0"/>
        <w:ind w:left="360" w:firstLine="0"/>
      </w:pPr>
      <w:r>
        <w:t>D. They never conduct heat</w:t>
      </w:r>
    </w:p>
    <w:p>
      <w:pPr>
        <w:keepNext/>
        <w:spacing w:before="80" w:after="20"/>
      </w:pPr>
      <w:r>
        <w:rPr>
          <w:b/>
        </w:rPr>
        <w:t>180. Which group of the periodic table contains the noble gases?</w:t>
      </w:r>
    </w:p>
    <w:p>
      <w:pPr>
        <w:keepNext/>
        <w:keepLines/>
        <w:spacing w:after="0"/>
        <w:ind w:left="360" w:firstLine="0"/>
      </w:pPr>
      <w:r>
        <w:t>A. Group 1</w:t>
      </w:r>
    </w:p>
    <w:p>
      <w:pPr>
        <w:keepNext/>
        <w:keepLines/>
        <w:spacing w:after="0"/>
        <w:ind w:left="360" w:firstLine="0"/>
      </w:pPr>
      <w:r>
        <w:t>B. Group 2</w:t>
      </w:r>
    </w:p>
    <w:p>
      <w:pPr>
        <w:keepNext/>
        <w:keepLines/>
        <w:spacing w:after="0"/>
        <w:ind w:left="360" w:firstLine="0"/>
      </w:pPr>
      <w:r>
        <w:t>C. Group 17</w:t>
      </w:r>
    </w:p>
    <w:p>
      <w:pPr>
        <w:keepNext w:val="0"/>
        <w:keepLines/>
        <w:spacing w:after="0"/>
        <w:ind w:left="360" w:firstLine="0"/>
      </w:pPr>
      <w:r>
        <w:t>D. Group 18</w:t>
      </w:r>
    </w:p>
    <w:p>
      <w:pPr>
        <w:keepNext/>
        <w:spacing w:before="80" w:after="20"/>
      </w:pPr>
      <w:r>
        <w:rPr>
          <w:b/>
        </w:rPr>
        <w:t>181. What is a vertical column in the periodic table called?</w:t>
      </w:r>
    </w:p>
    <w:p>
      <w:pPr>
        <w:keepNext/>
        <w:keepLines/>
        <w:spacing w:after="0"/>
        <w:ind w:left="360" w:firstLine="0"/>
      </w:pPr>
      <w:r>
        <w:t>A. Group</w:t>
      </w:r>
    </w:p>
    <w:p>
      <w:pPr>
        <w:keepNext/>
        <w:keepLines/>
        <w:spacing w:after="0"/>
        <w:ind w:left="360" w:firstLine="0"/>
      </w:pPr>
      <w:r>
        <w:t>B. Block of ice</w:t>
      </w:r>
    </w:p>
    <w:p>
      <w:pPr>
        <w:keepNext/>
        <w:keepLines/>
        <w:spacing w:after="0"/>
        <w:ind w:left="360" w:firstLine="0"/>
      </w:pPr>
      <w:r>
        <w:t>C. Period</w:t>
      </w:r>
    </w:p>
    <w:p>
      <w:pPr>
        <w:keepNext w:val="0"/>
        <w:keepLines/>
        <w:spacing w:after="0"/>
        <w:ind w:left="360" w:firstLine="0"/>
      </w:pPr>
      <w:r>
        <w:t>D. Isotope</w:t>
      </w:r>
    </w:p>
    <w:p>
      <w:pPr>
        <w:keepNext/>
        <w:spacing w:before="80" w:after="20"/>
      </w:pPr>
      <w:r>
        <w:rPr>
          <w:b/>
        </w:rPr>
        <w:t>182. What is a horizontal row in the periodic table called?</w:t>
      </w:r>
    </w:p>
    <w:p>
      <w:pPr>
        <w:keepNext/>
        <w:keepLines/>
        <w:spacing w:after="0"/>
        <w:ind w:left="360" w:firstLine="0"/>
      </w:pPr>
      <w:r>
        <w:t>A. Period</w:t>
      </w:r>
    </w:p>
    <w:p>
      <w:pPr>
        <w:keepNext/>
        <w:keepLines/>
        <w:spacing w:after="0"/>
        <w:ind w:left="360" w:firstLine="0"/>
      </w:pPr>
      <w:r>
        <w:t>B. Molecule</w:t>
      </w:r>
    </w:p>
    <w:p>
      <w:pPr>
        <w:keepNext/>
        <w:keepLines/>
        <w:spacing w:after="0"/>
        <w:ind w:left="360" w:firstLine="0"/>
      </w:pPr>
      <w:r>
        <w:t>C. Group</w:t>
      </w:r>
    </w:p>
    <w:p>
      <w:pPr>
        <w:keepNext w:val="0"/>
        <w:keepLines/>
        <w:spacing w:after="0"/>
        <w:ind w:left="360" w:firstLine="0"/>
      </w:pPr>
      <w:r>
        <w:t>D. Family tree</w:t>
      </w:r>
    </w:p>
    <w:p>
      <w:pPr>
        <w:keepNext/>
        <w:spacing w:before="80" w:after="20"/>
      </w:pPr>
      <w:r>
        <w:rPr>
          <w:b/>
        </w:rPr>
        <w:t>183. Isotopes of the same element have the same number of protons but different numbers of what?</w:t>
      </w:r>
    </w:p>
    <w:p>
      <w:pPr>
        <w:keepNext/>
        <w:keepLines/>
        <w:spacing w:after="0"/>
        <w:ind w:left="360" w:firstLine="0"/>
      </w:pPr>
      <w:r>
        <w:t>A. Neutrons</w:t>
      </w:r>
    </w:p>
    <w:p>
      <w:pPr>
        <w:keepNext/>
        <w:keepLines/>
        <w:spacing w:after="0"/>
        <w:ind w:left="360" w:firstLine="0"/>
      </w:pPr>
      <w:r>
        <w:t>B. Nuclei</w:t>
      </w:r>
    </w:p>
    <w:p>
      <w:pPr>
        <w:keepNext/>
        <w:keepLines/>
        <w:spacing w:after="0"/>
        <w:ind w:left="360" w:firstLine="0"/>
      </w:pPr>
      <w:r>
        <w:t>C. Atomic numbers</w:t>
      </w:r>
    </w:p>
    <w:p>
      <w:pPr>
        <w:keepNext w:val="0"/>
        <w:keepLines/>
        <w:spacing w:after="0"/>
        <w:ind w:left="360" w:firstLine="0"/>
      </w:pPr>
      <w:r>
        <w:t>D. Protons</w:t>
      </w:r>
    </w:p>
    <w:p>
      <w:pPr>
        <w:keepNext/>
        <w:spacing w:before="80" w:after="20"/>
      </w:pPr>
      <w:r>
        <w:rPr>
          <w:b/>
        </w:rPr>
        <w:t>184. Valence electrons are found in which region of an atom?</w:t>
      </w:r>
    </w:p>
    <w:p>
      <w:pPr>
        <w:keepNext/>
        <w:keepLines/>
        <w:spacing w:after="0"/>
        <w:ind w:left="360" w:firstLine="0"/>
      </w:pPr>
      <w:r>
        <w:t>A. Only in the nucleus</w:t>
      </w:r>
    </w:p>
    <w:p>
      <w:pPr>
        <w:keepNext/>
        <w:keepLines/>
        <w:spacing w:after="0"/>
        <w:ind w:left="360" w:firstLine="0"/>
      </w:pPr>
      <w:r>
        <w:t>B. Outside the atom in every case</w:t>
      </w:r>
    </w:p>
    <w:p>
      <w:pPr>
        <w:keepNext/>
        <w:keepLines/>
        <w:spacing w:after="0"/>
        <w:ind w:left="360" w:firstLine="0"/>
      </w:pPr>
      <w:r>
        <w:t>C. The outermost occupied electron shell</w:t>
      </w:r>
    </w:p>
    <w:p>
      <w:pPr>
        <w:keepNext w:val="0"/>
        <w:keepLines/>
        <w:spacing w:after="0"/>
        <w:ind w:left="360" w:firstLine="0"/>
      </w:pPr>
      <w:r>
        <w:t>D. Only inside protons</w:t>
      </w:r>
    </w:p>
    <w:p>
      <w:pPr>
        <w:keepNext/>
        <w:spacing w:before="80" w:after="20"/>
      </w:pPr>
      <w:r>
        <w:rPr>
          <w:b/>
        </w:rPr>
        <w:t>185. What are the usual products of a neutralisation reaction between an acid and a base?</w:t>
      </w:r>
    </w:p>
    <w:p>
      <w:pPr>
        <w:keepNext/>
        <w:keepLines/>
        <w:spacing w:after="0"/>
        <w:ind w:left="360" w:firstLine="0"/>
      </w:pPr>
      <w:r>
        <w:t>A. Only carbon dioxide</w:t>
      </w:r>
    </w:p>
    <w:p>
      <w:pPr>
        <w:keepNext/>
        <w:keepLines/>
        <w:spacing w:after="0"/>
        <w:ind w:left="360" w:firstLine="0"/>
      </w:pPr>
      <w:r>
        <w:t>B. Salt and water</w:t>
      </w:r>
    </w:p>
    <w:p>
      <w:pPr>
        <w:keepNext/>
        <w:keepLines/>
        <w:spacing w:after="0"/>
        <w:ind w:left="360" w:firstLine="0"/>
      </w:pPr>
      <w:r>
        <w:t>C. Metal and carbon</w:t>
      </w:r>
    </w:p>
    <w:p>
      <w:pPr>
        <w:keepNext w:val="0"/>
        <w:keepLines/>
        <w:spacing w:after="0"/>
        <w:ind w:left="360" w:firstLine="0"/>
      </w:pPr>
      <w:r>
        <w:t>D. Oxygen and hydrogen only</w:t>
      </w:r>
    </w:p>
    <w:p>
      <w:pPr>
        <w:keepNext/>
        <w:spacing w:before="80" w:after="20"/>
      </w:pPr>
      <w:r>
        <w:rPr>
          <w:b/>
        </w:rPr>
        <w:t>186. Blue litmus paper typically turns what colour in an acidic solution?</w:t>
      </w:r>
    </w:p>
    <w:p>
      <w:pPr>
        <w:keepNext/>
        <w:keepLines/>
        <w:spacing w:after="0"/>
        <w:ind w:left="360" w:firstLine="0"/>
      </w:pPr>
      <w:r>
        <w:t>A. Red</w:t>
      </w:r>
    </w:p>
    <w:p>
      <w:pPr>
        <w:keepNext/>
        <w:keepLines/>
        <w:spacing w:after="0"/>
        <w:ind w:left="360" w:firstLine="0"/>
      </w:pPr>
      <w:r>
        <w:t>B. Green</w:t>
      </w:r>
    </w:p>
    <w:p>
      <w:pPr>
        <w:keepNext/>
        <w:keepLines/>
        <w:spacing w:after="0"/>
        <w:ind w:left="360" w:firstLine="0"/>
      </w:pPr>
      <w:r>
        <w:t>C. Blue</w:t>
      </w:r>
    </w:p>
    <w:p>
      <w:pPr>
        <w:keepNext w:val="0"/>
        <w:keepLines/>
        <w:spacing w:after="0"/>
        <w:ind w:left="360" w:firstLine="0"/>
      </w:pPr>
      <w:r>
        <w:t>D. Black</w:t>
      </w:r>
    </w:p>
    <w:p>
      <w:pPr>
        <w:keepNext/>
        <w:spacing w:before="80" w:after="20"/>
      </w:pPr>
      <w:r>
        <w:rPr>
          <w:b/>
        </w:rPr>
        <w:t>187. Electrolysis uses what to drive a chemical change?</w:t>
      </w:r>
    </w:p>
    <w:p>
      <w:pPr>
        <w:keepNext/>
        <w:keepLines/>
        <w:spacing w:after="0"/>
        <w:ind w:left="360" w:firstLine="0"/>
      </w:pPr>
      <w:r>
        <w:t>A. Gravity alone</w:t>
      </w:r>
    </w:p>
    <w:p>
      <w:pPr>
        <w:keepNext/>
        <w:keepLines/>
        <w:spacing w:after="0"/>
        <w:ind w:left="360" w:firstLine="0"/>
      </w:pPr>
      <w:r>
        <w:t>B. Sound alone</w:t>
      </w:r>
    </w:p>
    <w:p>
      <w:pPr>
        <w:keepNext/>
        <w:keepLines/>
        <w:spacing w:after="0"/>
        <w:ind w:left="360" w:firstLine="0"/>
      </w:pPr>
      <w:r>
        <w:t>C. Electrical energy</w:t>
      </w:r>
    </w:p>
    <w:p>
      <w:pPr>
        <w:keepNext w:val="0"/>
        <w:keepLines/>
        <w:spacing w:after="0"/>
        <w:ind w:left="360" w:firstLine="0"/>
      </w:pPr>
      <w:r>
        <w:t>D. A magnetic field only in all cases</w:t>
      </w:r>
    </w:p>
    <w:p>
      <w:pPr>
        <w:keepNext/>
        <w:spacing w:before="80" w:after="20"/>
      </w:pPr>
      <w:r>
        <w:rPr>
          <w:b/>
        </w:rPr>
        <w:t>188. In the traditional oxygen-transfer definition, oxidation is the gain of what?</w:t>
      </w:r>
    </w:p>
    <w:p>
      <w:pPr>
        <w:keepNext/>
        <w:keepLines/>
        <w:spacing w:after="0"/>
        <w:ind w:left="360" w:firstLine="0"/>
      </w:pPr>
      <w:r>
        <w:t>A. Neutrons</w:t>
      </w:r>
    </w:p>
    <w:p>
      <w:pPr>
        <w:keepNext/>
        <w:keepLines/>
        <w:spacing w:after="0"/>
        <w:ind w:left="360" w:firstLine="0"/>
      </w:pPr>
      <w:r>
        <w:t>B. Negative mass</w:t>
      </w:r>
    </w:p>
    <w:p>
      <w:pPr>
        <w:keepNext/>
        <w:keepLines/>
        <w:spacing w:after="0"/>
        <w:ind w:left="360" w:firstLine="0"/>
      </w:pPr>
      <w:r>
        <w:t>C. Water only</w:t>
      </w:r>
    </w:p>
    <w:p>
      <w:pPr>
        <w:keepNext w:val="0"/>
        <w:keepLines/>
        <w:spacing w:after="0"/>
        <w:ind w:left="360" w:firstLine="0"/>
      </w:pPr>
      <w:r>
        <w:t>D. Oxygen</w:t>
      </w:r>
    </w:p>
    <w:p>
      <w:pPr>
        <w:keepNext/>
        <w:spacing w:before="80" w:after="20"/>
      </w:pPr>
      <w:r>
        <w:rPr>
          <w:b/>
        </w:rPr>
        <w:t>189. In electron-transfer terms, reduction is the gain of what?</w:t>
      </w:r>
    </w:p>
    <w:p>
      <w:pPr>
        <w:keepNext/>
        <w:keepLines/>
        <w:spacing w:after="0"/>
        <w:ind w:left="360" w:firstLine="0"/>
      </w:pPr>
      <w:r>
        <w:t>A. Protons only</w:t>
      </w:r>
    </w:p>
    <w:p>
      <w:pPr>
        <w:keepNext/>
        <w:keepLines/>
        <w:spacing w:after="0"/>
        <w:ind w:left="360" w:firstLine="0"/>
      </w:pPr>
      <w:r>
        <w:t>B. Oxygen atoms in every case</w:t>
      </w:r>
    </w:p>
    <w:p>
      <w:pPr>
        <w:keepNext/>
        <w:keepLines/>
        <w:spacing w:after="0"/>
        <w:ind w:left="360" w:firstLine="0"/>
      </w:pPr>
      <w:r>
        <w:t>C. Electrons</w:t>
      </w:r>
    </w:p>
    <w:p>
      <w:pPr>
        <w:keepNext w:val="0"/>
        <w:keepLines/>
        <w:spacing w:after="0"/>
        <w:ind w:left="360" w:firstLine="0"/>
      </w:pPr>
      <w:r>
        <w:t>D. Heat</w:t>
      </w:r>
    </w:p>
    <w:p>
      <w:pPr>
        <w:keepNext/>
        <w:spacing w:before="80" w:after="20"/>
      </w:pPr>
      <w:r>
        <w:rPr>
          <w:b/>
        </w:rPr>
        <w:t>190. Diamond and graphite are different structural forms of which element?</w:t>
      </w:r>
    </w:p>
    <w:p>
      <w:pPr>
        <w:keepNext/>
        <w:keepLines/>
        <w:spacing w:after="0"/>
        <w:ind w:left="360" w:firstLine="0"/>
      </w:pPr>
      <w:r>
        <w:t>A. Silicon</w:t>
      </w:r>
    </w:p>
    <w:p>
      <w:pPr>
        <w:keepNext/>
        <w:keepLines/>
        <w:spacing w:after="0"/>
        <w:ind w:left="360" w:firstLine="0"/>
      </w:pPr>
      <w:r>
        <w:t>B. Sulfur</w:t>
      </w:r>
    </w:p>
    <w:p>
      <w:pPr>
        <w:keepNext/>
        <w:keepLines/>
        <w:spacing w:after="0"/>
        <w:ind w:left="360" w:firstLine="0"/>
      </w:pPr>
      <w:r>
        <w:t>C. Iron</w:t>
      </w:r>
    </w:p>
    <w:p>
      <w:pPr>
        <w:keepNext w:val="0"/>
        <w:keepLines/>
        <w:spacing w:after="0"/>
        <w:ind w:left="360" w:firstLine="0"/>
      </w:pPr>
      <w:r>
        <w:t>D. Carbon</w:t>
      </w:r>
    </w:p>
    <w:p>
      <w:pPr>
        <w:keepNext/>
        <w:spacing w:before="80" w:after="20"/>
      </w:pPr>
      <w:r>
        <w:rPr>
          <w:b/>
        </w:rPr>
        <w:t>191. What is the atomic number of carbon?</w:t>
      </w:r>
    </w:p>
    <w:p>
      <w:pPr>
        <w:keepNext/>
        <w:keepLines/>
        <w:spacing w:after="0"/>
        <w:ind w:left="360" w:firstLine="0"/>
      </w:pPr>
      <w:r>
        <w:t>A. 8</w:t>
      </w:r>
    </w:p>
    <w:p>
      <w:pPr>
        <w:keepNext/>
        <w:keepLines/>
        <w:spacing w:after="0"/>
        <w:ind w:left="360" w:firstLine="0"/>
      </w:pPr>
      <w:r>
        <w:t>B. 6</w:t>
      </w:r>
    </w:p>
    <w:p>
      <w:pPr>
        <w:keepNext/>
        <w:keepLines/>
        <w:spacing w:after="0"/>
        <w:ind w:left="360" w:firstLine="0"/>
      </w:pPr>
      <w:r>
        <w:t>C. 12</w:t>
      </w:r>
    </w:p>
    <w:p>
      <w:pPr>
        <w:keepNext w:val="0"/>
        <w:keepLines/>
        <w:spacing w:after="0"/>
        <w:ind w:left="360" w:firstLine="0"/>
      </w:pPr>
      <w:r>
        <w:t>D. 4</w:t>
      </w:r>
    </w:p>
    <w:p>
      <w:pPr>
        <w:keepNext/>
        <w:spacing w:before="80" w:after="20"/>
      </w:pPr>
      <w:r>
        <w:rPr>
          <w:b/>
        </w:rPr>
        <w:t>192. Which group contains the alkali metals such as lithium and sodium?</w:t>
      </w:r>
    </w:p>
    <w:p>
      <w:pPr>
        <w:keepNext/>
        <w:keepLines/>
        <w:spacing w:after="0"/>
        <w:ind w:left="360" w:firstLine="0"/>
      </w:pPr>
      <w:r>
        <w:t>A. Group 2</w:t>
      </w:r>
    </w:p>
    <w:p>
      <w:pPr>
        <w:keepNext/>
        <w:keepLines/>
        <w:spacing w:after="0"/>
        <w:ind w:left="360" w:firstLine="0"/>
      </w:pPr>
      <w:r>
        <w:t>B. Group 18</w:t>
      </w:r>
    </w:p>
    <w:p>
      <w:pPr>
        <w:keepNext/>
        <w:keepLines/>
        <w:spacing w:after="0"/>
        <w:ind w:left="360" w:firstLine="0"/>
      </w:pPr>
      <w:r>
        <w:t>C. Group 1</w:t>
      </w:r>
    </w:p>
    <w:p>
      <w:pPr>
        <w:keepNext w:val="0"/>
        <w:keepLines/>
        <w:spacing w:after="0"/>
        <w:ind w:left="360" w:firstLine="0"/>
      </w:pPr>
      <w:r>
        <w:t>D. Group 16</w:t>
      </w:r>
    </w:p>
    <w:p>
      <w:pPr>
        <w:keepNext/>
        <w:spacing w:before="80" w:after="20"/>
      </w:pPr>
      <w:r>
        <w:rPr>
          <w:b/>
        </w:rPr>
        <w:t>193. Which group contains the halogens, such as fluorine and chlorine?</w:t>
      </w:r>
    </w:p>
    <w:p>
      <w:pPr>
        <w:keepNext/>
        <w:keepLines/>
        <w:spacing w:after="0"/>
        <w:ind w:left="360" w:firstLine="0"/>
      </w:pPr>
      <w:r>
        <w:t>A. Group 17</w:t>
      </w:r>
    </w:p>
    <w:p>
      <w:pPr>
        <w:keepNext/>
        <w:keepLines/>
        <w:spacing w:after="0"/>
        <w:ind w:left="360" w:firstLine="0"/>
      </w:pPr>
      <w:r>
        <w:t>B. Group 1</w:t>
      </w:r>
    </w:p>
    <w:p>
      <w:pPr>
        <w:keepNext/>
        <w:keepLines/>
        <w:spacing w:after="0"/>
        <w:ind w:left="360" w:firstLine="0"/>
      </w:pPr>
      <w:r>
        <w:t>C. Group 14</w:t>
      </w:r>
    </w:p>
    <w:p>
      <w:pPr>
        <w:keepNext w:val="0"/>
        <w:keepLines/>
        <w:spacing w:after="0"/>
        <w:ind w:left="360" w:firstLine="0"/>
      </w:pPr>
      <w:r>
        <w:t>D. Group 18</w:t>
      </w:r>
    </w:p>
    <w:p>
      <w:pPr>
        <w:keepNext/>
        <w:spacing w:before="80" w:after="20"/>
      </w:pPr>
      <w:r>
        <w:rPr>
          <w:b/>
        </w:rPr>
        <w:t>194. A polymer is a substance made of what?</w:t>
      </w:r>
    </w:p>
    <w:p>
      <w:pPr>
        <w:keepNext/>
        <w:keepLines/>
        <w:spacing w:after="0"/>
        <w:ind w:left="360" w:firstLine="0"/>
      </w:pPr>
      <w:r>
        <w:t>A. A mixture of metals with no bonding</w:t>
      </w:r>
    </w:p>
    <w:p>
      <w:pPr>
        <w:keepNext/>
        <w:keepLines/>
        <w:spacing w:after="0"/>
        <w:ind w:left="360" w:firstLine="0"/>
      </w:pPr>
      <w:r>
        <w:t>B. A single neutron</w:t>
      </w:r>
    </w:p>
    <w:p>
      <w:pPr>
        <w:keepNext/>
        <w:keepLines/>
        <w:spacing w:after="0"/>
        <w:ind w:left="360" w:firstLine="0"/>
      </w:pPr>
      <w:r>
        <w:t>C. Only one atom</w:t>
      </w:r>
    </w:p>
    <w:p>
      <w:pPr>
        <w:keepNext w:val="0"/>
        <w:keepLines/>
        <w:spacing w:after="0"/>
        <w:ind w:left="360" w:firstLine="0"/>
      </w:pPr>
      <w:r>
        <w:t>D. Many repeating molecular units called monomers</w:t>
      </w:r>
    </w:p>
    <w:p>
      <w:pPr>
        <w:keepNext/>
        <w:spacing w:before="80" w:after="20"/>
      </w:pPr>
      <w:r>
        <w:rPr>
          <w:b/>
        </w:rPr>
        <w:t>195. Approximately how many entities are in one mole of a substance?</w:t>
      </w:r>
    </w:p>
    <w:p>
      <w:pPr>
        <w:keepNext/>
        <w:keepLines/>
        <w:spacing w:after="0"/>
        <w:ind w:left="360" w:firstLine="0"/>
      </w:pPr>
      <w:r>
        <w:t>A. 9.81 × 10²</w:t>
      </w:r>
    </w:p>
    <w:p>
      <w:pPr>
        <w:keepNext/>
        <w:keepLines/>
        <w:spacing w:after="0"/>
        <w:ind w:left="360" w:firstLine="0"/>
      </w:pPr>
      <w:r>
        <w:t>B. 3.00 × 10⁸</w:t>
      </w:r>
    </w:p>
    <w:p>
      <w:pPr>
        <w:keepNext/>
        <w:keepLines/>
        <w:spacing w:after="0"/>
        <w:ind w:left="360" w:firstLine="0"/>
      </w:pPr>
      <w:r>
        <w:t>C. 6.022 × 10²³</w:t>
      </w:r>
    </w:p>
    <w:p>
      <w:pPr>
        <w:keepNext w:val="0"/>
        <w:keepLines/>
        <w:spacing w:after="0"/>
        <w:ind w:left="360" w:firstLine="0"/>
      </w:pPr>
      <w:r>
        <w:t>D. 6.022 × 10¹²</w:t>
      </w:r>
    </w:p>
    <w:p>
      <w:pPr>
        <w:keepNext/>
        <w:spacing w:before="80" w:after="20"/>
      </w:pPr>
      <w:r>
        <w:rPr>
          <w:b/>
        </w:rPr>
        <w:t>196. In a solution, what is the substance that gets dissolved called?</w:t>
      </w:r>
    </w:p>
    <w:p>
      <w:pPr>
        <w:keepNext/>
        <w:keepLines/>
        <w:spacing w:after="0"/>
        <w:ind w:left="360" w:firstLine="0"/>
      </w:pPr>
      <w:r>
        <w:t>A. Residue in every case</w:t>
      </w:r>
    </w:p>
    <w:p>
      <w:pPr>
        <w:keepNext/>
        <w:keepLines/>
        <w:spacing w:after="0"/>
        <w:ind w:left="360" w:firstLine="0"/>
      </w:pPr>
      <w:r>
        <w:t>B. Catalyst</w:t>
      </w:r>
    </w:p>
    <w:p>
      <w:pPr>
        <w:keepNext/>
        <w:keepLines/>
        <w:spacing w:after="0"/>
        <w:ind w:left="360" w:firstLine="0"/>
      </w:pPr>
      <w:r>
        <w:t>C. Solvent</w:t>
      </w:r>
    </w:p>
    <w:p>
      <w:pPr>
        <w:keepNext w:val="0"/>
        <w:keepLines/>
        <w:spacing w:after="0"/>
        <w:ind w:left="360" w:firstLine="0"/>
      </w:pPr>
      <w:r>
        <w:t>D. Solute</w:t>
      </w:r>
    </w:p>
    <w:p>
      <w:pPr>
        <w:keepNext/>
        <w:spacing w:before="80" w:after="20"/>
      </w:pPr>
      <w:r>
        <w:rPr>
          <w:b/>
        </w:rPr>
        <w:t>197. In a solution, what is the substance that dissolves the solute called?</w:t>
      </w:r>
    </w:p>
    <w:p>
      <w:pPr>
        <w:keepNext/>
        <w:keepLines/>
        <w:spacing w:after="0"/>
        <w:ind w:left="360" w:firstLine="0"/>
      </w:pPr>
      <w:r>
        <w:t>A. Solute</w:t>
      </w:r>
    </w:p>
    <w:p>
      <w:pPr>
        <w:keepNext/>
        <w:keepLines/>
        <w:spacing w:after="0"/>
        <w:ind w:left="360" w:firstLine="0"/>
      </w:pPr>
      <w:r>
        <w:t>B. Solvent</w:t>
      </w:r>
    </w:p>
    <w:p>
      <w:pPr>
        <w:keepNext/>
        <w:keepLines/>
        <w:spacing w:after="0"/>
        <w:ind w:left="360" w:firstLine="0"/>
      </w:pPr>
      <w:r>
        <w:t>C. Electrode</w:t>
      </w:r>
    </w:p>
    <w:p>
      <w:pPr>
        <w:keepNext w:val="0"/>
        <w:keepLines/>
        <w:spacing w:after="0"/>
        <w:ind w:left="360" w:firstLine="0"/>
      </w:pPr>
      <w:r>
        <w:t>D. Precipitate</w:t>
      </w:r>
    </w:p>
    <w:p>
      <w:pPr>
        <w:keepNext/>
        <w:spacing w:before="80" w:after="20"/>
      </w:pPr>
      <w:r>
        <w:rPr>
          <w:b/>
        </w:rPr>
        <w:t>198. Which statement about air is correct?</w:t>
      </w:r>
    </w:p>
    <w:p>
      <w:pPr>
        <w:keepNext/>
        <w:keepLines/>
        <w:spacing w:after="0"/>
        <w:ind w:left="360" w:firstLine="0"/>
      </w:pPr>
      <w:r>
        <w:t>A. Air consists entirely of oxygen</w:t>
      </w:r>
    </w:p>
    <w:p>
      <w:pPr>
        <w:keepNext/>
        <w:keepLines/>
        <w:spacing w:after="0"/>
        <w:ind w:left="360" w:firstLine="0"/>
      </w:pPr>
      <w:r>
        <w:t>B. Air is a mixture of gases</w:t>
      </w:r>
    </w:p>
    <w:p>
      <w:pPr>
        <w:keepNext/>
        <w:keepLines/>
        <w:spacing w:after="0"/>
        <w:ind w:left="360" w:firstLine="0"/>
      </w:pPr>
      <w:r>
        <w:t>C. Air is a single compound with formula Air₂</w:t>
      </w:r>
    </w:p>
    <w:p>
      <w:pPr>
        <w:keepNext w:val="0"/>
        <w:keepLines/>
        <w:spacing w:after="0"/>
        <w:ind w:left="360" w:firstLine="0"/>
      </w:pPr>
      <w:r>
        <w:t>D. Air is a pure element</w:t>
      </w:r>
    </w:p>
    <w:p>
      <w:pPr>
        <w:keepNext/>
        <w:spacing w:before="80" w:after="20"/>
      </w:pPr>
      <w:r>
        <w:rPr>
          <w:b/>
        </w:rPr>
        <w:t>199. Which gas makes up the largest proportion of Earth's dry atmosphere?</w:t>
      </w:r>
    </w:p>
    <w:p>
      <w:pPr>
        <w:keepNext/>
        <w:keepLines/>
        <w:spacing w:after="0"/>
        <w:ind w:left="360" w:firstLine="0"/>
      </w:pPr>
      <w:r>
        <w:t>A. Argon</w:t>
      </w:r>
    </w:p>
    <w:p>
      <w:pPr>
        <w:keepNext/>
        <w:keepLines/>
        <w:spacing w:after="0"/>
        <w:ind w:left="360" w:firstLine="0"/>
      </w:pPr>
      <w:r>
        <w:t>B. Carbon dioxide</w:t>
      </w:r>
    </w:p>
    <w:p>
      <w:pPr>
        <w:keepNext/>
        <w:keepLines/>
        <w:spacing w:after="0"/>
        <w:ind w:left="360" w:firstLine="0"/>
      </w:pPr>
      <w:r>
        <w:t>C. Nitrogen</w:t>
      </w:r>
    </w:p>
    <w:p>
      <w:pPr>
        <w:keepNext w:val="0"/>
        <w:keepLines/>
        <w:spacing w:after="0"/>
        <w:ind w:left="360" w:firstLine="0"/>
      </w:pPr>
      <w:r>
        <w:t>D. Oxygen</w:t>
      </w:r>
    </w:p>
    <w:p>
      <w:pPr>
        <w:keepNext/>
        <w:spacing w:before="80" w:after="20"/>
      </w:pPr>
      <w:r>
        <w:rPr>
          <w:b/>
        </w:rPr>
        <w:t>200. What is the chemical formula of methane?</w:t>
      </w:r>
    </w:p>
    <w:p>
      <w:pPr>
        <w:keepNext/>
        <w:keepLines/>
        <w:spacing w:after="0"/>
        <w:ind w:left="360" w:firstLine="0"/>
      </w:pPr>
      <w:r>
        <w:t>A. CH₄</w:t>
      </w:r>
    </w:p>
    <w:p>
      <w:pPr>
        <w:keepNext/>
        <w:keepLines/>
        <w:spacing w:after="0"/>
        <w:ind w:left="360" w:firstLine="0"/>
      </w:pPr>
      <w:r>
        <w:t>B. CO₂</w:t>
      </w:r>
    </w:p>
    <w:p>
      <w:pPr>
        <w:keepNext/>
        <w:keepLines/>
        <w:spacing w:after="0"/>
        <w:ind w:left="360" w:firstLine="0"/>
      </w:pPr>
      <w:r>
        <w:t>C. CH₃OH</w:t>
      </w:r>
    </w:p>
    <w:p>
      <w:pPr>
        <w:keepNext w:val="0"/>
        <w:keepLines/>
        <w:spacing w:after="0"/>
        <w:ind w:left="360" w:firstLine="0"/>
      </w:pPr>
      <w:r>
        <w:t>D. C₂H₆</w:t>
      </w:r>
    </w:p>
    <w:p>
      <w:r>
        <w:br w:type="page"/>
      </w:r>
    </w:p>
    <w:p>
      <w:pPr>
        <w:pStyle w:val="Heading1"/>
      </w:pPr>
      <w:r>
        <w:t>PHYSICS</w:t>
      </w:r>
    </w:p>
    <w:p>
      <w:pPr>
        <w:spacing w:after="160"/>
      </w:pPr>
      <w:r>
        <w:rPr>
          <w:i/>
          <w:color w:val="5A5A5A"/>
          <w:sz w:val="18"/>
        </w:rPr>
        <w:t>Questions 201–250 | 50 questions</w:t>
      </w:r>
    </w:p>
    <w:p>
      <w:pPr>
        <w:keepNext/>
        <w:spacing w:before="80" w:after="20"/>
      </w:pPr>
      <w:r>
        <w:rPr>
          <w:b/>
        </w:rPr>
        <w:t>201. What is the SI base unit of length?</w:t>
      </w:r>
    </w:p>
    <w:p>
      <w:pPr>
        <w:keepNext/>
        <w:keepLines/>
        <w:spacing w:after="0"/>
        <w:ind w:left="360" w:firstLine="0"/>
      </w:pPr>
      <w:r>
        <w:t>A. Metre</w:t>
      </w:r>
    </w:p>
    <w:p>
      <w:pPr>
        <w:keepNext/>
        <w:keepLines/>
        <w:spacing w:after="0"/>
        <w:ind w:left="360" w:firstLine="0"/>
      </w:pPr>
      <w:r>
        <w:t>B. Newton</w:t>
      </w:r>
    </w:p>
    <w:p>
      <w:pPr>
        <w:keepNext/>
        <w:keepLines/>
        <w:spacing w:after="0"/>
        <w:ind w:left="360" w:firstLine="0"/>
      </w:pPr>
      <w:r>
        <w:t>C. Second</w:t>
      </w:r>
    </w:p>
    <w:p>
      <w:pPr>
        <w:keepNext w:val="0"/>
        <w:keepLines/>
        <w:spacing w:after="0"/>
        <w:ind w:left="360" w:firstLine="0"/>
      </w:pPr>
      <w:r>
        <w:t>D. Kilogram</w:t>
      </w:r>
    </w:p>
    <w:p>
      <w:pPr>
        <w:keepNext/>
        <w:spacing w:before="80" w:after="20"/>
      </w:pPr>
      <w:r>
        <w:rPr>
          <w:b/>
        </w:rPr>
        <w:t>202. What is the SI unit of force?</w:t>
      </w:r>
    </w:p>
    <w:p>
      <w:pPr>
        <w:keepNext/>
        <w:keepLines/>
        <w:spacing w:after="0"/>
        <w:ind w:left="360" w:firstLine="0"/>
      </w:pPr>
      <w:r>
        <w:t>A. Pascal-second</w:t>
      </w:r>
    </w:p>
    <w:p>
      <w:pPr>
        <w:keepNext/>
        <w:keepLines/>
        <w:spacing w:after="0"/>
        <w:ind w:left="360" w:firstLine="0"/>
      </w:pPr>
      <w:r>
        <w:t>B. Newton</w:t>
      </w:r>
    </w:p>
    <w:p>
      <w:pPr>
        <w:keepNext/>
        <w:keepLines/>
        <w:spacing w:after="0"/>
        <w:ind w:left="360" w:firstLine="0"/>
      </w:pPr>
      <w:r>
        <w:t>C. Watt</w:t>
      </w:r>
    </w:p>
    <w:p>
      <w:pPr>
        <w:keepNext w:val="0"/>
        <w:keepLines/>
        <w:spacing w:after="0"/>
        <w:ind w:left="360" w:firstLine="0"/>
      </w:pPr>
      <w:r>
        <w:t>D. Joule</w:t>
      </w:r>
    </w:p>
    <w:p>
      <w:pPr>
        <w:keepNext/>
        <w:spacing w:before="80" w:after="20"/>
      </w:pPr>
      <w:r>
        <w:rPr>
          <w:b/>
        </w:rPr>
        <w:t>203. What is the SI unit of energy?</w:t>
      </w:r>
    </w:p>
    <w:p>
      <w:pPr>
        <w:keepNext/>
        <w:keepLines/>
        <w:spacing w:after="0"/>
        <w:ind w:left="360" w:firstLine="0"/>
      </w:pPr>
      <w:r>
        <w:t>A. Ampere</w:t>
      </w:r>
    </w:p>
    <w:p>
      <w:pPr>
        <w:keepNext/>
        <w:keepLines/>
        <w:spacing w:after="0"/>
        <w:ind w:left="360" w:firstLine="0"/>
      </w:pPr>
      <w:r>
        <w:t>B. Watt</w:t>
      </w:r>
    </w:p>
    <w:p>
      <w:pPr>
        <w:keepNext/>
        <w:keepLines/>
        <w:spacing w:after="0"/>
        <w:ind w:left="360" w:firstLine="0"/>
      </w:pPr>
      <w:r>
        <w:t>C. Joule</w:t>
      </w:r>
    </w:p>
    <w:p>
      <w:pPr>
        <w:keepNext w:val="0"/>
        <w:keepLines/>
        <w:spacing w:after="0"/>
        <w:ind w:left="360" w:firstLine="0"/>
      </w:pPr>
      <w:r>
        <w:t>D. Volt per metre</w:t>
      </w:r>
    </w:p>
    <w:p>
      <w:pPr>
        <w:keepNext/>
        <w:spacing w:before="80" w:after="20"/>
      </w:pPr>
      <w:r>
        <w:rPr>
          <w:b/>
        </w:rPr>
        <w:t>204. What is the SI unit of power?</w:t>
      </w:r>
    </w:p>
    <w:p>
      <w:pPr>
        <w:keepNext/>
        <w:keepLines/>
        <w:spacing w:after="0"/>
        <w:ind w:left="360" w:firstLine="0"/>
      </w:pPr>
      <w:r>
        <w:t>A. Watt</w:t>
      </w:r>
    </w:p>
    <w:p>
      <w:pPr>
        <w:keepNext/>
        <w:keepLines/>
        <w:spacing w:after="0"/>
        <w:ind w:left="360" w:firstLine="0"/>
      </w:pPr>
      <w:r>
        <w:t>B. Newton</w:t>
      </w:r>
    </w:p>
    <w:p>
      <w:pPr>
        <w:keepNext/>
        <w:keepLines/>
        <w:spacing w:after="0"/>
        <w:ind w:left="360" w:firstLine="0"/>
      </w:pPr>
      <w:r>
        <w:t>C. Coulomb</w:t>
      </w:r>
    </w:p>
    <w:p>
      <w:pPr>
        <w:keepNext w:val="0"/>
        <w:keepLines/>
        <w:spacing w:after="0"/>
        <w:ind w:left="360" w:firstLine="0"/>
      </w:pPr>
      <w:r>
        <w:t>D. Joule</w:t>
      </w:r>
    </w:p>
    <w:p>
      <w:pPr>
        <w:keepNext/>
        <w:spacing w:before="80" w:after="20"/>
      </w:pPr>
      <w:r>
        <w:rPr>
          <w:b/>
        </w:rPr>
        <w:t>205. What is the SI unit of electric current?</w:t>
      </w:r>
    </w:p>
    <w:p>
      <w:pPr>
        <w:keepNext/>
        <w:keepLines/>
        <w:spacing w:after="0"/>
        <w:ind w:left="360" w:firstLine="0"/>
      </w:pPr>
      <w:r>
        <w:t>A. Watt</w:t>
      </w:r>
    </w:p>
    <w:p>
      <w:pPr>
        <w:keepNext/>
        <w:keepLines/>
        <w:spacing w:after="0"/>
        <w:ind w:left="360" w:firstLine="0"/>
      </w:pPr>
      <w:r>
        <w:t>B. Volt</w:t>
      </w:r>
    </w:p>
    <w:p>
      <w:pPr>
        <w:keepNext/>
        <w:keepLines/>
        <w:spacing w:after="0"/>
        <w:ind w:left="360" w:firstLine="0"/>
      </w:pPr>
      <w:r>
        <w:t>C. Ohm</w:t>
      </w:r>
    </w:p>
    <w:p>
      <w:pPr>
        <w:keepNext w:val="0"/>
        <w:keepLines/>
        <w:spacing w:after="0"/>
        <w:ind w:left="360" w:firstLine="0"/>
      </w:pPr>
      <w:r>
        <w:t>D. Ampere</w:t>
      </w:r>
    </w:p>
    <w:p>
      <w:pPr>
        <w:keepNext/>
        <w:spacing w:before="80" w:after="20"/>
      </w:pPr>
      <w:r>
        <w:rPr>
          <w:b/>
        </w:rPr>
        <w:t>206. What is the SI unit of potential difference?</w:t>
      </w:r>
    </w:p>
    <w:p>
      <w:pPr>
        <w:keepNext/>
        <w:keepLines/>
        <w:spacing w:after="0"/>
        <w:ind w:left="360" w:firstLine="0"/>
      </w:pPr>
      <w:r>
        <w:t>A. Ampere</w:t>
      </w:r>
    </w:p>
    <w:p>
      <w:pPr>
        <w:keepNext/>
        <w:keepLines/>
        <w:spacing w:after="0"/>
        <w:ind w:left="360" w:firstLine="0"/>
      </w:pPr>
      <w:r>
        <w:t>B. Tesla</w:t>
      </w:r>
    </w:p>
    <w:p>
      <w:pPr>
        <w:keepNext/>
        <w:keepLines/>
        <w:spacing w:after="0"/>
        <w:ind w:left="360" w:firstLine="0"/>
      </w:pPr>
      <w:r>
        <w:t>C. Volt</w:t>
      </w:r>
    </w:p>
    <w:p>
      <w:pPr>
        <w:keepNext w:val="0"/>
        <w:keepLines/>
        <w:spacing w:after="0"/>
        <w:ind w:left="360" w:firstLine="0"/>
      </w:pPr>
      <w:r>
        <w:t>D. Coulomb</w:t>
      </w:r>
    </w:p>
    <w:p>
      <w:pPr>
        <w:keepNext/>
        <w:spacing w:before="80" w:after="20"/>
      </w:pPr>
      <w:r>
        <w:rPr>
          <w:b/>
        </w:rPr>
        <w:t>207. What is the SI unit of electrical resistance?</w:t>
      </w:r>
    </w:p>
    <w:p>
      <w:pPr>
        <w:keepNext/>
        <w:keepLines/>
        <w:spacing w:after="0"/>
        <w:ind w:left="360" w:firstLine="0"/>
      </w:pPr>
      <w:r>
        <w:t>A. Ohm</w:t>
      </w:r>
    </w:p>
    <w:p>
      <w:pPr>
        <w:keepNext/>
        <w:keepLines/>
        <w:spacing w:after="0"/>
        <w:ind w:left="360" w:firstLine="0"/>
      </w:pPr>
      <w:r>
        <w:t>B. Henry per second</w:t>
      </w:r>
    </w:p>
    <w:p>
      <w:pPr>
        <w:keepNext/>
        <w:keepLines/>
        <w:spacing w:after="0"/>
        <w:ind w:left="360" w:firstLine="0"/>
      </w:pPr>
      <w:r>
        <w:t>C. Watt</w:t>
      </w:r>
    </w:p>
    <w:p>
      <w:pPr>
        <w:keepNext w:val="0"/>
        <w:keepLines/>
        <w:spacing w:after="0"/>
        <w:ind w:left="360" w:firstLine="0"/>
      </w:pPr>
      <w:r>
        <w:t>D. Joule</w:t>
      </w:r>
    </w:p>
    <w:p>
      <w:pPr>
        <w:keepNext/>
        <w:spacing w:before="80" w:after="20"/>
      </w:pPr>
      <w:r>
        <w:rPr>
          <w:b/>
        </w:rPr>
        <w:t>208. How is average speed calculated?</w:t>
      </w:r>
    </w:p>
    <w:p>
      <w:pPr>
        <w:keepNext/>
        <w:keepLines/>
        <w:spacing w:after="0"/>
        <w:ind w:left="360" w:firstLine="0"/>
      </w:pPr>
      <w:r>
        <w:t>A. Mass multiplied by acceleration</w:t>
      </w:r>
    </w:p>
    <w:p>
      <w:pPr>
        <w:keepNext/>
        <w:keepLines/>
        <w:spacing w:after="0"/>
        <w:ind w:left="360" w:firstLine="0"/>
      </w:pPr>
      <w:r>
        <w:t>B. Time divided by distance</w:t>
      </w:r>
    </w:p>
    <w:p>
      <w:pPr>
        <w:keepNext/>
        <w:keepLines/>
        <w:spacing w:after="0"/>
        <w:ind w:left="360" w:firstLine="0"/>
      </w:pPr>
      <w:r>
        <w:t>C. Distance travelled divided by time taken</w:t>
      </w:r>
    </w:p>
    <w:p>
      <w:pPr>
        <w:keepNext w:val="0"/>
        <w:keepLines/>
        <w:spacing w:after="0"/>
        <w:ind w:left="360" w:firstLine="0"/>
      </w:pPr>
      <w:r>
        <w:t>D. Force divided by area</w:t>
      </w:r>
    </w:p>
    <w:p>
      <w:pPr>
        <w:keepNext/>
        <w:spacing w:before="80" w:after="20"/>
      </w:pPr>
      <w:r>
        <w:rPr>
          <w:b/>
        </w:rPr>
        <w:t>209. What is acceleration?</w:t>
      </w:r>
    </w:p>
    <w:p>
      <w:pPr>
        <w:keepNext/>
        <w:keepLines/>
        <w:spacing w:after="0"/>
        <w:ind w:left="360" w:firstLine="0"/>
      </w:pPr>
      <w:r>
        <w:t>A. Total energy in a system</w:t>
      </w:r>
    </w:p>
    <w:p>
      <w:pPr>
        <w:keepNext/>
        <w:keepLines/>
        <w:spacing w:after="0"/>
        <w:ind w:left="360" w:firstLine="0"/>
      </w:pPr>
      <w:r>
        <w:t>B. Rate of change of velocity with time</w:t>
      </w:r>
    </w:p>
    <w:p>
      <w:pPr>
        <w:keepNext/>
        <w:keepLines/>
        <w:spacing w:after="0"/>
        <w:ind w:left="360" w:firstLine="0"/>
      </w:pPr>
      <w:r>
        <w:t>C. Distance per unit area</w:t>
      </w:r>
    </w:p>
    <w:p>
      <w:pPr>
        <w:keepNext w:val="0"/>
        <w:keepLines/>
        <w:spacing w:after="0"/>
        <w:ind w:left="360" w:firstLine="0"/>
      </w:pPr>
      <w:r>
        <w:t>D. Force multiplied by time only</w:t>
      </w:r>
    </w:p>
    <w:p>
      <w:pPr>
        <w:keepNext/>
        <w:spacing w:before="80" w:after="20"/>
      </w:pPr>
      <w:r>
        <w:rPr>
          <w:b/>
        </w:rPr>
        <w:t>210. Newton's first law is also called the law of what?</w:t>
      </w:r>
    </w:p>
    <w:p>
      <w:pPr>
        <w:keepNext/>
        <w:keepLines/>
        <w:spacing w:after="0"/>
        <w:ind w:left="360" w:firstLine="0"/>
      </w:pPr>
      <w:r>
        <w:t>A. Universal temperature</w:t>
      </w:r>
    </w:p>
    <w:p>
      <w:pPr>
        <w:keepNext/>
        <w:keepLines/>
        <w:spacing w:after="0"/>
        <w:ind w:left="360" w:firstLine="0"/>
      </w:pPr>
      <w:r>
        <w:t>B. Conservation of charge only</w:t>
      </w:r>
    </w:p>
    <w:p>
      <w:pPr>
        <w:keepNext/>
        <w:keepLines/>
        <w:spacing w:after="0"/>
        <w:ind w:left="360" w:firstLine="0"/>
      </w:pPr>
      <w:r>
        <w:t>C. Refraction</w:t>
      </w:r>
    </w:p>
    <w:p>
      <w:pPr>
        <w:keepNext w:val="0"/>
        <w:keepLines/>
        <w:spacing w:after="0"/>
        <w:ind w:left="360" w:firstLine="0"/>
      </w:pPr>
      <w:r>
        <w:t>D. Inertia</w:t>
      </w:r>
    </w:p>
    <w:p>
      <w:pPr>
        <w:keepNext/>
        <w:spacing w:before="80" w:after="20"/>
      </w:pPr>
      <w:r>
        <w:rPr>
          <w:b/>
        </w:rPr>
        <w:t>211. Which equation expresses Newton's second law for constant mass?</w:t>
      </w:r>
    </w:p>
    <w:p>
      <w:pPr>
        <w:keepNext/>
        <w:keepLines/>
        <w:spacing w:after="0"/>
        <w:ind w:left="360" w:firstLine="0"/>
      </w:pPr>
      <w:r>
        <w:t>A. F = ma</w:t>
      </w:r>
    </w:p>
    <w:p>
      <w:pPr>
        <w:keepNext/>
        <w:keepLines/>
        <w:spacing w:after="0"/>
        <w:ind w:left="360" w:firstLine="0"/>
      </w:pPr>
      <w:r>
        <w:t>B. F = a/m</w:t>
      </w:r>
    </w:p>
    <w:p>
      <w:pPr>
        <w:keepNext/>
        <w:keepLines/>
        <w:spacing w:after="0"/>
        <w:ind w:left="360" w:firstLine="0"/>
      </w:pPr>
      <w:r>
        <w:t>C. F = m/a</w:t>
      </w:r>
    </w:p>
    <w:p>
      <w:pPr>
        <w:keepNext w:val="0"/>
        <w:keepLines/>
        <w:spacing w:after="0"/>
        <w:ind w:left="360" w:firstLine="0"/>
      </w:pPr>
      <w:r>
        <w:t>D. F = mv²</w:t>
      </w:r>
    </w:p>
    <w:p>
      <w:pPr>
        <w:keepNext/>
        <w:spacing w:before="80" w:after="20"/>
      </w:pPr>
      <w:r>
        <w:rPr>
          <w:b/>
        </w:rPr>
        <w:t>212. What is weight?</w:t>
      </w:r>
    </w:p>
    <w:p>
      <w:pPr>
        <w:keepNext/>
        <w:keepLines/>
        <w:spacing w:after="0"/>
        <w:ind w:left="360" w:firstLine="0"/>
      </w:pPr>
      <w:r>
        <w:t>A. The gravitational force acting on an object</w:t>
      </w:r>
    </w:p>
    <w:p>
      <w:pPr>
        <w:keepNext/>
        <w:keepLines/>
        <w:spacing w:after="0"/>
        <w:ind w:left="360" w:firstLine="0"/>
      </w:pPr>
      <w:r>
        <w:t>B. The amount of matter only</w:t>
      </w:r>
    </w:p>
    <w:p>
      <w:pPr>
        <w:keepNext/>
        <w:keepLines/>
        <w:spacing w:after="0"/>
        <w:ind w:left="360" w:firstLine="0"/>
      </w:pPr>
      <w:r>
        <w:t>C. The object's volume</w:t>
      </w:r>
    </w:p>
    <w:p>
      <w:pPr>
        <w:keepNext w:val="0"/>
        <w:keepLines/>
        <w:spacing w:after="0"/>
        <w:ind w:left="360" w:firstLine="0"/>
      </w:pPr>
      <w:r>
        <w:t>D. Its temperature multiplied by time</w:t>
      </w:r>
    </w:p>
    <w:p>
      <w:pPr>
        <w:keepNext/>
        <w:spacing w:before="80" w:after="20"/>
      </w:pPr>
      <w:r>
        <w:rPr>
          <w:b/>
        </w:rPr>
        <w:t>213. Which quantity remains the same for an object when it is moved from Earth to the Moon?</w:t>
      </w:r>
    </w:p>
    <w:p>
      <w:pPr>
        <w:keepNext/>
        <w:keepLines/>
        <w:spacing w:after="0"/>
        <w:ind w:left="360" w:firstLine="0"/>
      </w:pPr>
      <w:r>
        <w:t>A. Mass</w:t>
      </w:r>
    </w:p>
    <w:p>
      <w:pPr>
        <w:keepNext/>
        <w:keepLines/>
        <w:spacing w:after="0"/>
        <w:ind w:left="360" w:firstLine="0"/>
      </w:pPr>
      <w:r>
        <w:t>B. Normal force in every situation</w:t>
      </w:r>
    </w:p>
    <w:p>
      <w:pPr>
        <w:keepNext/>
        <w:keepLines/>
        <w:spacing w:after="0"/>
        <w:ind w:left="360" w:firstLine="0"/>
      </w:pPr>
      <w:r>
        <w:t>C. Gravitational field strength</w:t>
      </w:r>
    </w:p>
    <w:p>
      <w:pPr>
        <w:keepNext w:val="0"/>
        <w:keepLines/>
        <w:spacing w:after="0"/>
        <w:ind w:left="360" w:firstLine="0"/>
      </w:pPr>
      <w:r>
        <w:t>D. Weight</w:t>
      </w:r>
    </w:p>
    <w:p>
      <w:pPr>
        <w:keepNext/>
        <w:spacing w:before="80" w:after="20"/>
      </w:pPr>
      <w:r>
        <w:rPr>
          <w:b/>
        </w:rPr>
        <w:t>214. Friction generally acts to do what?</w:t>
      </w:r>
    </w:p>
    <w:p>
      <w:pPr>
        <w:keepNext/>
        <w:keepLines/>
        <w:spacing w:after="0"/>
        <w:ind w:left="360" w:firstLine="0"/>
      </w:pPr>
      <w:r>
        <w:t>A. Oppose relative motion between surfaces</w:t>
      </w:r>
    </w:p>
    <w:p>
      <w:pPr>
        <w:keepNext/>
        <w:keepLines/>
        <w:spacing w:after="0"/>
        <w:ind w:left="360" w:firstLine="0"/>
      </w:pPr>
      <w:r>
        <w:t>B. Increase every object's speed automatically</w:t>
      </w:r>
    </w:p>
    <w:p>
      <w:pPr>
        <w:keepNext/>
        <w:keepLines/>
        <w:spacing w:after="0"/>
        <w:ind w:left="360" w:firstLine="0"/>
      </w:pPr>
      <w:r>
        <w:t>C. Remove gravity</w:t>
      </w:r>
    </w:p>
    <w:p>
      <w:pPr>
        <w:keepNext w:val="0"/>
        <w:keepLines/>
        <w:spacing w:after="0"/>
        <w:ind w:left="360" w:firstLine="0"/>
      </w:pPr>
      <w:r>
        <w:t>D. Create mass</w:t>
      </w:r>
    </w:p>
    <w:p>
      <w:pPr>
        <w:keepNext/>
        <w:spacing w:before="80" w:after="20"/>
      </w:pPr>
      <w:r>
        <w:rPr>
          <w:b/>
        </w:rPr>
        <w:t>215. In the simplest case, mechanical work is force multiplied by what?</w:t>
      </w:r>
    </w:p>
    <w:p>
      <w:pPr>
        <w:keepNext/>
        <w:keepLines/>
        <w:spacing w:after="0"/>
        <w:ind w:left="360" w:firstLine="0"/>
      </w:pPr>
      <w:r>
        <w:t>A. Electric charge only</w:t>
      </w:r>
    </w:p>
    <w:p>
      <w:pPr>
        <w:keepNext/>
        <w:keepLines/>
        <w:spacing w:after="0"/>
        <w:ind w:left="360" w:firstLine="0"/>
      </w:pPr>
      <w:r>
        <w:t>B. Distance moved in the direction of the force</w:t>
      </w:r>
    </w:p>
    <w:p>
      <w:pPr>
        <w:keepNext/>
        <w:keepLines/>
        <w:spacing w:after="0"/>
        <w:ind w:left="360" w:firstLine="0"/>
      </w:pPr>
      <w:r>
        <w:t>C. Temperature</w:t>
      </w:r>
    </w:p>
    <w:p>
      <w:pPr>
        <w:keepNext w:val="0"/>
        <w:keepLines/>
        <w:spacing w:after="0"/>
        <w:ind w:left="360" w:firstLine="0"/>
      </w:pPr>
      <w:r>
        <w:t>D. Time squared</w:t>
      </w:r>
    </w:p>
    <w:p>
      <w:pPr>
        <w:keepNext/>
        <w:spacing w:before="80" w:after="20"/>
      </w:pPr>
      <w:r>
        <w:rPr>
          <w:b/>
        </w:rPr>
        <w:t>216. Kinetic energy is energy associated with what?</w:t>
      </w:r>
    </w:p>
    <w:p>
      <w:pPr>
        <w:keepNext/>
        <w:keepLines/>
        <w:spacing w:after="0"/>
        <w:ind w:left="360" w:firstLine="0"/>
      </w:pPr>
      <w:r>
        <w:t>A. Motion</w:t>
      </w:r>
    </w:p>
    <w:p>
      <w:pPr>
        <w:keepNext/>
        <w:keepLines/>
        <w:spacing w:after="0"/>
        <w:ind w:left="360" w:firstLine="0"/>
      </w:pPr>
      <w:r>
        <w:t>B. Chemical composition only</w:t>
      </w:r>
    </w:p>
    <w:p>
      <w:pPr>
        <w:keepNext/>
        <w:keepLines/>
        <w:spacing w:after="0"/>
        <w:ind w:left="360" w:firstLine="0"/>
      </w:pPr>
      <w:r>
        <w:t>C. Electric charge at rest only</w:t>
      </w:r>
    </w:p>
    <w:p>
      <w:pPr>
        <w:keepNext w:val="0"/>
        <w:keepLines/>
        <w:spacing w:after="0"/>
        <w:ind w:left="360" w:firstLine="0"/>
      </w:pPr>
      <w:r>
        <w:t>D. Position only</w:t>
      </w:r>
    </w:p>
    <w:p>
      <w:pPr>
        <w:keepNext/>
        <w:spacing w:before="80" w:after="20"/>
      </w:pPr>
      <w:r>
        <w:rPr>
          <w:b/>
        </w:rPr>
        <w:t>217. Gravitational potential energy near Earth's surface depends partly on an object's what?</w:t>
      </w:r>
    </w:p>
    <w:p>
      <w:pPr>
        <w:keepNext/>
        <w:keepLines/>
        <w:spacing w:after="0"/>
        <w:ind w:left="360" w:firstLine="0"/>
      </w:pPr>
      <w:r>
        <w:t>A. Sound frequency</w:t>
      </w:r>
    </w:p>
    <w:p>
      <w:pPr>
        <w:keepNext/>
        <w:keepLines/>
        <w:spacing w:after="0"/>
        <w:ind w:left="360" w:firstLine="0"/>
      </w:pPr>
      <w:r>
        <w:t>B. Colour</w:t>
      </w:r>
    </w:p>
    <w:p>
      <w:pPr>
        <w:keepNext/>
        <w:keepLines/>
        <w:spacing w:after="0"/>
        <w:ind w:left="360" w:firstLine="0"/>
      </w:pPr>
      <w:r>
        <w:t>C. Height above a reference level</w:t>
      </w:r>
    </w:p>
    <w:p>
      <w:pPr>
        <w:keepNext w:val="0"/>
        <w:keepLines/>
        <w:spacing w:after="0"/>
        <w:ind w:left="360" w:firstLine="0"/>
      </w:pPr>
      <w:r>
        <w:t>D. Electrical resistance only</w:t>
      </w:r>
    </w:p>
    <w:p>
      <w:pPr>
        <w:keepNext/>
        <w:spacing w:before="80" w:after="20"/>
      </w:pPr>
      <w:r>
        <w:rPr>
          <w:b/>
        </w:rPr>
        <w:t>218. Sound cannot travel through which of these?</w:t>
      </w:r>
    </w:p>
    <w:p>
      <w:pPr>
        <w:keepNext/>
        <w:keepLines/>
        <w:spacing w:after="0"/>
        <w:ind w:left="360" w:firstLine="0"/>
      </w:pPr>
      <w:r>
        <w:t>A. Water</w:t>
      </w:r>
    </w:p>
    <w:p>
      <w:pPr>
        <w:keepNext/>
        <w:keepLines/>
        <w:spacing w:after="0"/>
        <w:ind w:left="360" w:firstLine="0"/>
      </w:pPr>
      <w:r>
        <w:t>B. Steel</w:t>
      </w:r>
    </w:p>
    <w:p>
      <w:pPr>
        <w:keepNext/>
        <w:keepLines/>
        <w:spacing w:after="0"/>
        <w:ind w:left="360" w:firstLine="0"/>
      </w:pPr>
      <w:r>
        <w:t>C. A vacuum</w:t>
      </w:r>
    </w:p>
    <w:p>
      <w:pPr>
        <w:keepNext w:val="0"/>
        <w:keepLines/>
        <w:spacing w:after="0"/>
        <w:ind w:left="360" w:firstLine="0"/>
      </w:pPr>
      <w:r>
        <w:t>D. Air</w:t>
      </w:r>
    </w:p>
    <w:p>
      <w:pPr>
        <w:keepNext/>
        <w:spacing w:before="80" w:after="20"/>
      </w:pPr>
      <w:r>
        <w:rPr>
          <w:b/>
        </w:rPr>
        <w:t>219. Sound generally travels fastest through which of these materials?</w:t>
      </w:r>
    </w:p>
    <w:p>
      <w:pPr>
        <w:keepNext/>
        <w:keepLines/>
        <w:spacing w:after="0"/>
        <w:ind w:left="360" w:firstLine="0"/>
      </w:pPr>
      <w:r>
        <w:t>A. A low-density gas</w:t>
      </w:r>
    </w:p>
    <w:p>
      <w:pPr>
        <w:keepNext/>
        <w:keepLines/>
        <w:spacing w:after="0"/>
        <w:ind w:left="360" w:firstLine="0"/>
      </w:pPr>
      <w:r>
        <w:t>B. Air</w:t>
      </w:r>
    </w:p>
    <w:p>
      <w:pPr>
        <w:keepNext/>
        <w:keepLines/>
        <w:spacing w:after="0"/>
        <w:ind w:left="360" w:firstLine="0"/>
      </w:pPr>
      <w:r>
        <w:t>C. A vacuum</w:t>
      </w:r>
    </w:p>
    <w:p>
      <w:pPr>
        <w:keepNext w:val="0"/>
        <w:keepLines/>
        <w:spacing w:after="0"/>
        <w:ind w:left="360" w:firstLine="0"/>
      </w:pPr>
      <w:r>
        <w:t>D. Steel</w:t>
      </w:r>
    </w:p>
    <w:p>
      <w:pPr>
        <w:keepNext/>
        <w:spacing w:before="80" w:after="20"/>
      </w:pPr>
      <w:r>
        <w:rPr>
          <w:b/>
        </w:rPr>
        <w:t>220. What is the approximate speed of light in a vacuum?</w:t>
      </w:r>
    </w:p>
    <w:p>
      <w:pPr>
        <w:keepNext/>
        <w:keepLines/>
        <w:spacing w:after="0"/>
        <w:ind w:left="360" w:firstLine="0"/>
      </w:pPr>
      <w:r>
        <w:t>A. 340 m/s</w:t>
      </w:r>
    </w:p>
    <w:p>
      <w:pPr>
        <w:keepNext/>
        <w:keepLines/>
        <w:spacing w:after="0"/>
        <w:ind w:left="360" w:firstLine="0"/>
      </w:pPr>
      <w:r>
        <w:t>B. 3 × 10¹² m/s</w:t>
      </w:r>
    </w:p>
    <w:p>
      <w:pPr>
        <w:keepNext/>
        <w:keepLines/>
        <w:spacing w:after="0"/>
        <w:ind w:left="360" w:firstLine="0"/>
      </w:pPr>
      <w:r>
        <w:t>C. 3 × 10⁴ m/s</w:t>
      </w:r>
    </w:p>
    <w:p>
      <w:pPr>
        <w:keepNext w:val="0"/>
        <w:keepLines/>
        <w:spacing w:after="0"/>
        <w:ind w:left="360" w:firstLine="0"/>
      </w:pPr>
      <w:r>
        <w:t>D. 3 × 10⁸ m/s</w:t>
      </w:r>
    </w:p>
    <w:p>
      <w:pPr>
        <w:keepNext/>
        <w:spacing w:before="80" w:after="20"/>
      </w:pPr>
      <w:r>
        <w:rPr>
          <w:b/>
        </w:rPr>
        <w:t>221. For reflection from a plane mirror, the angle of incidence is equal to what?</w:t>
      </w:r>
    </w:p>
    <w:p>
      <w:pPr>
        <w:keepNext/>
        <w:keepLines/>
        <w:spacing w:after="0"/>
        <w:ind w:left="360" w:firstLine="0"/>
      </w:pPr>
      <w:r>
        <w:t>A. Always 90°</w:t>
      </w:r>
    </w:p>
    <w:p>
      <w:pPr>
        <w:keepNext/>
        <w:keepLines/>
        <w:spacing w:after="0"/>
        <w:ind w:left="360" w:firstLine="0"/>
      </w:pPr>
      <w:r>
        <w:t>B. Twice the angle of reflection</w:t>
      </w:r>
    </w:p>
    <w:p>
      <w:pPr>
        <w:keepNext/>
        <w:keepLines/>
        <w:spacing w:after="0"/>
        <w:ind w:left="360" w:firstLine="0"/>
      </w:pPr>
      <w:r>
        <w:t>C. The angle of refraction in every material</w:t>
      </w:r>
    </w:p>
    <w:p>
      <w:pPr>
        <w:keepNext w:val="0"/>
        <w:keepLines/>
        <w:spacing w:after="0"/>
        <w:ind w:left="360" w:firstLine="0"/>
      </w:pPr>
      <w:r>
        <w:t>D. The angle of reflection</w:t>
      </w:r>
    </w:p>
    <w:p>
      <w:pPr>
        <w:keepNext/>
        <w:spacing w:before="80" w:after="20"/>
      </w:pPr>
      <w:r>
        <w:rPr>
          <w:b/>
        </w:rPr>
        <w:t>222. Refraction occurs when a wave changes direction because its what changes across a boundary?</w:t>
      </w:r>
    </w:p>
    <w:p>
      <w:pPr>
        <w:keepNext/>
        <w:keepLines/>
        <w:spacing w:after="0"/>
        <w:ind w:left="360" w:firstLine="0"/>
      </w:pPr>
      <w:r>
        <w:t>A. Electric charge</w:t>
      </w:r>
    </w:p>
    <w:p>
      <w:pPr>
        <w:keepNext/>
        <w:keepLines/>
        <w:spacing w:after="0"/>
        <w:ind w:left="360" w:firstLine="0"/>
      </w:pPr>
      <w:r>
        <w:t>B. Source age</w:t>
      </w:r>
    </w:p>
    <w:p>
      <w:pPr>
        <w:keepNext/>
        <w:keepLines/>
        <w:spacing w:after="0"/>
        <w:ind w:left="360" w:firstLine="0"/>
      </w:pPr>
      <w:r>
        <w:t>C. Mass</w:t>
      </w:r>
    </w:p>
    <w:p>
      <w:pPr>
        <w:keepNext w:val="0"/>
        <w:keepLines/>
        <w:spacing w:after="0"/>
        <w:ind w:left="360" w:firstLine="0"/>
      </w:pPr>
      <w:r>
        <w:t>D. Speed</w:t>
      </w:r>
    </w:p>
    <w:p>
      <w:pPr>
        <w:keepNext/>
        <w:spacing w:before="80" w:after="20"/>
      </w:pPr>
      <w:r>
        <w:rPr>
          <w:b/>
        </w:rPr>
        <w:t>223. What kind of lens converges parallel rays of light?</w:t>
      </w:r>
    </w:p>
    <w:p>
      <w:pPr>
        <w:keepNext/>
        <w:keepLines/>
        <w:spacing w:after="0"/>
        <w:ind w:left="360" w:firstLine="0"/>
      </w:pPr>
      <w:r>
        <w:t>A. Opaque screen</w:t>
      </w:r>
    </w:p>
    <w:p>
      <w:pPr>
        <w:keepNext/>
        <w:keepLines/>
        <w:spacing w:after="0"/>
        <w:ind w:left="360" w:firstLine="0"/>
      </w:pPr>
      <w:r>
        <w:t>B. Plane glass sheet in every case</w:t>
      </w:r>
    </w:p>
    <w:p>
      <w:pPr>
        <w:keepNext/>
        <w:keepLines/>
        <w:spacing w:after="0"/>
        <w:ind w:left="360" w:firstLine="0"/>
      </w:pPr>
      <w:r>
        <w:t>C. Concave lens</w:t>
      </w:r>
    </w:p>
    <w:p>
      <w:pPr>
        <w:keepNext w:val="0"/>
        <w:keepLines/>
        <w:spacing w:after="0"/>
        <w:ind w:left="360" w:firstLine="0"/>
      </w:pPr>
      <w:r>
        <w:t>D. Convex lens</w:t>
      </w:r>
    </w:p>
    <w:p>
      <w:pPr>
        <w:keepNext/>
        <w:spacing w:before="80" w:after="20"/>
      </w:pPr>
      <w:r>
        <w:rPr>
          <w:b/>
        </w:rPr>
        <w:t>224. What is the image formed by a plane mirror?</w:t>
      </w:r>
    </w:p>
    <w:p>
      <w:pPr>
        <w:keepNext/>
        <w:keepLines/>
        <w:spacing w:after="0"/>
        <w:ind w:left="360" w:firstLine="0"/>
      </w:pPr>
      <w:r>
        <w:t>A. Always larger and upside down</w:t>
      </w:r>
    </w:p>
    <w:p>
      <w:pPr>
        <w:keepNext/>
        <w:keepLines/>
        <w:spacing w:after="0"/>
        <w:ind w:left="360" w:firstLine="0"/>
      </w:pPr>
      <w:r>
        <w:t>B. Virtual, upright and the same size as the object</w:t>
      </w:r>
    </w:p>
    <w:p>
      <w:pPr>
        <w:keepNext/>
        <w:keepLines/>
        <w:spacing w:after="0"/>
        <w:ind w:left="360" w:firstLine="0"/>
      </w:pPr>
      <w:r>
        <w:t>C. Always real and inverted</w:t>
      </w:r>
    </w:p>
    <w:p>
      <w:pPr>
        <w:keepNext w:val="0"/>
        <w:keepLines/>
        <w:spacing w:after="0"/>
        <w:ind w:left="360" w:firstLine="0"/>
      </w:pPr>
      <w:r>
        <w:t>D. Always smaller</w:t>
      </w:r>
    </w:p>
    <w:p>
      <w:pPr>
        <w:keepNext/>
        <w:spacing w:before="80" w:after="20"/>
      </w:pPr>
      <w:r>
        <w:rPr>
          <w:b/>
        </w:rPr>
        <w:t>225. What is the SI unit of frequency?</w:t>
      </w:r>
    </w:p>
    <w:p>
      <w:pPr>
        <w:keepNext/>
        <w:keepLines/>
        <w:spacing w:after="0"/>
        <w:ind w:left="360" w:firstLine="0"/>
      </w:pPr>
      <w:r>
        <w:t>A. Metre</w:t>
      </w:r>
    </w:p>
    <w:p>
      <w:pPr>
        <w:keepNext/>
        <w:keepLines/>
        <w:spacing w:after="0"/>
        <w:ind w:left="360" w:firstLine="0"/>
      </w:pPr>
      <w:r>
        <w:t>B. Pascal</w:t>
      </w:r>
    </w:p>
    <w:p>
      <w:pPr>
        <w:keepNext/>
        <w:keepLines/>
        <w:spacing w:after="0"/>
        <w:ind w:left="360" w:firstLine="0"/>
      </w:pPr>
      <w:r>
        <w:t>C. Joule</w:t>
      </w:r>
    </w:p>
    <w:p>
      <w:pPr>
        <w:keepNext w:val="0"/>
        <w:keepLines/>
        <w:spacing w:after="0"/>
        <w:ind w:left="360" w:firstLine="0"/>
      </w:pPr>
      <w:r>
        <w:t>D. Hertz</w:t>
      </w:r>
    </w:p>
    <w:p>
      <w:pPr>
        <w:keepNext/>
        <w:spacing w:before="80" w:after="20"/>
      </w:pPr>
      <w:r>
        <w:rPr>
          <w:b/>
        </w:rPr>
        <w:t>226. Wavelength is the distance between two successive points in the same phase, such as adjacent what?</w:t>
      </w:r>
    </w:p>
    <w:p>
      <w:pPr>
        <w:keepNext/>
        <w:keepLines/>
        <w:spacing w:after="0"/>
        <w:ind w:left="360" w:firstLine="0"/>
      </w:pPr>
      <w:r>
        <w:t>A. Charges in a circuit</w:t>
      </w:r>
    </w:p>
    <w:p>
      <w:pPr>
        <w:keepNext/>
        <w:keepLines/>
        <w:spacing w:after="0"/>
        <w:ind w:left="360" w:firstLine="0"/>
      </w:pPr>
      <w:r>
        <w:t>B. Masses</w:t>
      </w:r>
    </w:p>
    <w:p>
      <w:pPr>
        <w:keepNext/>
        <w:keepLines/>
        <w:spacing w:after="0"/>
        <w:ind w:left="360" w:firstLine="0"/>
      </w:pPr>
      <w:r>
        <w:t>C. Temperatures</w:t>
      </w:r>
    </w:p>
    <w:p>
      <w:pPr>
        <w:keepNext w:val="0"/>
        <w:keepLines/>
        <w:spacing w:after="0"/>
        <w:ind w:left="360" w:firstLine="0"/>
      </w:pPr>
      <w:r>
        <w:t>D. Crests</w:t>
      </w:r>
    </w:p>
    <w:p>
      <w:pPr>
        <w:keepNext/>
        <w:spacing w:before="80" w:after="20"/>
      </w:pPr>
      <w:r>
        <w:rPr>
          <w:b/>
        </w:rPr>
        <w:t>227. Ultrasound has a frequency above approximately what value for human hearing?</w:t>
      </w:r>
    </w:p>
    <w:p>
      <w:pPr>
        <w:keepNext/>
        <w:keepLines/>
        <w:spacing w:after="0"/>
        <w:ind w:left="360" w:firstLine="0"/>
      </w:pPr>
      <w:r>
        <w:t>A. 20,000 Hz</w:t>
      </w:r>
    </w:p>
    <w:p>
      <w:pPr>
        <w:keepNext/>
        <w:keepLines/>
        <w:spacing w:after="0"/>
        <w:ind w:left="360" w:firstLine="0"/>
      </w:pPr>
      <w:r>
        <w:t>B. 20 Hz</w:t>
      </w:r>
    </w:p>
    <w:p>
      <w:pPr>
        <w:keepNext/>
        <w:keepLines/>
        <w:spacing w:after="0"/>
        <w:ind w:left="360" w:firstLine="0"/>
      </w:pPr>
      <w:r>
        <w:t>C. 2,000 Hz</w:t>
      </w:r>
    </w:p>
    <w:p>
      <w:pPr>
        <w:keepNext w:val="0"/>
        <w:keepLines/>
        <w:spacing w:after="0"/>
        <w:ind w:left="360" w:firstLine="0"/>
      </w:pPr>
      <w:r>
        <w:t>D. 200 Hz</w:t>
      </w:r>
    </w:p>
    <w:p>
      <w:pPr>
        <w:keepNext/>
        <w:spacing w:before="80" w:after="20"/>
      </w:pPr>
      <w:r>
        <w:rPr>
          <w:b/>
        </w:rPr>
        <w:t>228. An echo is produced when sound is what?</w:t>
      </w:r>
    </w:p>
    <w:p>
      <w:pPr>
        <w:keepNext/>
        <w:keepLines/>
        <w:spacing w:after="0"/>
        <w:ind w:left="360" w:firstLine="0"/>
      </w:pPr>
      <w:r>
        <w:t>A. Converted completely into electricity</w:t>
      </w:r>
    </w:p>
    <w:p>
      <w:pPr>
        <w:keepNext/>
        <w:keepLines/>
        <w:spacing w:after="0"/>
        <w:ind w:left="360" w:firstLine="0"/>
      </w:pPr>
      <w:r>
        <w:t>B. Reflected back to a listener</w:t>
      </w:r>
    </w:p>
    <w:p>
      <w:pPr>
        <w:keepNext/>
        <w:keepLines/>
        <w:spacing w:after="0"/>
        <w:ind w:left="360" w:firstLine="0"/>
      </w:pPr>
      <w:r>
        <w:t>C. Changed into mass</w:t>
      </w:r>
    </w:p>
    <w:p>
      <w:pPr>
        <w:keepNext w:val="0"/>
        <w:keepLines/>
        <w:spacing w:after="0"/>
        <w:ind w:left="360" w:firstLine="0"/>
      </w:pPr>
      <w:r>
        <w:t>D. Stopped from travelling at all</w:t>
      </w:r>
    </w:p>
    <w:p>
      <w:pPr>
        <w:keepNext/>
        <w:spacing w:before="80" w:after="20"/>
      </w:pPr>
      <w:r>
        <w:rPr>
          <w:b/>
        </w:rPr>
        <w:t>229. Which heat-transfer method is especially important through a metal rod?</w:t>
      </w:r>
    </w:p>
    <w:p>
      <w:pPr>
        <w:keepNext/>
        <w:keepLines/>
        <w:spacing w:after="0"/>
        <w:ind w:left="360" w:firstLine="0"/>
      </w:pPr>
      <w:r>
        <w:t>A. Radiation only</w:t>
      </w:r>
    </w:p>
    <w:p>
      <w:pPr>
        <w:keepNext/>
        <w:keepLines/>
        <w:spacing w:after="0"/>
        <w:ind w:left="360" w:firstLine="0"/>
      </w:pPr>
      <w:r>
        <w:t>B. Conduction</w:t>
      </w:r>
    </w:p>
    <w:p>
      <w:pPr>
        <w:keepNext/>
        <w:keepLines/>
        <w:spacing w:after="0"/>
        <w:ind w:left="360" w:firstLine="0"/>
      </w:pPr>
      <w:r>
        <w:t>C. Diffusion of light</w:t>
      </w:r>
    </w:p>
    <w:p>
      <w:pPr>
        <w:keepNext w:val="0"/>
        <w:keepLines/>
        <w:spacing w:after="0"/>
        <w:ind w:left="360" w:firstLine="0"/>
      </w:pPr>
      <w:r>
        <w:t>D. Convection</w:t>
      </w:r>
    </w:p>
    <w:p>
      <w:pPr>
        <w:keepNext/>
        <w:spacing w:before="80" w:after="20"/>
      </w:pPr>
      <w:r>
        <w:rPr>
          <w:b/>
        </w:rPr>
        <w:t>230. Which heat-transfer process occurs through the movement of fluids?</w:t>
      </w:r>
    </w:p>
    <w:p>
      <w:pPr>
        <w:keepNext/>
        <w:keepLines/>
        <w:spacing w:after="0"/>
        <w:ind w:left="360" w:firstLine="0"/>
      </w:pPr>
      <w:r>
        <w:t>A. Reflection</w:t>
      </w:r>
    </w:p>
    <w:p>
      <w:pPr>
        <w:keepNext/>
        <w:keepLines/>
        <w:spacing w:after="0"/>
        <w:ind w:left="360" w:firstLine="0"/>
      </w:pPr>
      <w:r>
        <w:t>B. Convection</w:t>
      </w:r>
    </w:p>
    <w:p>
      <w:pPr>
        <w:keepNext/>
        <w:keepLines/>
        <w:spacing w:after="0"/>
        <w:ind w:left="360" w:firstLine="0"/>
      </w:pPr>
      <w:r>
        <w:t>C. Electrolysis</w:t>
      </w:r>
    </w:p>
    <w:p>
      <w:pPr>
        <w:keepNext w:val="0"/>
        <w:keepLines/>
        <w:spacing w:after="0"/>
        <w:ind w:left="360" w:firstLine="0"/>
      </w:pPr>
      <w:r>
        <w:t>D. Conduction only</w:t>
      </w:r>
    </w:p>
    <w:p>
      <w:pPr>
        <w:keepNext/>
        <w:spacing w:before="80" w:after="20"/>
      </w:pPr>
      <w:r>
        <w:rPr>
          <w:b/>
        </w:rPr>
        <w:t>231. Which heat-transfer method can take place through empty space?</w:t>
      </w:r>
    </w:p>
    <w:p>
      <w:pPr>
        <w:keepNext/>
        <w:keepLines/>
        <w:spacing w:after="0"/>
        <w:ind w:left="360" w:firstLine="0"/>
      </w:pPr>
      <w:r>
        <w:t>A. Convection</w:t>
      </w:r>
    </w:p>
    <w:p>
      <w:pPr>
        <w:keepNext/>
        <w:keepLines/>
        <w:spacing w:after="0"/>
        <w:ind w:left="360" w:firstLine="0"/>
      </w:pPr>
      <w:r>
        <w:t>B. Evaporation only</w:t>
      </w:r>
    </w:p>
    <w:p>
      <w:pPr>
        <w:keepNext/>
        <w:keepLines/>
        <w:spacing w:after="0"/>
        <w:ind w:left="360" w:firstLine="0"/>
      </w:pPr>
      <w:r>
        <w:t>C. Radiation</w:t>
      </w:r>
    </w:p>
    <w:p>
      <w:pPr>
        <w:keepNext w:val="0"/>
        <w:keepLines/>
        <w:spacing w:after="0"/>
        <w:ind w:left="360" w:firstLine="0"/>
      </w:pPr>
      <w:r>
        <w:t>D. Conduction through matter only</w:t>
      </w:r>
    </w:p>
    <w:p>
      <w:pPr>
        <w:keepNext/>
        <w:spacing w:before="80" w:after="20"/>
      </w:pPr>
      <w:r>
        <w:rPr>
          <w:b/>
        </w:rPr>
        <w:t>232. During boiling of a pure liquid at constant pressure, what happens to its temperature while boiling continues?</w:t>
      </w:r>
    </w:p>
    <w:p>
      <w:pPr>
        <w:keepNext/>
        <w:keepLines/>
        <w:spacing w:after="0"/>
        <w:ind w:left="360" w:firstLine="0"/>
      </w:pPr>
      <w:r>
        <w:t>A. It always falls to zero</w:t>
      </w:r>
    </w:p>
    <w:p>
      <w:pPr>
        <w:keepNext/>
        <w:keepLines/>
        <w:spacing w:after="0"/>
        <w:ind w:left="360" w:firstLine="0"/>
      </w:pPr>
      <w:r>
        <w:t>B. It rises without limit</w:t>
      </w:r>
    </w:p>
    <w:p>
      <w:pPr>
        <w:keepNext/>
        <w:keepLines/>
        <w:spacing w:after="0"/>
        <w:ind w:left="360" w:firstLine="0"/>
      </w:pPr>
      <w:r>
        <w:t>C. It remains approximately constant</w:t>
      </w:r>
    </w:p>
    <w:p>
      <w:pPr>
        <w:keepNext w:val="0"/>
        <w:keepLines/>
        <w:spacing w:after="0"/>
        <w:ind w:left="360" w:firstLine="0"/>
      </w:pPr>
      <w:r>
        <w:t>D. It alternates between boiling and freezing</w:t>
      </w:r>
    </w:p>
    <w:p>
      <w:pPr>
        <w:keepNext/>
        <w:spacing w:before="80" w:after="20"/>
      </w:pPr>
      <w:r>
        <w:rPr>
          <w:b/>
        </w:rPr>
        <w:t>233. Evaporation differs from boiling because evaporation can occur how?</w:t>
      </w:r>
    </w:p>
    <w:p>
      <w:pPr>
        <w:keepNext/>
        <w:keepLines/>
        <w:spacing w:after="0"/>
        <w:ind w:left="360" w:firstLine="0"/>
      </w:pPr>
      <w:r>
        <w:t>A. Only at the boiling point throughout the liquid</w:t>
      </w:r>
    </w:p>
    <w:p>
      <w:pPr>
        <w:keepNext/>
        <w:keepLines/>
        <w:spacing w:after="0"/>
        <w:ind w:left="360" w:firstLine="0"/>
      </w:pPr>
      <w:r>
        <w:t>B. At the surface and below the boiling point</w:t>
      </w:r>
    </w:p>
    <w:p>
      <w:pPr>
        <w:keepNext/>
        <w:keepLines/>
        <w:spacing w:after="0"/>
        <w:ind w:left="360" w:firstLine="0"/>
      </w:pPr>
      <w:r>
        <w:t>C. Only when no molecules escape</w:t>
      </w:r>
    </w:p>
    <w:p>
      <w:pPr>
        <w:keepNext w:val="0"/>
        <w:keepLines/>
        <w:spacing w:after="0"/>
        <w:ind w:left="360" w:firstLine="0"/>
      </w:pPr>
      <w:r>
        <w:t>D. Only below 0°C</w:t>
      </w:r>
    </w:p>
    <w:p>
      <w:pPr>
        <w:keepNext/>
        <w:spacing w:before="80" w:after="20"/>
      </w:pPr>
      <w:r>
        <w:rPr>
          <w:b/>
        </w:rPr>
        <w:t>234. What happens during a phase change when latent heat is being absorbed at constant pressure?</w:t>
      </w:r>
    </w:p>
    <w:p>
      <w:pPr>
        <w:keepNext/>
        <w:keepLines/>
        <w:spacing w:after="0"/>
        <w:ind w:left="360" w:firstLine="0"/>
      </w:pPr>
      <w:r>
        <w:t>A. The substance becomes a new element</w:t>
      </w:r>
    </w:p>
    <w:p>
      <w:pPr>
        <w:keepNext/>
        <w:keepLines/>
        <w:spacing w:after="0"/>
        <w:ind w:left="360" w:firstLine="0"/>
      </w:pPr>
      <w:r>
        <w:t>B. The temperature must rise steadily</w:t>
      </w:r>
    </w:p>
    <w:p>
      <w:pPr>
        <w:keepNext/>
        <w:keepLines/>
        <w:spacing w:after="0"/>
        <w:ind w:left="360" w:firstLine="0"/>
      </w:pPr>
      <w:r>
        <w:t>C. Energy changes the state without raising the temperature during the change</w:t>
      </w:r>
    </w:p>
    <w:p>
      <w:pPr>
        <w:keepNext w:val="0"/>
        <w:keepLines/>
        <w:spacing w:after="0"/>
        <w:ind w:left="360" w:firstLine="0"/>
      </w:pPr>
      <w:r>
        <w:t>D. Mass is converted into electricity</w:t>
      </w:r>
    </w:p>
    <w:p>
      <w:pPr>
        <w:keepNext/>
        <w:spacing w:before="80" w:after="20"/>
      </w:pPr>
      <w:r>
        <w:rPr>
          <w:b/>
        </w:rPr>
        <w:t>235. Which material is a good electrical conductor?</w:t>
      </w:r>
    </w:p>
    <w:p>
      <w:pPr>
        <w:keepNext/>
        <w:keepLines/>
        <w:spacing w:after="0"/>
        <w:ind w:left="360" w:firstLine="0"/>
      </w:pPr>
      <w:r>
        <w:t>A. Dry wood</w:t>
      </w:r>
    </w:p>
    <w:p>
      <w:pPr>
        <w:keepNext/>
        <w:keepLines/>
        <w:spacing w:after="0"/>
        <w:ind w:left="360" w:firstLine="0"/>
      </w:pPr>
      <w:r>
        <w:t>B. Glass</w:t>
      </w:r>
    </w:p>
    <w:p>
      <w:pPr>
        <w:keepNext/>
        <w:keepLines/>
        <w:spacing w:after="0"/>
        <w:ind w:left="360" w:firstLine="0"/>
      </w:pPr>
      <w:r>
        <w:t>C. Rubber</w:t>
      </w:r>
    </w:p>
    <w:p>
      <w:pPr>
        <w:keepNext w:val="0"/>
        <w:keepLines/>
        <w:spacing w:after="0"/>
        <w:ind w:left="360" w:firstLine="0"/>
      </w:pPr>
      <w:r>
        <w:t>D. Copper</w:t>
      </w:r>
    </w:p>
    <w:p>
      <w:pPr>
        <w:keepNext/>
        <w:spacing w:before="80" w:after="20"/>
      </w:pPr>
      <w:r>
        <w:rPr>
          <w:b/>
        </w:rPr>
        <w:t>236. Which material is commonly used as an electrical insulator?</w:t>
      </w:r>
    </w:p>
    <w:p>
      <w:pPr>
        <w:keepNext/>
        <w:keepLines/>
        <w:spacing w:after="0"/>
        <w:ind w:left="360" w:firstLine="0"/>
      </w:pPr>
      <w:r>
        <w:t>A. Rubber</w:t>
      </w:r>
    </w:p>
    <w:p>
      <w:pPr>
        <w:keepNext/>
        <w:keepLines/>
        <w:spacing w:after="0"/>
        <w:ind w:left="360" w:firstLine="0"/>
      </w:pPr>
      <w:r>
        <w:t>B. Copper</w:t>
      </w:r>
    </w:p>
    <w:p>
      <w:pPr>
        <w:keepNext/>
        <w:keepLines/>
        <w:spacing w:after="0"/>
        <w:ind w:left="360" w:firstLine="0"/>
      </w:pPr>
      <w:r>
        <w:t>C. Silver</w:t>
      </w:r>
    </w:p>
    <w:p>
      <w:pPr>
        <w:keepNext w:val="0"/>
        <w:keepLines/>
        <w:spacing w:after="0"/>
        <w:ind w:left="360" w:firstLine="0"/>
      </w:pPr>
      <w:r>
        <w:t>D. Aluminium</w:t>
      </w:r>
    </w:p>
    <w:p>
      <w:pPr>
        <w:keepNext/>
        <w:spacing w:before="80" w:after="20"/>
      </w:pPr>
      <w:r>
        <w:rPr>
          <w:b/>
        </w:rPr>
        <w:t>237. In a simple series circuit, which quantity is the same through every component?</w:t>
      </w:r>
    </w:p>
    <w:p>
      <w:pPr>
        <w:keepNext/>
        <w:keepLines/>
        <w:spacing w:after="0"/>
        <w:ind w:left="360" w:firstLine="0"/>
      </w:pPr>
      <w:r>
        <w:t>A. Current</w:t>
      </w:r>
    </w:p>
    <w:p>
      <w:pPr>
        <w:keepNext/>
        <w:keepLines/>
        <w:spacing w:after="0"/>
        <w:ind w:left="360" w:firstLine="0"/>
      </w:pPr>
      <w:r>
        <w:t>B. Voltage across each component always</w:t>
      </w:r>
    </w:p>
    <w:p>
      <w:pPr>
        <w:keepNext/>
        <w:keepLines/>
        <w:spacing w:after="0"/>
        <w:ind w:left="360" w:firstLine="0"/>
      </w:pPr>
      <w:r>
        <w:t>C. Power</w:t>
      </w:r>
    </w:p>
    <w:p>
      <w:pPr>
        <w:keepNext w:val="0"/>
        <w:keepLines/>
        <w:spacing w:after="0"/>
        <w:ind w:left="360" w:firstLine="0"/>
      </w:pPr>
      <w:r>
        <w:t>D. Resistance</w:t>
      </w:r>
    </w:p>
    <w:p>
      <w:pPr>
        <w:keepNext/>
        <w:spacing w:before="80" w:after="20"/>
      </w:pPr>
      <w:r>
        <w:rPr>
          <w:b/>
        </w:rPr>
        <w:t>238. In a parallel circuit, which quantity is the same across each branch connected to the same two nodes?</w:t>
      </w:r>
    </w:p>
    <w:p>
      <w:pPr>
        <w:keepNext/>
        <w:keepLines/>
        <w:spacing w:after="0"/>
        <w:ind w:left="360" w:firstLine="0"/>
      </w:pPr>
      <w:r>
        <w:t>A. Current in every branch regardless of resistance</w:t>
      </w:r>
    </w:p>
    <w:p>
      <w:pPr>
        <w:keepNext/>
        <w:keepLines/>
        <w:spacing w:after="0"/>
        <w:ind w:left="360" w:firstLine="0"/>
      </w:pPr>
      <w:r>
        <w:t>B. Resistance of every branch</w:t>
      </w:r>
    </w:p>
    <w:p>
      <w:pPr>
        <w:keepNext/>
        <w:keepLines/>
        <w:spacing w:after="0"/>
        <w:ind w:left="360" w:firstLine="0"/>
      </w:pPr>
      <w:r>
        <w:t>C. Potential difference (voltage)</w:t>
      </w:r>
    </w:p>
    <w:p>
      <w:pPr>
        <w:keepNext w:val="0"/>
        <w:keepLines/>
        <w:spacing w:after="0"/>
        <w:ind w:left="360" w:firstLine="0"/>
      </w:pPr>
      <w:r>
        <w:t>D. Charge stored by all components at all times</w:t>
      </w:r>
    </w:p>
    <w:p>
      <w:pPr>
        <w:keepNext/>
        <w:spacing w:before="80" w:after="20"/>
      </w:pPr>
      <w:r>
        <w:rPr>
          <w:b/>
        </w:rPr>
        <w:t>239. What happens when two like magnetic poles are brought together?</w:t>
      </w:r>
    </w:p>
    <w:p>
      <w:pPr>
        <w:keepNext/>
        <w:keepLines/>
        <w:spacing w:after="0"/>
        <w:ind w:left="360" w:firstLine="0"/>
      </w:pPr>
      <w:r>
        <w:t>A. They attract</w:t>
      </w:r>
    </w:p>
    <w:p>
      <w:pPr>
        <w:keepNext/>
        <w:keepLines/>
        <w:spacing w:after="0"/>
        <w:ind w:left="360" w:firstLine="0"/>
      </w:pPr>
      <w:r>
        <w:t>B. They lose all magnetism instantly</w:t>
      </w:r>
    </w:p>
    <w:p>
      <w:pPr>
        <w:keepNext/>
        <w:keepLines/>
        <w:spacing w:after="0"/>
        <w:ind w:left="360" w:firstLine="0"/>
      </w:pPr>
      <w:r>
        <w:t>C. They repel</w:t>
      </w:r>
    </w:p>
    <w:p>
      <w:pPr>
        <w:keepNext w:val="0"/>
        <w:keepLines/>
        <w:spacing w:after="0"/>
        <w:ind w:left="360" w:firstLine="0"/>
      </w:pPr>
      <w:r>
        <w:t>D. They turn into electric charges</w:t>
      </w:r>
    </w:p>
    <w:p>
      <w:pPr>
        <w:keepNext/>
        <w:spacing w:before="80" w:after="20"/>
      </w:pPr>
      <w:r>
        <w:rPr>
          <w:b/>
        </w:rPr>
        <w:t>240. An electromagnet is produced when electric current flows through what?</w:t>
      </w:r>
    </w:p>
    <w:p>
      <w:pPr>
        <w:keepNext/>
        <w:keepLines/>
        <w:spacing w:after="0"/>
        <w:ind w:left="360" w:firstLine="0"/>
      </w:pPr>
      <w:r>
        <w:t>A. A coil of wire</w:t>
      </w:r>
    </w:p>
    <w:p>
      <w:pPr>
        <w:keepNext/>
        <w:keepLines/>
        <w:spacing w:after="0"/>
        <w:ind w:left="360" w:firstLine="0"/>
      </w:pPr>
      <w:r>
        <w:t>B. A glass lens</w:t>
      </w:r>
    </w:p>
    <w:p>
      <w:pPr>
        <w:keepNext/>
        <w:keepLines/>
        <w:spacing w:after="0"/>
        <w:ind w:left="360" w:firstLine="0"/>
      </w:pPr>
      <w:r>
        <w:t>C. A block of dry wood</w:t>
      </w:r>
    </w:p>
    <w:p>
      <w:pPr>
        <w:keepNext w:val="0"/>
        <w:keepLines/>
        <w:spacing w:after="0"/>
        <w:ind w:left="360" w:firstLine="0"/>
      </w:pPr>
      <w:r>
        <w:t>D. A permanent vacuum only</w:t>
      </w:r>
    </w:p>
    <w:p>
      <w:pPr>
        <w:keepNext/>
        <w:spacing w:before="80" w:after="20"/>
      </w:pPr>
      <w:r>
        <w:rPr>
          <w:b/>
        </w:rPr>
        <w:t>241. A conventional transformer requires what kind of current to operate continuously?</w:t>
      </w:r>
    </w:p>
    <w:p>
      <w:pPr>
        <w:keepNext/>
        <w:keepLines/>
        <w:spacing w:after="0"/>
        <w:ind w:left="360" w:firstLine="0"/>
      </w:pPr>
      <w:r>
        <w:t>A. Static charge only</w:t>
      </w:r>
    </w:p>
    <w:p>
      <w:pPr>
        <w:keepNext/>
        <w:keepLines/>
        <w:spacing w:after="0"/>
        <w:ind w:left="360" w:firstLine="0"/>
      </w:pPr>
      <w:r>
        <w:t>B. Direct current (DC) only</w:t>
      </w:r>
    </w:p>
    <w:p>
      <w:pPr>
        <w:keepNext/>
        <w:keepLines/>
        <w:spacing w:after="0"/>
        <w:ind w:left="360" w:firstLine="0"/>
      </w:pPr>
      <w:r>
        <w:t>C. No current</w:t>
      </w:r>
    </w:p>
    <w:p>
      <w:pPr>
        <w:keepNext w:val="0"/>
        <w:keepLines/>
        <w:spacing w:after="0"/>
        <w:ind w:left="360" w:firstLine="0"/>
      </w:pPr>
      <w:r>
        <w:t>D. Alternating current (AC)</w:t>
      </w:r>
    </w:p>
    <w:p>
      <w:pPr>
        <w:keepNext/>
        <w:spacing w:before="80" w:after="20"/>
      </w:pPr>
      <w:r>
        <w:rPr>
          <w:b/>
        </w:rPr>
        <w:t>242. What is the primary purpose of a fuse in an electrical circuit?</w:t>
      </w:r>
    </w:p>
    <w:p>
      <w:pPr>
        <w:keepNext/>
        <w:keepLines/>
        <w:spacing w:after="0"/>
        <w:ind w:left="360" w:firstLine="0"/>
      </w:pPr>
      <w:r>
        <w:t>A. To convert current into sound</w:t>
      </w:r>
    </w:p>
    <w:p>
      <w:pPr>
        <w:keepNext/>
        <w:keepLines/>
        <w:spacing w:after="0"/>
        <w:ind w:left="360" w:firstLine="0"/>
      </w:pPr>
      <w:r>
        <w:t>B. To break the circuit if current becomes excessive</w:t>
      </w:r>
    </w:p>
    <w:p>
      <w:pPr>
        <w:keepNext/>
        <w:keepLines/>
        <w:spacing w:after="0"/>
        <w:ind w:left="360" w:firstLine="0"/>
      </w:pPr>
      <w:r>
        <w:t>C. To increase voltage without limit</w:t>
      </w:r>
    </w:p>
    <w:p>
      <w:pPr>
        <w:keepNext w:val="0"/>
        <w:keepLines/>
        <w:spacing w:after="0"/>
        <w:ind w:left="360" w:firstLine="0"/>
      </w:pPr>
      <w:r>
        <w:t>D. To store all electrical energy</w:t>
      </w:r>
    </w:p>
    <w:p>
      <w:pPr>
        <w:keepNext/>
        <w:spacing w:before="80" w:after="20"/>
      </w:pPr>
      <w:r>
        <w:rPr>
          <w:b/>
        </w:rPr>
        <w:t>243. Static electricity often develops when electrons are transferred between what?</w:t>
      </w:r>
    </w:p>
    <w:p>
      <w:pPr>
        <w:keepNext/>
        <w:keepLines/>
        <w:spacing w:after="0"/>
        <w:ind w:left="360" w:firstLine="0"/>
      </w:pPr>
      <w:r>
        <w:t>A. Two isolated neutrons</w:t>
      </w:r>
    </w:p>
    <w:p>
      <w:pPr>
        <w:keepNext/>
        <w:keepLines/>
        <w:spacing w:after="0"/>
        <w:ind w:left="360" w:firstLine="0"/>
      </w:pPr>
      <w:r>
        <w:t>B. Planets through gravity alone</w:t>
      </w:r>
    </w:p>
    <w:p>
      <w:pPr>
        <w:keepNext/>
        <w:keepLines/>
        <w:spacing w:after="0"/>
        <w:ind w:left="360" w:firstLine="0"/>
      </w:pPr>
      <w:r>
        <w:t>C. Materials in contact or rubbing against one another</w:t>
      </w:r>
    </w:p>
    <w:p>
      <w:pPr>
        <w:keepNext w:val="0"/>
        <w:keepLines/>
        <w:spacing w:after="0"/>
        <w:ind w:left="360" w:firstLine="0"/>
      </w:pPr>
      <w:r>
        <w:t>D. Two vacuum regions without interaction</w:t>
      </w:r>
    </w:p>
    <w:p>
      <w:pPr>
        <w:keepNext/>
        <w:spacing w:before="80" w:after="20"/>
      </w:pPr>
      <w:r>
        <w:rPr>
          <w:b/>
        </w:rPr>
        <w:t>244. An alpha particle is essentially what?</w:t>
      </w:r>
    </w:p>
    <w:p>
      <w:pPr>
        <w:keepNext/>
        <w:keepLines/>
        <w:spacing w:after="0"/>
        <w:ind w:left="360" w:firstLine="0"/>
      </w:pPr>
      <w:r>
        <w:t>A. A single neutron</w:t>
      </w:r>
    </w:p>
    <w:p>
      <w:pPr>
        <w:keepNext/>
        <w:keepLines/>
        <w:spacing w:after="0"/>
        <w:ind w:left="360" w:firstLine="0"/>
      </w:pPr>
      <w:r>
        <w:t>B. A helium nucleus</w:t>
      </w:r>
    </w:p>
    <w:p>
      <w:pPr>
        <w:keepNext/>
        <w:keepLines/>
        <w:spacing w:after="0"/>
        <w:ind w:left="360" w:firstLine="0"/>
      </w:pPr>
      <w:r>
        <w:t>C. A photon</w:t>
      </w:r>
    </w:p>
    <w:p>
      <w:pPr>
        <w:keepNext w:val="0"/>
        <w:keepLines/>
        <w:spacing w:after="0"/>
        <w:ind w:left="360" w:firstLine="0"/>
      </w:pPr>
      <w:r>
        <w:t>D. A fast electron</w:t>
      </w:r>
    </w:p>
    <w:p>
      <w:pPr>
        <w:keepNext/>
        <w:spacing w:before="80" w:after="20"/>
      </w:pPr>
      <w:r>
        <w:rPr>
          <w:b/>
        </w:rPr>
        <w:t>245. What is the half-life of a radioactive isotope?</w:t>
      </w:r>
    </w:p>
    <w:p>
      <w:pPr>
        <w:keepNext/>
        <w:keepLines/>
        <w:spacing w:after="0"/>
        <w:ind w:left="360" w:firstLine="0"/>
      </w:pPr>
      <w:r>
        <w:t>A. The time for all nuclei to decay</w:t>
      </w:r>
    </w:p>
    <w:p>
      <w:pPr>
        <w:keepNext/>
        <w:keepLines/>
        <w:spacing w:after="0"/>
        <w:ind w:left="360" w:firstLine="0"/>
      </w:pPr>
      <w:r>
        <w:t>B. The time for its temperature to halve</w:t>
      </w:r>
    </w:p>
    <w:p>
      <w:pPr>
        <w:keepNext/>
        <w:keepLines/>
        <w:spacing w:after="0"/>
        <w:ind w:left="360" w:firstLine="0"/>
      </w:pPr>
      <w:r>
        <w:t>C. The time for its mass to double</w:t>
      </w:r>
    </w:p>
    <w:p>
      <w:pPr>
        <w:keepNext w:val="0"/>
        <w:keepLines/>
        <w:spacing w:after="0"/>
        <w:ind w:left="360" w:firstLine="0"/>
      </w:pPr>
      <w:r>
        <w:t>D. The time for half the radioactive nuclei in a sample to decay</w:t>
      </w:r>
    </w:p>
    <w:p>
      <w:pPr>
        <w:keepNext/>
        <w:spacing w:before="80" w:after="20"/>
      </w:pPr>
      <w:r>
        <w:rPr>
          <w:b/>
        </w:rPr>
        <w:t>246. Which is a renewable source of energy?</w:t>
      </w:r>
    </w:p>
    <w:p>
      <w:pPr>
        <w:keepNext/>
        <w:keepLines/>
        <w:spacing w:after="0"/>
        <w:ind w:left="360" w:firstLine="0"/>
      </w:pPr>
      <w:r>
        <w:t>A. Petrol</w:t>
      </w:r>
    </w:p>
    <w:p>
      <w:pPr>
        <w:keepNext/>
        <w:keepLines/>
        <w:spacing w:after="0"/>
        <w:ind w:left="360" w:firstLine="0"/>
      </w:pPr>
      <w:r>
        <w:t>B. Natural gas</w:t>
      </w:r>
    </w:p>
    <w:p>
      <w:pPr>
        <w:keepNext/>
        <w:keepLines/>
        <w:spacing w:after="0"/>
        <w:ind w:left="360" w:firstLine="0"/>
      </w:pPr>
      <w:r>
        <w:t>C. Solar energy</w:t>
      </w:r>
    </w:p>
    <w:p>
      <w:pPr>
        <w:keepNext w:val="0"/>
        <w:keepLines/>
        <w:spacing w:after="0"/>
        <w:ind w:left="360" w:firstLine="0"/>
      </w:pPr>
      <w:r>
        <w:t>D. Coal</w:t>
      </w:r>
    </w:p>
    <w:p>
      <w:pPr>
        <w:keepNext/>
        <w:spacing w:before="80" w:after="20"/>
      </w:pPr>
      <w:r>
        <w:rPr>
          <w:b/>
        </w:rPr>
        <w:t>247. What causes a solar eclipse?</w:t>
      </w:r>
    </w:p>
    <w:p>
      <w:pPr>
        <w:keepNext/>
        <w:keepLines/>
        <w:spacing w:after="0"/>
        <w:ind w:left="360" w:firstLine="0"/>
      </w:pPr>
      <w:r>
        <w:t>A. The Sun passes between Earth and Moon</w:t>
      </w:r>
    </w:p>
    <w:p>
      <w:pPr>
        <w:keepNext/>
        <w:keepLines/>
        <w:spacing w:after="0"/>
        <w:ind w:left="360" w:firstLine="0"/>
      </w:pPr>
      <w:r>
        <w:t>B. The Moon passes between the Sun and Earth</w:t>
      </w:r>
    </w:p>
    <w:p>
      <w:pPr>
        <w:keepNext/>
        <w:keepLines/>
        <w:spacing w:after="0"/>
        <w:ind w:left="360" w:firstLine="0"/>
      </w:pPr>
      <w:r>
        <w:t>C. Earth passes between the Sun and Moon</w:t>
      </w:r>
    </w:p>
    <w:p>
      <w:pPr>
        <w:keepNext w:val="0"/>
        <w:keepLines/>
        <w:spacing w:after="0"/>
        <w:ind w:left="360" w:firstLine="0"/>
      </w:pPr>
      <w:r>
        <w:t>D. Mars blocks the Sun every month</w:t>
      </w:r>
    </w:p>
    <w:p>
      <w:pPr>
        <w:keepNext/>
        <w:spacing w:before="80" w:after="20"/>
      </w:pPr>
      <w:r>
        <w:rPr>
          <w:b/>
        </w:rPr>
        <w:t>248. What causes a lunar eclipse?</w:t>
      </w:r>
    </w:p>
    <w:p>
      <w:pPr>
        <w:keepNext/>
        <w:keepLines/>
        <w:spacing w:after="0"/>
        <w:ind w:left="360" w:firstLine="0"/>
      </w:pPr>
      <w:r>
        <w:t>A. Earth passes between the Sun and Moon, casting its shadow on the Moon</w:t>
      </w:r>
    </w:p>
    <w:p>
      <w:pPr>
        <w:keepNext/>
        <w:keepLines/>
        <w:spacing w:after="0"/>
        <w:ind w:left="360" w:firstLine="0"/>
      </w:pPr>
      <w:r>
        <w:t>B. The Moon produces no reflected light at any time</w:t>
      </w:r>
    </w:p>
    <w:p>
      <w:pPr>
        <w:keepNext/>
        <w:keepLines/>
        <w:spacing w:after="0"/>
        <w:ind w:left="360" w:firstLine="0"/>
      </w:pPr>
      <w:r>
        <w:t>C. The Moon passes between Earth and the Sun</w:t>
      </w:r>
    </w:p>
    <w:p>
      <w:pPr>
        <w:keepNext w:val="0"/>
        <w:keepLines/>
        <w:spacing w:after="0"/>
        <w:ind w:left="360" w:firstLine="0"/>
      </w:pPr>
      <w:r>
        <w:t>D. Venus blocks the Moon every night</w:t>
      </w:r>
    </w:p>
    <w:p>
      <w:pPr>
        <w:keepNext/>
        <w:spacing w:before="80" w:after="20"/>
      </w:pPr>
      <w:r>
        <w:rPr>
          <w:b/>
        </w:rPr>
        <w:t>249. What is the approximate gravitational acceleration near Earth's surface?</w:t>
      </w:r>
    </w:p>
    <w:p>
      <w:pPr>
        <w:keepNext/>
        <w:keepLines/>
        <w:spacing w:after="0"/>
        <w:ind w:left="360" w:firstLine="0"/>
      </w:pPr>
      <w:r>
        <w:t>A. 98 m/s²</w:t>
      </w:r>
    </w:p>
    <w:p>
      <w:pPr>
        <w:keepNext/>
        <w:keepLines/>
        <w:spacing w:after="0"/>
        <w:ind w:left="360" w:firstLine="0"/>
      </w:pPr>
      <w:r>
        <w:t>B. 9.8 m/s²</w:t>
      </w:r>
    </w:p>
    <w:p>
      <w:pPr>
        <w:keepNext/>
        <w:keepLines/>
        <w:spacing w:after="0"/>
        <w:ind w:left="360" w:firstLine="0"/>
      </w:pPr>
      <w:r>
        <w:t>C. 1.6 m/s²</w:t>
      </w:r>
    </w:p>
    <w:p>
      <w:pPr>
        <w:keepNext w:val="0"/>
        <w:keepLines/>
        <w:spacing w:after="0"/>
        <w:ind w:left="360" w:firstLine="0"/>
      </w:pPr>
      <w:r>
        <w:t>D. 3.0 m/s²</w:t>
      </w:r>
    </w:p>
    <w:p>
      <w:pPr>
        <w:keepNext/>
        <w:spacing w:before="80" w:after="20"/>
      </w:pPr>
      <w:r>
        <w:rPr>
          <w:b/>
        </w:rPr>
        <w:t>250. Pressure is defined as force divided by what?</w:t>
      </w:r>
    </w:p>
    <w:p>
      <w:pPr>
        <w:keepNext/>
        <w:keepLines/>
        <w:spacing w:after="0"/>
        <w:ind w:left="360" w:firstLine="0"/>
      </w:pPr>
      <w:r>
        <w:t>A. Density</w:t>
      </w:r>
    </w:p>
    <w:p>
      <w:pPr>
        <w:keepNext/>
        <w:keepLines/>
        <w:spacing w:after="0"/>
        <w:ind w:left="360" w:firstLine="0"/>
      </w:pPr>
      <w:r>
        <w:t>B. Time</w:t>
      </w:r>
    </w:p>
    <w:p>
      <w:pPr>
        <w:keepNext/>
        <w:keepLines/>
        <w:spacing w:after="0"/>
        <w:ind w:left="360" w:firstLine="0"/>
      </w:pPr>
      <w:r>
        <w:t>C. Volume</w:t>
      </w:r>
    </w:p>
    <w:p>
      <w:pPr>
        <w:keepNext w:val="0"/>
        <w:keepLines/>
        <w:spacing w:after="0"/>
        <w:ind w:left="360" w:firstLine="0"/>
      </w:pPr>
      <w:r>
        <w:t>D. Area</w:t>
      </w:r>
    </w:p>
    <w:p>
      <w:r>
        <w:br w:type="page"/>
      </w:r>
    </w:p>
    <w:p>
      <w:pPr>
        <w:pStyle w:val="Heading1"/>
      </w:pPr>
      <w:r>
        <w:t>COMPUTER TECHNOLOGY</w:t>
      </w:r>
    </w:p>
    <w:p>
      <w:pPr>
        <w:spacing w:after="160"/>
      </w:pPr>
      <w:r>
        <w:rPr>
          <w:i/>
          <w:color w:val="5A5A5A"/>
          <w:sz w:val="18"/>
        </w:rPr>
        <w:t>Questions 251–300 | 50 questions</w:t>
      </w:r>
    </w:p>
    <w:p>
      <w:pPr>
        <w:keepNext/>
        <w:spacing w:before="80" w:after="20"/>
      </w:pPr>
      <w:r>
        <w:rPr>
          <w:b/>
        </w:rPr>
        <w:t>251. What does CPU stand for?</w:t>
      </w:r>
    </w:p>
    <w:p>
      <w:pPr>
        <w:keepNext/>
        <w:keepLines/>
        <w:spacing w:after="0"/>
        <w:ind w:left="360" w:firstLine="0"/>
      </w:pPr>
      <w:r>
        <w:t>A. Control Processing User</w:t>
      </w:r>
    </w:p>
    <w:p>
      <w:pPr>
        <w:keepNext/>
        <w:keepLines/>
        <w:spacing w:after="0"/>
        <w:ind w:left="360" w:firstLine="0"/>
      </w:pPr>
      <w:r>
        <w:t>B. Computer Power Utility</w:t>
      </w:r>
    </w:p>
    <w:p>
      <w:pPr>
        <w:keepNext/>
        <w:keepLines/>
        <w:spacing w:after="0"/>
        <w:ind w:left="360" w:firstLine="0"/>
      </w:pPr>
      <w:r>
        <w:t>C. Central Program Upload</w:t>
      </w:r>
    </w:p>
    <w:p>
      <w:pPr>
        <w:keepNext w:val="0"/>
        <w:keepLines/>
        <w:spacing w:after="0"/>
        <w:ind w:left="360" w:firstLine="0"/>
      </w:pPr>
      <w:r>
        <w:t>D. Central Processing Unit</w:t>
      </w:r>
    </w:p>
    <w:p>
      <w:pPr>
        <w:keepNext/>
        <w:spacing w:before="80" w:after="20"/>
      </w:pPr>
      <w:r>
        <w:rPr>
          <w:b/>
        </w:rPr>
        <w:t>252. Which type of memory is volatile and usually loses its contents when power is switched off?</w:t>
      </w:r>
    </w:p>
    <w:p>
      <w:pPr>
        <w:keepNext/>
        <w:keepLines/>
        <w:spacing w:after="0"/>
        <w:ind w:left="360" w:firstLine="0"/>
      </w:pPr>
      <w:r>
        <w:t>A. RAM</w:t>
      </w:r>
    </w:p>
    <w:p>
      <w:pPr>
        <w:keepNext/>
        <w:keepLines/>
        <w:spacing w:after="0"/>
        <w:ind w:left="360" w:firstLine="0"/>
      </w:pPr>
      <w:r>
        <w:t>B. ROM</w:t>
      </w:r>
    </w:p>
    <w:p>
      <w:pPr>
        <w:keepNext/>
        <w:keepLines/>
        <w:spacing w:after="0"/>
        <w:ind w:left="360" w:firstLine="0"/>
      </w:pPr>
      <w:r>
        <w:t>C. Blu-ray disc</w:t>
      </w:r>
    </w:p>
    <w:p>
      <w:pPr>
        <w:keepNext w:val="0"/>
        <w:keepLines/>
        <w:spacing w:after="0"/>
        <w:ind w:left="360" w:firstLine="0"/>
      </w:pPr>
      <w:r>
        <w:t>D. Flash drive only</w:t>
      </w:r>
    </w:p>
    <w:p>
      <w:pPr>
        <w:keepNext/>
        <w:spacing w:before="80" w:after="20"/>
      </w:pPr>
      <w:r>
        <w:rPr>
          <w:b/>
        </w:rPr>
        <w:t>253. Which type of memory traditionally stores firmware and is non-volatile?</w:t>
      </w:r>
    </w:p>
    <w:p>
      <w:pPr>
        <w:keepNext/>
        <w:keepLines/>
        <w:spacing w:after="0"/>
        <w:ind w:left="360" w:firstLine="0"/>
      </w:pPr>
      <w:r>
        <w:t>A. CPU cache only</w:t>
      </w:r>
    </w:p>
    <w:p>
      <w:pPr>
        <w:keepNext/>
        <w:keepLines/>
        <w:spacing w:after="0"/>
        <w:ind w:left="360" w:firstLine="0"/>
      </w:pPr>
      <w:r>
        <w:t>B. RAM</w:t>
      </w:r>
    </w:p>
    <w:p>
      <w:pPr>
        <w:keepNext/>
        <w:keepLines/>
        <w:spacing w:after="0"/>
        <w:ind w:left="360" w:firstLine="0"/>
      </w:pPr>
      <w:r>
        <w:t>C. ROM</w:t>
      </w:r>
    </w:p>
    <w:p>
      <w:pPr>
        <w:keepNext w:val="0"/>
        <w:keepLines/>
        <w:spacing w:after="0"/>
        <w:ind w:left="360" w:firstLine="0"/>
      </w:pPr>
      <w:r>
        <w:t>D. A keyboard buffer only</w:t>
      </w:r>
    </w:p>
    <w:p>
      <w:pPr>
        <w:keepNext/>
        <w:spacing w:before="80" w:after="20"/>
      </w:pPr>
      <w:r>
        <w:rPr>
          <w:b/>
        </w:rPr>
        <w:t>254. What is the main role of an operating system?</w:t>
      </w:r>
    </w:p>
    <w:p>
      <w:pPr>
        <w:keepNext/>
        <w:keepLines/>
        <w:spacing w:after="0"/>
        <w:ind w:left="360" w:firstLine="0"/>
      </w:pPr>
      <w:r>
        <w:t>A. Manage computer hardware, resources and software services</w:t>
      </w:r>
    </w:p>
    <w:p>
      <w:pPr>
        <w:keepNext/>
        <w:keepLines/>
        <w:spacing w:after="0"/>
        <w:ind w:left="360" w:firstLine="0"/>
      </w:pPr>
      <w:r>
        <w:t>B. Print every document automatically</w:t>
      </w:r>
    </w:p>
    <w:p>
      <w:pPr>
        <w:keepNext/>
        <w:keepLines/>
        <w:spacing w:after="0"/>
        <w:ind w:left="360" w:firstLine="0"/>
      </w:pPr>
      <w:r>
        <w:t>C. Replace all application programs</w:t>
      </w:r>
    </w:p>
    <w:p>
      <w:pPr>
        <w:keepNext w:val="0"/>
        <w:keepLines/>
        <w:spacing w:after="0"/>
        <w:ind w:left="360" w:firstLine="0"/>
      </w:pPr>
      <w:r>
        <w:t>D. Provide electricity to the building</w:t>
      </w:r>
    </w:p>
    <w:p>
      <w:pPr>
        <w:keepNext/>
        <w:spacing w:before="80" w:after="20"/>
      </w:pPr>
      <w:r>
        <w:rPr>
          <w:b/>
        </w:rPr>
        <w:t>255. Which is an input device?</w:t>
      </w:r>
    </w:p>
    <w:p>
      <w:pPr>
        <w:keepNext/>
        <w:keepLines/>
        <w:spacing w:after="0"/>
        <w:ind w:left="360" w:firstLine="0"/>
      </w:pPr>
      <w:r>
        <w:t>A. Speaker</w:t>
      </w:r>
    </w:p>
    <w:p>
      <w:pPr>
        <w:keepNext/>
        <w:keepLines/>
        <w:spacing w:after="0"/>
        <w:ind w:left="360" w:firstLine="0"/>
      </w:pPr>
      <w:r>
        <w:t>B. Keyboard</w:t>
      </w:r>
    </w:p>
    <w:p>
      <w:pPr>
        <w:keepNext/>
        <w:keepLines/>
        <w:spacing w:after="0"/>
        <w:ind w:left="360" w:firstLine="0"/>
      </w:pPr>
      <w:r>
        <w:t>C. Projector</w:t>
      </w:r>
    </w:p>
    <w:p>
      <w:pPr>
        <w:keepNext w:val="0"/>
        <w:keepLines/>
        <w:spacing w:after="0"/>
        <w:ind w:left="360" w:firstLine="0"/>
      </w:pPr>
      <w:r>
        <w:t>D. Monitor</w:t>
      </w:r>
    </w:p>
    <w:p>
      <w:pPr>
        <w:keepNext/>
        <w:spacing w:before="80" w:after="20"/>
      </w:pPr>
      <w:r>
        <w:rPr>
          <w:b/>
        </w:rPr>
        <w:t>256. Which is an output device?</w:t>
      </w:r>
    </w:p>
    <w:p>
      <w:pPr>
        <w:keepNext/>
        <w:keepLines/>
        <w:spacing w:after="0"/>
        <w:ind w:left="360" w:firstLine="0"/>
      </w:pPr>
      <w:r>
        <w:t>A. Scanner</w:t>
      </w:r>
    </w:p>
    <w:p>
      <w:pPr>
        <w:keepNext/>
        <w:keepLines/>
        <w:spacing w:after="0"/>
        <w:ind w:left="360" w:firstLine="0"/>
      </w:pPr>
      <w:r>
        <w:t>B. Microphone</w:t>
      </w:r>
    </w:p>
    <w:p>
      <w:pPr>
        <w:keepNext/>
        <w:keepLines/>
        <w:spacing w:after="0"/>
        <w:ind w:left="360" w:firstLine="0"/>
      </w:pPr>
      <w:r>
        <w:t>C. Mouse</w:t>
      </w:r>
    </w:p>
    <w:p>
      <w:pPr>
        <w:keepNext w:val="0"/>
        <w:keepLines/>
        <w:spacing w:after="0"/>
        <w:ind w:left="360" w:firstLine="0"/>
      </w:pPr>
      <w:r>
        <w:t>D. Monitor</w:t>
      </w:r>
    </w:p>
    <w:p>
      <w:pPr>
        <w:keepNext/>
        <w:spacing w:before="80" w:after="20"/>
      </w:pPr>
      <w:r>
        <w:rPr>
          <w:b/>
        </w:rPr>
        <w:t>257. Which pair consists of secondary storage devices?</w:t>
      </w:r>
    </w:p>
    <w:p>
      <w:pPr>
        <w:keepNext/>
        <w:keepLines/>
        <w:spacing w:after="0"/>
        <w:ind w:left="360" w:firstLine="0"/>
      </w:pPr>
      <w:r>
        <w:t>A. Hard disk drive and solid-state drive</w:t>
      </w:r>
    </w:p>
    <w:p>
      <w:pPr>
        <w:keepNext/>
        <w:keepLines/>
        <w:spacing w:after="0"/>
        <w:ind w:left="360" w:firstLine="0"/>
      </w:pPr>
      <w:r>
        <w:t>B. Monitor and speaker</w:t>
      </w:r>
    </w:p>
    <w:p>
      <w:pPr>
        <w:keepNext/>
        <w:keepLines/>
        <w:spacing w:after="0"/>
        <w:ind w:left="360" w:firstLine="0"/>
      </w:pPr>
      <w:r>
        <w:t>C. Mouse and keyboard</w:t>
      </w:r>
    </w:p>
    <w:p>
      <w:pPr>
        <w:keepNext w:val="0"/>
        <w:keepLines/>
        <w:spacing w:after="0"/>
        <w:ind w:left="360" w:firstLine="0"/>
      </w:pPr>
      <w:r>
        <w:t>D. CPU and RAM</w:t>
      </w:r>
    </w:p>
    <w:p>
      <w:pPr>
        <w:keepNext/>
        <w:spacing w:before="80" w:after="20"/>
      </w:pPr>
      <w:r>
        <w:rPr>
          <w:b/>
        </w:rPr>
        <w:t>258. What base does the binary number system use?</w:t>
      </w:r>
    </w:p>
    <w:p>
      <w:pPr>
        <w:keepNext/>
        <w:keepLines/>
        <w:spacing w:after="0"/>
        <w:ind w:left="360" w:firstLine="0"/>
      </w:pPr>
      <w:r>
        <w:t>A. Base 8</w:t>
      </w:r>
    </w:p>
    <w:p>
      <w:pPr>
        <w:keepNext/>
        <w:keepLines/>
        <w:spacing w:after="0"/>
        <w:ind w:left="360" w:firstLine="0"/>
      </w:pPr>
      <w:r>
        <w:t>B. Base 2</w:t>
      </w:r>
    </w:p>
    <w:p>
      <w:pPr>
        <w:keepNext/>
        <w:keepLines/>
        <w:spacing w:after="0"/>
        <w:ind w:left="360" w:firstLine="0"/>
      </w:pPr>
      <w:r>
        <w:t>C. Base 16</w:t>
      </w:r>
    </w:p>
    <w:p>
      <w:pPr>
        <w:keepNext w:val="0"/>
        <w:keepLines/>
        <w:spacing w:after="0"/>
        <w:ind w:left="360" w:firstLine="0"/>
      </w:pPr>
      <w:r>
        <w:t>D. Base 10</w:t>
      </w:r>
    </w:p>
    <w:p>
      <w:pPr>
        <w:keepNext/>
        <w:spacing w:before="80" w:after="20"/>
      </w:pPr>
      <w:r>
        <w:rPr>
          <w:b/>
        </w:rPr>
        <w:t>259. What is the smallest basic unit of digital information?</w:t>
      </w:r>
    </w:p>
    <w:p>
      <w:pPr>
        <w:keepNext/>
        <w:keepLines/>
        <w:spacing w:after="0"/>
        <w:ind w:left="360" w:firstLine="0"/>
      </w:pPr>
      <w:r>
        <w:t>A. Pixel</w:t>
      </w:r>
    </w:p>
    <w:p>
      <w:pPr>
        <w:keepNext/>
        <w:keepLines/>
        <w:spacing w:after="0"/>
        <w:ind w:left="360" w:firstLine="0"/>
      </w:pPr>
      <w:r>
        <w:t>B. Kilobyte</w:t>
      </w:r>
    </w:p>
    <w:p>
      <w:pPr>
        <w:keepNext/>
        <w:keepLines/>
        <w:spacing w:after="0"/>
        <w:ind w:left="360" w:firstLine="0"/>
      </w:pPr>
      <w:r>
        <w:t>C. Bit</w:t>
      </w:r>
    </w:p>
    <w:p>
      <w:pPr>
        <w:keepNext w:val="0"/>
        <w:keepLines/>
        <w:spacing w:after="0"/>
        <w:ind w:left="360" w:firstLine="0"/>
      </w:pPr>
      <w:r>
        <w:t>D. Byte</w:t>
      </w:r>
    </w:p>
    <w:p>
      <w:pPr>
        <w:keepNext/>
        <w:spacing w:before="80" w:after="20"/>
      </w:pPr>
      <w:r>
        <w:rPr>
          <w:b/>
        </w:rPr>
        <w:t>260. How many bits are in one byte?</w:t>
      </w:r>
    </w:p>
    <w:p>
      <w:pPr>
        <w:keepNext/>
        <w:keepLines/>
        <w:spacing w:after="0"/>
        <w:ind w:left="360" w:firstLine="0"/>
      </w:pPr>
      <w:r>
        <w:t>A. 8</w:t>
      </w:r>
    </w:p>
    <w:p>
      <w:pPr>
        <w:keepNext/>
        <w:keepLines/>
        <w:spacing w:after="0"/>
        <w:ind w:left="360" w:firstLine="0"/>
      </w:pPr>
      <w:r>
        <w:t>B. 16</w:t>
      </w:r>
    </w:p>
    <w:p>
      <w:pPr>
        <w:keepNext/>
        <w:keepLines/>
        <w:spacing w:after="0"/>
        <w:ind w:left="360" w:firstLine="0"/>
      </w:pPr>
      <w:r>
        <w:t>C. 4</w:t>
      </w:r>
    </w:p>
    <w:p>
      <w:pPr>
        <w:keepNext w:val="0"/>
        <w:keepLines/>
        <w:spacing w:after="0"/>
        <w:ind w:left="360" w:firstLine="0"/>
      </w:pPr>
      <w:r>
        <w:t>D. 2</w:t>
      </w:r>
    </w:p>
    <w:p>
      <w:pPr>
        <w:keepNext/>
        <w:spacing w:before="80" w:after="20"/>
      </w:pPr>
      <w:r>
        <w:rPr>
          <w:b/>
        </w:rPr>
        <w:t>261. What does URL stand for?</w:t>
      </w:r>
    </w:p>
    <w:p>
      <w:pPr>
        <w:keepNext/>
        <w:keepLines/>
        <w:spacing w:after="0"/>
        <w:ind w:left="360" w:firstLine="0"/>
      </w:pPr>
      <w:r>
        <w:t>A. Universal Reading Language</w:t>
      </w:r>
    </w:p>
    <w:p>
      <w:pPr>
        <w:keepNext/>
        <w:keepLines/>
        <w:spacing w:after="0"/>
        <w:ind w:left="360" w:firstLine="0"/>
      </w:pPr>
      <w:r>
        <w:t>B. User Record Link</w:t>
      </w:r>
    </w:p>
    <w:p>
      <w:pPr>
        <w:keepNext/>
        <w:keepLines/>
        <w:spacing w:after="0"/>
        <w:ind w:left="360" w:firstLine="0"/>
      </w:pPr>
      <w:r>
        <w:t>C. Uniform Resource Locator</w:t>
      </w:r>
    </w:p>
    <w:p>
      <w:pPr>
        <w:keepNext w:val="0"/>
        <w:keepLines/>
        <w:spacing w:after="0"/>
        <w:ind w:left="360" w:firstLine="0"/>
      </w:pPr>
      <w:r>
        <w:t>D. Unified Router Location</w:t>
      </w:r>
    </w:p>
    <w:p>
      <w:pPr>
        <w:keepNext/>
        <w:spacing w:before="80" w:after="20"/>
      </w:pPr>
      <w:r>
        <w:rPr>
          <w:b/>
        </w:rPr>
        <w:t>262. What is HTTP used for on the web?</w:t>
      </w:r>
    </w:p>
    <w:p>
      <w:pPr>
        <w:keepNext/>
        <w:keepLines/>
        <w:spacing w:after="0"/>
        <w:ind w:left="360" w:firstLine="0"/>
      </w:pPr>
      <w:r>
        <w:t>A. A computer's physical memory chip</w:t>
      </w:r>
    </w:p>
    <w:p>
      <w:pPr>
        <w:keepNext/>
        <w:keepLines/>
        <w:spacing w:after="0"/>
        <w:ind w:left="360" w:firstLine="0"/>
      </w:pPr>
      <w:r>
        <w:t>B. A spreadsheet formula</w:t>
      </w:r>
    </w:p>
    <w:p>
      <w:pPr>
        <w:keepNext/>
        <w:keepLines/>
        <w:spacing w:after="0"/>
        <w:ind w:left="360" w:firstLine="0"/>
      </w:pPr>
      <w:r>
        <w:t>C. A type of printer ink</w:t>
      </w:r>
    </w:p>
    <w:p>
      <w:pPr>
        <w:keepNext w:val="0"/>
        <w:keepLines/>
        <w:spacing w:after="0"/>
        <w:ind w:left="360" w:firstLine="0"/>
      </w:pPr>
      <w:r>
        <w:t>D. A protocol for transferring web resources</w:t>
      </w:r>
    </w:p>
    <w:p>
      <w:pPr>
        <w:keepNext/>
        <w:spacing w:before="80" w:after="20"/>
      </w:pPr>
      <w:r>
        <w:rPr>
          <w:b/>
        </w:rPr>
        <w:t>263. What is HTML primarily used for?</w:t>
      </w:r>
    </w:p>
    <w:p>
      <w:pPr>
        <w:keepNext/>
        <w:keepLines/>
        <w:spacing w:after="0"/>
        <w:ind w:left="360" w:firstLine="0"/>
      </w:pPr>
      <w:r>
        <w:t>A. Cooling computer processors</w:t>
      </w:r>
    </w:p>
    <w:p>
      <w:pPr>
        <w:keepNext/>
        <w:keepLines/>
        <w:spacing w:after="0"/>
        <w:ind w:left="360" w:firstLine="0"/>
      </w:pPr>
      <w:r>
        <w:t>B. Structuring content on web pages</w:t>
      </w:r>
    </w:p>
    <w:p>
      <w:pPr>
        <w:keepNext/>
        <w:keepLines/>
        <w:spacing w:after="0"/>
        <w:ind w:left="360" w:firstLine="0"/>
      </w:pPr>
      <w:r>
        <w:t>C. Replacing internet protocols</w:t>
      </w:r>
    </w:p>
    <w:p>
      <w:pPr>
        <w:keepNext w:val="0"/>
        <w:keepLines/>
        <w:spacing w:after="0"/>
        <w:ind w:left="360" w:firstLine="0"/>
      </w:pPr>
      <w:r>
        <w:t>D. Encrypting every hard drive automatically</w:t>
      </w:r>
    </w:p>
    <w:p>
      <w:pPr>
        <w:keepNext/>
        <w:spacing w:before="80" w:after="20"/>
      </w:pPr>
      <w:r>
        <w:rPr>
          <w:b/>
        </w:rPr>
        <w:t>264. What is CSS mainly used for in web development?</w:t>
      </w:r>
    </w:p>
    <w:p>
      <w:pPr>
        <w:keepNext/>
        <w:keepLines/>
        <w:spacing w:after="0"/>
        <w:ind w:left="360" w:firstLine="0"/>
      </w:pPr>
      <w:r>
        <w:t>A. Routing packets</w:t>
      </w:r>
    </w:p>
    <w:p>
      <w:pPr>
        <w:keepNext/>
        <w:keepLines/>
        <w:spacing w:after="0"/>
        <w:ind w:left="360" w:firstLine="0"/>
      </w:pPr>
      <w:r>
        <w:t>B. Storing the computer's BIOS</w:t>
      </w:r>
    </w:p>
    <w:p>
      <w:pPr>
        <w:keepNext/>
        <w:keepLines/>
        <w:spacing w:after="0"/>
        <w:ind w:left="360" w:firstLine="0"/>
      </w:pPr>
      <w:r>
        <w:t>C. Styling the appearance and layout of web content</w:t>
      </w:r>
    </w:p>
    <w:p>
      <w:pPr>
        <w:keepNext w:val="0"/>
        <w:keepLines/>
        <w:spacing w:after="0"/>
        <w:ind w:left="360" w:firstLine="0"/>
      </w:pPr>
      <w:r>
        <w:t>D. Measuring electrical resistance</w:t>
      </w:r>
    </w:p>
    <w:p>
      <w:pPr>
        <w:keepNext/>
        <w:spacing w:before="80" w:after="20"/>
      </w:pPr>
      <w:r>
        <w:rPr>
          <w:b/>
        </w:rPr>
        <w:t>265. Which language is commonly used to add interactivity to web pages?</w:t>
      </w:r>
    </w:p>
    <w:p>
      <w:pPr>
        <w:keepNext/>
        <w:keepLines/>
        <w:spacing w:after="0"/>
        <w:ind w:left="360" w:firstLine="0"/>
      </w:pPr>
      <w:r>
        <w:t>A. SQL only</w:t>
      </w:r>
    </w:p>
    <w:p>
      <w:pPr>
        <w:keepNext/>
        <w:keepLines/>
        <w:spacing w:after="0"/>
        <w:ind w:left="360" w:firstLine="0"/>
      </w:pPr>
      <w:r>
        <w:t>B. Assembly language only</w:t>
      </w:r>
    </w:p>
    <w:p>
      <w:pPr>
        <w:keepNext/>
        <w:keepLines/>
        <w:spacing w:after="0"/>
        <w:ind w:left="360" w:firstLine="0"/>
      </w:pPr>
      <w:r>
        <w:t>C. HTML only</w:t>
      </w:r>
    </w:p>
    <w:p>
      <w:pPr>
        <w:keepNext w:val="0"/>
        <w:keepLines/>
        <w:spacing w:after="0"/>
        <w:ind w:left="360" w:firstLine="0"/>
      </w:pPr>
      <w:r>
        <w:t>D. JavaScript</w:t>
      </w:r>
    </w:p>
    <w:p>
      <w:pPr>
        <w:keepNext/>
        <w:spacing w:before="80" w:after="20"/>
      </w:pPr>
      <w:r>
        <w:rPr>
          <w:b/>
        </w:rPr>
        <w:t>266. In computing, what is an algorithm?</w:t>
      </w:r>
    </w:p>
    <w:p>
      <w:pPr>
        <w:keepNext/>
        <w:keepLines/>
        <w:spacing w:after="0"/>
        <w:ind w:left="360" w:firstLine="0"/>
      </w:pPr>
      <w:r>
        <w:t>A. A network cable</w:t>
      </w:r>
    </w:p>
    <w:p>
      <w:pPr>
        <w:keepNext/>
        <w:keepLines/>
        <w:spacing w:after="0"/>
        <w:ind w:left="360" w:firstLine="0"/>
      </w:pPr>
      <w:r>
        <w:t>B. A computer virus by definition</w:t>
      </w:r>
    </w:p>
    <w:p>
      <w:pPr>
        <w:keepNext/>
        <w:keepLines/>
        <w:spacing w:after="0"/>
        <w:ind w:left="360" w:firstLine="0"/>
      </w:pPr>
      <w:r>
        <w:t>C. A finite sequence of steps for solving a problem</w:t>
      </w:r>
    </w:p>
    <w:p>
      <w:pPr>
        <w:keepNext w:val="0"/>
        <w:keepLines/>
        <w:spacing w:after="0"/>
        <w:ind w:left="360" w:firstLine="0"/>
      </w:pPr>
      <w:r>
        <w:t>D. A type of monitor</w:t>
      </w:r>
    </w:p>
    <w:p>
      <w:pPr>
        <w:keepNext/>
        <w:spacing w:before="80" w:after="20"/>
      </w:pPr>
      <w:r>
        <w:rPr>
          <w:b/>
        </w:rPr>
        <w:t>267. What is a flowchart?</w:t>
      </w:r>
    </w:p>
    <w:p>
      <w:pPr>
        <w:keepNext/>
        <w:keepLines/>
        <w:spacing w:after="0"/>
        <w:ind w:left="360" w:firstLine="0"/>
      </w:pPr>
      <w:r>
        <w:t>A. A list of computer passwords</w:t>
      </w:r>
    </w:p>
    <w:p>
      <w:pPr>
        <w:keepNext/>
        <w:keepLines/>
        <w:spacing w:after="0"/>
        <w:ind w:left="360" w:firstLine="0"/>
      </w:pPr>
      <w:r>
        <w:t>B. A data-storage battery</w:t>
      </w:r>
    </w:p>
    <w:p>
      <w:pPr>
        <w:keepNext/>
        <w:keepLines/>
        <w:spacing w:after="0"/>
        <w:ind w:left="360" w:firstLine="0"/>
      </w:pPr>
      <w:r>
        <w:t>C. A physical processor</w:t>
      </w:r>
    </w:p>
    <w:p>
      <w:pPr>
        <w:keepNext w:val="0"/>
        <w:keepLines/>
        <w:spacing w:after="0"/>
        <w:ind w:left="360" w:firstLine="0"/>
      </w:pPr>
      <w:r>
        <w:t>D. A diagram showing steps and decisions in a process</w:t>
      </w:r>
    </w:p>
    <w:p>
      <w:pPr>
        <w:keepNext/>
        <w:spacing w:before="80" w:after="20"/>
      </w:pPr>
      <w:r>
        <w:rPr>
          <w:b/>
        </w:rPr>
        <w:t>268. What is a database?</w:t>
      </w:r>
    </w:p>
    <w:p>
      <w:pPr>
        <w:keepNext/>
        <w:keepLines/>
        <w:spacing w:after="0"/>
        <w:ind w:left="360" w:firstLine="0"/>
      </w:pPr>
      <w:r>
        <w:t>A. A screen used only for video</w:t>
      </w:r>
    </w:p>
    <w:p>
      <w:pPr>
        <w:keepNext/>
        <w:keepLines/>
        <w:spacing w:after="0"/>
        <w:ind w:left="360" w:firstLine="0"/>
      </w:pPr>
      <w:r>
        <w:t>B. An organised collection of related data</w:t>
      </w:r>
    </w:p>
    <w:p>
      <w:pPr>
        <w:keepNext/>
        <w:keepLines/>
        <w:spacing w:after="0"/>
        <w:ind w:left="360" w:firstLine="0"/>
      </w:pPr>
      <w:r>
        <w:t>C. A type of computer mouse</w:t>
      </w:r>
    </w:p>
    <w:p>
      <w:pPr>
        <w:keepNext w:val="0"/>
        <w:keepLines/>
        <w:spacing w:after="0"/>
        <w:ind w:left="360" w:firstLine="0"/>
      </w:pPr>
      <w:r>
        <w:t>D. A cable connector</w:t>
      </w:r>
    </w:p>
    <w:p>
      <w:pPr>
        <w:keepNext/>
        <w:spacing w:before="80" w:after="20"/>
      </w:pPr>
      <w:r>
        <w:rPr>
          <w:b/>
        </w:rPr>
        <w:t>269. What does DBMS stand for?</w:t>
      </w:r>
    </w:p>
    <w:p>
      <w:pPr>
        <w:keepNext/>
        <w:keepLines/>
        <w:spacing w:after="0"/>
        <w:ind w:left="360" w:firstLine="0"/>
      </w:pPr>
      <w:r>
        <w:t>A. Database Management System</w:t>
      </w:r>
    </w:p>
    <w:p>
      <w:pPr>
        <w:keepNext/>
        <w:keepLines/>
        <w:spacing w:after="0"/>
        <w:ind w:left="360" w:firstLine="0"/>
      </w:pPr>
      <w:r>
        <w:t>B. Desktop Browser Mode Setting</w:t>
      </w:r>
    </w:p>
    <w:p>
      <w:pPr>
        <w:keepNext/>
        <w:keepLines/>
        <w:spacing w:after="0"/>
        <w:ind w:left="360" w:firstLine="0"/>
      </w:pPr>
      <w:r>
        <w:t>C. Digital Binary Memory Signal</w:t>
      </w:r>
    </w:p>
    <w:p>
      <w:pPr>
        <w:keepNext w:val="0"/>
        <w:keepLines/>
        <w:spacing w:after="0"/>
        <w:ind w:left="360" w:firstLine="0"/>
      </w:pPr>
      <w:r>
        <w:t>D. Data Backup Machine Service</w:t>
      </w:r>
    </w:p>
    <w:p>
      <w:pPr>
        <w:keepNext/>
        <w:spacing w:before="80" w:after="20"/>
      </w:pPr>
      <w:r>
        <w:rPr>
          <w:b/>
        </w:rPr>
        <w:t>270. What does LAN stand for?</w:t>
      </w:r>
    </w:p>
    <w:p>
      <w:pPr>
        <w:keepNext/>
        <w:keepLines/>
        <w:spacing w:after="0"/>
        <w:ind w:left="360" w:firstLine="0"/>
      </w:pPr>
      <w:r>
        <w:t>A. Linked Application Name</w:t>
      </w:r>
    </w:p>
    <w:p>
      <w:pPr>
        <w:keepNext/>
        <w:keepLines/>
        <w:spacing w:after="0"/>
        <w:ind w:left="360" w:firstLine="0"/>
      </w:pPr>
      <w:r>
        <w:t>B. Local Area Network</w:t>
      </w:r>
    </w:p>
    <w:p>
      <w:pPr>
        <w:keepNext/>
        <w:keepLines/>
        <w:spacing w:after="0"/>
        <w:ind w:left="360" w:firstLine="0"/>
      </w:pPr>
      <w:r>
        <w:t>C. Long-distance Analog Number</w:t>
      </w:r>
    </w:p>
    <w:p>
      <w:pPr>
        <w:keepNext w:val="0"/>
        <w:keepLines/>
        <w:spacing w:after="0"/>
        <w:ind w:left="360" w:firstLine="0"/>
      </w:pPr>
      <w:r>
        <w:t>D. Large Access Node</w:t>
      </w:r>
    </w:p>
    <w:p>
      <w:pPr>
        <w:keepNext/>
        <w:spacing w:before="80" w:after="20"/>
      </w:pPr>
      <w:r>
        <w:rPr>
          <w:b/>
        </w:rPr>
        <w:t>271. What does WAN stand for?</w:t>
      </w:r>
    </w:p>
    <w:p>
      <w:pPr>
        <w:keepNext/>
        <w:keepLines/>
        <w:spacing w:after="0"/>
        <w:ind w:left="360" w:firstLine="0"/>
      </w:pPr>
      <w:r>
        <w:t>A. Wired Analog Network</w:t>
      </w:r>
    </w:p>
    <w:p>
      <w:pPr>
        <w:keepNext/>
        <w:keepLines/>
        <w:spacing w:after="0"/>
        <w:ind w:left="360" w:firstLine="0"/>
      </w:pPr>
      <w:r>
        <w:t>B. Wireless Access Number</w:t>
      </w:r>
    </w:p>
    <w:p>
      <w:pPr>
        <w:keepNext/>
        <w:keepLines/>
        <w:spacing w:after="0"/>
        <w:ind w:left="360" w:firstLine="0"/>
      </w:pPr>
      <w:r>
        <w:t>C. Web Application Node</w:t>
      </w:r>
    </w:p>
    <w:p>
      <w:pPr>
        <w:keepNext w:val="0"/>
        <w:keepLines/>
        <w:spacing w:after="0"/>
        <w:ind w:left="360" w:firstLine="0"/>
      </w:pPr>
      <w:r>
        <w:t>D. Wide Area Network</w:t>
      </w:r>
    </w:p>
    <w:p>
      <w:pPr>
        <w:keepNext/>
        <w:spacing w:before="80" w:after="20"/>
      </w:pPr>
      <w:r>
        <w:rPr>
          <w:b/>
        </w:rPr>
        <w:t>272. What is a router's main job?</w:t>
      </w:r>
    </w:p>
    <w:p>
      <w:pPr>
        <w:keepNext/>
        <w:keepLines/>
        <w:spacing w:after="0"/>
        <w:ind w:left="360" w:firstLine="0"/>
      </w:pPr>
      <w:r>
        <w:t>A. Display images on a monitor</w:t>
      </w:r>
    </w:p>
    <w:p>
      <w:pPr>
        <w:keepNext/>
        <w:keepLines/>
        <w:spacing w:after="0"/>
        <w:ind w:left="360" w:firstLine="0"/>
      </w:pPr>
      <w:r>
        <w:t>B. Convert all files into spreadsheets</w:t>
      </w:r>
    </w:p>
    <w:p>
      <w:pPr>
        <w:keepNext/>
        <w:keepLines/>
        <w:spacing w:after="0"/>
        <w:ind w:left="360" w:firstLine="0"/>
      </w:pPr>
      <w:r>
        <w:t>C. Forward data packets between networks</w:t>
      </w:r>
    </w:p>
    <w:p>
      <w:pPr>
        <w:keepNext w:val="0"/>
        <w:keepLines/>
        <w:spacing w:after="0"/>
        <w:ind w:left="360" w:firstLine="0"/>
      </w:pPr>
      <w:r>
        <w:t>D. Scan paper documents</w:t>
      </w:r>
    </w:p>
    <w:p>
      <w:pPr>
        <w:keepNext/>
        <w:spacing w:before="80" w:after="20"/>
      </w:pPr>
      <w:r>
        <w:rPr>
          <w:b/>
        </w:rPr>
        <w:t>273. What does a modem traditionally do?</w:t>
      </w:r>
    </w:p>
    <w:p>
      <w:pPr>
        <w:keepNext/>
        <w:keepLines/>
        <w:spacing w:after="0"/>
        <w:ind w:left="360" w:firstLine="0"/>
      </w:pPr>
      <w:r>
        <w:t>A. Creates computer viruses</w:t>
      </w:r>
    </w:p>
    <w:p>
      <w:pPr>
        <w:keepNext/>
        <w:keepLines/>
        <w:spacing w:after="0"/>
        <w:ind w:left="360" w:firstLine="0"/>
      </w:pPr>
      <w:r>
        <w:t>B. Prints web pages</w:t>
      </w:r>
    </w:p>
    <w:p>
      <w:pPr>
        <w:keepNext/>
        <w:keepLines/>
        <w:spacing w:after="0"/>
        <w:ind w:left="360" w:firstLine="0"/>
      </w:pPr>
      <w:r>
        <w:t>C. Modulates and demodulates signals for communication</w:t>
      </w:r>
    </w:p>
    <w:p>
      <w:pPr>
        <w:keepNext w:val="0"/>
        <w:keepLines/>
        <w:spacing w:after="0"/>
        <w:ind w:left="360" w:firstLine="0"/>
      </w:pPr>
      <w:r>
        <w:t>D. Stores every user password</w:t>
      </w:r>
    </w:p>
    <w:p>
      <w:pPr>
        <w:keepNext/>
        <w:spacing w:before="80" w:after="20"/>
      </w:pPr>
      <w:r>
        <w:rPr>
          <w:b/>
        </w:rPr>
        <w:t>274. What is an IP address used for?</w:t>
      </w:r>
    </w:p>
    <w:p>
      <w:pPr>
        <w:keepNext/>
        <w:keepLines/>
        <w:spacing w:after="0"/>
        <w:ind w:left="360" w:firstLine="0"/>
      </w:pPr>
      <w:r>
        <w:t>A. Identifying a network interface for Internet Protocol communication</w:t>
      </w:r>
    </w:p>
    <w:p>
      <w:pPr>
        <w:keepNext/>
        <w:keepLines/>
        <w:spacing w:after="0"/>
        <w:ind w:left="360" w:firstLine="0"/>
      </w:pPr>
      <w:r>
        <w:t>B. Naming every file by its colour</w:t>
      </w:r>
    </w:p>
    <w:p>
      <w:pPr>
        <w:keepNext/>
        <w:keepLines/>
        <w:spacing w:after="0"/>
        <w:ind w:left="360" w:firstLine="0"/>
      </w:pPr>
      <w:r>
        <w:t>C. Replacing the need for network protocols</w:t>
      </w:r>
    </w:p>
    <w:p>
      <w:pPr>
        <w:keepNext w:val="0"/>
        <w:keepLines/>
        <w:spacing w:after="0"/>
        <w:ind w:left="360" w:firstLine="0"/>
      </w:pPr>
      <w:r>
        <w:t>D. Measuring screen brightness</w:t>
      </w:r>
    </w:p>
    <w:p>
      <w:pPr>
        <w:keepNext/>
        <w:spacing w:before="80" w:after="20"/>
      </w:pPr>
      <w:r>
        <w:rPr>
          <w:b/>
        </w:rPr>
        <w:t>275. What is phishing?</w:t>
      </w:r>
    </w:p>
    <w:p>
      <w:pPr>
        <w:keepNext/>
        <w:keepLines/>
        <w:spacing w:after="0"/>
        <w:ind w:left="360" w:firstLine="0"/>
      </w:pPr>
      <w:r>
        <w:t>A. A deceptive attempt to obtain sensitive information by impersonation</w:t>
      </w:r>
    </w:p>
    <w:p>
      <w:pPr>
        <w:keepNext/>
        <w:keepLines/>
        <w:spacing w:after="0"/>
        <w:ind w:left="360" w:firstLine="0"/>
      </w:pPr>
      <w:r>
        <w:t>B. A legitimate way to defragment a disk</w:t>
      </w:r>
    </w:p>
    <w:p>
      <w:pPr>
        <w:keepNext/>
        <w:keepLines/>
        <w:spacing w:after="0"/>
        <w:ind w:left="360" w:firstLine="0"/>
      </w:pPr>
      <w:r>
        <w:t>C. A method of cooling a CPU</w:t>
      </w:r>
    </w:p>
    <w:p>
      <w:pPr>
        <w:keepNext w:val="0"/>
        <w:keepLines/>
        <w:spacing w:after="0"/>
        <w:ind w:left="360" w:firstLine="0"/>
      </w:pPr>
      <w:r>
        <w:t>D. A type of spreadsheet chart</w:t>
      </w:r>
    </w:p>
    <w:p>
      <w:pPr>
        <w:keepNext/>
        <w:spacing w:before="80" w:after="20"/>
      </w:pPr>
      <w:r>
        <w:rPr>
          <w:b/>
        </w:rPr>
        <w:t>276. What is malware?</w:t>
      </w:r>
    </w:p>
    <w:p>
      <w:pPr>
        <w:keepNext/>
        <w:keepLines/>
        <w:spacing w:after="0"/>
        <w:ind w:left="360" w:firstLine="0"/>
      </w:pPr>
      <w:r>
        <w:t>A. A physical keyboard</w:t>
      </w:r>
    </w:p>
    <w:p>
      <w:pPr>
        <w:keepNext/>
        <w:keepLines/>
        <w:spacing w:after="0"/>
        <w:ind w:left="360" w:firstLine="0"/>
      </w:pPr>
      <w:r>
        <w:t>B. Software designed to harm, exploit or misuse a system</w:t>
      </w:r>
    </w:p>
    <w:p>
      <w:pPr>
        <w:keepNext/>
        <w:keepLines/>
        <w:spacing w:after="0"/>
        <w:ind w:left="360" w:firstLine="0"/>
      </w:pPr>
      <w:r>
        <w:t>C. Any software that is free of charge</w:t>
      </w:r>
    </w:p>
    <w:p>
      <w:pPr>
        <w:keepNext w:val="0"/>
        <w:keepLines/>
        <w:spacing w:after="0"/>
        <w:ind w:left="360" w:firstLine="0"/>
      </w:pPr>
      <w:r>
        <w:t>D. A method of legal data backup</w:t>
      </w:r>
    </w:p>
    <w:p>
      <w:pPr>
        <w:keepNext/>
        <w:spacing w:before="80" w:after="20"/>
      </w:pPr>
      <w:r>
        <w:rPr>
          <w:b/>
        </w:rPr>
        <w:t>277. A computer virus typically does what?</w:t>
      </w:r>
    </w:p>
    <w:p>
      <w:pPr>
        <w:keepNext/>
        <w:keepLines/>
        <w:spacing w:after="0"/>
        <w:ind w:left="360" w:firstLine="0"/>
      </w:pPr>
      <w:r>
        <w:t>A. Always improves system security</w:t>
      </w:r>
    </w:p>
    <w:p>
      <w:pPr>
        <w:keepNext/>
        <w:keepLines/>
        <w:spacing w:after="0"/>
        <w:ind w:left="360" w:firstLine="0"/>
      </w:pPr>
      <w:r>
        <w:t>B. Is a type of computer screen</w:t>
      </w:r>
    </w:p>
    <w:p>
      <w:pPr>
        <w:keepNext/>
        <w:keepLines/>
        <w:spacing w:after="0"/>
        <w:ind w:left="360" w:firstLine="0"/>
      </w:pPr>
      <w:r>
        <w:t>C. Cannot copy or spread in any way</w:t>
      </w:r>
    </w:p>
    <w:p>
      <w:pPr>
        <w:keepNext w:val="0"/>
        <w:keepLines/>
        <w:spacing w:after="0"/>
        <w:ind w:left="360" w:firstLine="0"/>
      </w:pPr>
      <w:r>
        <w:t>D. Attaches to a host file or program and can replicate when run</w:t>
      </w:r>
    </w:p>
    <w:p>
      <w:pPr>
        <w:keepNext/>
        <w:spacing w:before="80" w:after="20"/>
      </w:pPr>
      <w:r>
        <w:rPr>
          <w:b/>
        </w:rPr>
        <w:t>278. What is the role of a firewall?</w:t>
      </w:r>
    </w:p>
    <w:p>
      <w:pPr>
        <w:keepNext/>
        <w:keepLines/>
        <w:spacing w:after="0"/>
        <w:ind w:left="360" w:firstLine="0"/>
      </w:pPr>
      <w:r>
        <w:t>A. Increase the physical size of RAM</w:t>
      </w:r>
    </w:p>
    <w:p>
      <w:pPr>
        <w:keepNext/>
        <w:keepLines/>
        <w:spacing w:after="0"/>
        <w:ind w:left="360" w:firstLine="0"/>
      </w:pPr>
      <w:r>
        <w:t>B. Monitor and filter network traffic according to security rules</w:t>
      </w:r>
    </w:p>
    <w:p>
      <w:pPr>
        <w:keepNext/>
        <w:keepLines/>
        <w:spacing w:after="0"/>
        <w:ind w:left="360" w:firstLine="0"/>
      </w:pPr>
      <w:r>
        <w:t>C. Cool a laptop battery</w:t>
      </w:r>
    </w:p>
    <w:p>
      <w:pPr>
        <w:keepNext w:val="0"/>
        <w:keepLines/>
        <w:spacing w:after="0"/>
        <w:ind w:left="360" w:firstLine="0"/>
      </w:pPr>
      <w:r>
        <w:t>D. Replace every software update</w:t>
      </w:r>
    </w:p>
    <w:p>
      <w:pPr>
        <w:keepNext/>
        <w:spacing w:before="80" w:after="20"/>
      </w:pPr>
      <w:r>
        <w:rPr>
          <w:b/>
        </w:rPr>
        <w:t>279. What does encryption do?</w:t>
      </w:r>
    </w:p>
    <w:p>
      <w:pPr>
        <w:keepNext/>
        <w:keepLines/>
        <w:spacing w:after="0"/>
        <w:ind w:left="360" w:firstLine="0"/>
      </w:pPr>
      <w:r>
        <w:t>A. Transforms readable data into coded form using a method or key</w:t>
      </w:r>
    </w:p>
    <w:p>
      <w:pPr>
        <w:keepNext/>
        <w:keepLines/>
        <w:spacing w:after="0"/>
        <w:ind w:left="360" w:firstLine="0"/>
      </w:pPr>
      <w:r>
        <w:t>B. Deletes all data permanently in every case</w:t>
      </w:r>
    </w:p>
    <w:p>
      <w:pPr>
        <w:keepNext/>
        <w:keepLines/>
        <w:spacing w:after="0"/>
        <w:ind w:left="360" w:firstLine="0"/>
      </w:pPr>
      <w:r>
        <w:t>C. Increases screen resolution</w:t>
      </w:r>
    </w:p>
    <w:p>
      <w:pPr>
        <w:keepNext w:val="0"/>
        <w:keepLines/>
        <w:spacing w:after="0"/>
        <w:ind w:left="360" w:firstLine="0"/>
      </w:pPr>
      <w:r>
        <w:t>D. Converts files into paper automatically</w:t>
      </w:r>
    </w:p>
    <w:p>
      <w:pPr>
        <w:keepNext/>
        <w:spacing w:before="80" w:after="20"/>
      </w:pPr>
      <w:r>
        <w:rPr>
          <w:b/>
        </w:rPr>
        <w:t>280. What is two-factor authentication?</w:t>
      </w:r>
    </w:p>
    <w:p>
      <w:pPr>
        <w:keepNext/>
        <w:keepLines/>
        <w:spacing w:after="0"/>
        <w:ind w:left="360" w:firstLine="0"/>
      </w:pPr>
      <w:r>
        <w:t>A. Logging in only from two computers at once</w:t>
      </w:r>
    </w:p>
    <w:p>
      <w:pPr>
        <w:keepNext/>
        <w:keepLines/>
        <w:spacing w:after="0"/>
        <w:ind w:left="360" w:firstLine="0"/>
      </w:pPr>
      <w:r>
        <w:t>B. Creating two copies of every file</w:t>
      </w:r>
    </w:p>
    <w:p>
      <w:pPr>
        <w:keepNext/>
        <w:keepLines/>
        <w:spacing w:after="0"/>
        <w:ind w:left="360" w:firstLine="0"/>
      </w:pPr>
      <w:r>
        <w:t>C. Using two different types of evidence to verify identity</w:t>
      </w:r>
    </w:p>
    <w:p>
      <w:pPr>
        <w:keepNext w:val="0"/>
        <w:keepLines/>
        <w:spacing w:after="0"/>
        <w:ind w:left="360" w:firstLine="0"/>
      </w:pPr>
      <w:r>
        <w:t>D. Using the same password twice</w:t>
      </w:r>
    </w:p>
    <w:p>
      <w:pPr>
        <w:keepNext/>
        <w:spacing w:before="80" w:after="20"/>
      </w:pPr>
      <w:r>
        <w:rPr>
          <w:b/>
        </w:rPr>
        <w:t>281. What is cloud computing?</w:t>
      </w:r>
    </w:p>
    <w:p>
      <w:pPr>
        <w:keepNext/>
        <w:keepLines/>
        <w:spacing w:after="0"/>
        <w:ind w:left="360" w:firstLine="0"/>
      </w:pPr>
      <w:r>
        <w:t>A. Using computing resources or services delivered over a network</w:t>
      </w:r>
    </w:p>
    <w:p>
      <w:pPr>
        <w:keepNext/>
        <w:keepLines/>
        <w:spacing w:after="0"/>
        <w:ind w:left="360" w:firstLine="0"/>
      </w:pPr>
      <w:r>
        <w:t>B. A computer that has no software</w:t>
      </w:r>
    </w:p>
    <w:p>
      <w:pPr>
        <w:keepNext/>
        <w:keepLines/>
        <w:spacing w:after="0"/>
        <w:ind w:left="360" w:firstLine="0"/>
      </w:pPr>
      <w:r>
        <w:t>C. Storing data only in clouds in the sky</w:t>
      </w:r>
    </w:p>
    <w:p>
      <w:pPr>
        <w:keepNext w:val="0"/>
        <w:keepLines/>
        <w:spacing w:after="0"/>
        <w:ind w:left="360" w:firstLine="0"/>
      </w:pPr>
      <w:r>
        <w:t>D. A printer connected without electricity</w:t>
      </w:r>
    </w:p>
    <w:p>
      <w:pPr>
        <w:keepNext/>
        <w:spacing w:before="80" w:after="20"/>
      </w:pPr>
      <w:r>
        <w:rPr>
          <w:b/>
        </w:rPr>
        <w:t>282. Why should important files be backed up?</w:t>
      </w:r>
    </w:p>
    <w:p>
      <w:pPr>
        <w:keepNext/>
        <w:keepLines/>
        <w:spacing w:after="0"/>
        <w:ind w:left="360" w:firstLine="0"/>
      </w:pPr>
      <w:r>
        <w:t>A. To replace the need for passwords</w:t>
      </w:r>
    </w:p>
    <w:p>
      <w:pPr>
        <w:keepNext/>
        <w:keepLines/>
        <w:spacing w:after="0"/>
        <w:ind w:left="360" w:firstLine="0"/>
      </w:pPr>
      <w:r>
        <w:t>B. To guarantee that malware can never occur</w:t>
      </w:r>
    </w:p>
    <w:p>
      <w:pPr>
        <w:keepNext/>
        <w:keepLines/>
        <w:spacing w:after="0"/>
        <w:ind w:left="360" w:firstLine="0"/>
      </w:pPr>
      <w:r>
        <w:t>C. To make files impossible to open</w:t>
      </w:r>
    </w:p>
    <w:p>
      <w:pPr>
        <w:keepNext w:val="0"/>
        <w:keepLines/>
        <w:spacing w:after="0"/>
        <w:ind w:left="360" w:firstLine="0"/>
      </w:pPr>
      <w:r>
        <w:t>D. To restore data if the original is lost or damaged</w:t>
      </w:r>
    </w:p>
    <w:p>
      <w:pPr>
        <w:keepNext/>
        <w:spacing w:before="80" w:after="20"/>
      </w:pPr>
      <w:r>
        <w:rPr>
          <w:b/>
        </w:rPr>
        <w:t>283. In a spreadsheet, what is a cell?</w:t>
      </w:r>
    </w:p>
    <w:p>
      <w:pPr>
        <w:keepNext/>
        <w:keepLines/>
        <w:spacing w:after="0"/>
        <w:ind w:left="360" w:firstLine="0"/>
      </w:pPr>
      <w:r>
        <w:t>A. A type of operating system</w:t>
      </w:r>
    </w:p>
    <w:p>
      <w:pPr>
        <w:keepNext/>
        <w:keepLines/>
        <w:spacing w:after="0"/>
        <w:ind w:left="360" w:firstLine="0"/>
      </w:pPr>
      <w:r>
        <w:t>B. A complete computer monitor</w:t>
      </w:r>
    </w:p>
    <w:p>
      <w:pPr>
        <w:keepNext/>
        <w:keepLines/>
        <w:spacing w:after="0"/>
        <w:ind w:left="360" w:firstLine="0"/>
      </w:pPr>
      <w:r>
        <w:t>C. The intersection of a row and a column</w:t>
      </w:r>
    </w:p>
    <w:p>
      <w:pPr>
        <w:keepNext w:val="0"/>
        <w:keepLines/>
        <w:spacing w:after="0"/>
        <w:ind w:left="360" w:firstLine="0"/>
      </w:pPr>
      <w:r>
        <w:t>D. A network router</w:t>
      </w:r>
    </w:p>
    <w:p>
      <w:pPr>
        <w:keepNext/>
        <w:spacing w:before="80" w:after="20"/>
      </w:pPr>
      <w:r>
        <w:rPr>
          <w:b/>
        </w:rPr>
        <w:t>284. What symbol typically begins a formula in spreadsheet software such as Excel?</w:t>
      </w:r>
    </w:p>
    <w:p>
      <w:pPr>
        <w:keepNext/>
        <w:keepLines/>
        <w:spacing w:after="0"/>
        <w:ind w:left="360" w:firstLine="0"/>
      </w:pPr>
      <w:r>
        <w:t>A. @</w:t>
      </w:r>
    </w:p>
    <w:p>
      <w:pPr>
        <w:keepNext/>
        <w:keepLines/>
        <w:spacing w:after="0"/>
        <w:ind w:left="360" w:firstLine="0"/>
      </w:pPr>
      <w:r>
        <w:t>B. &amp;</w:t>
      </w:r>
    </w:p>
    <w:p>
      <w:pPr>
        <w:keepNext/>
        <w:keepLines/>
        <w:spacing w:after="0"/>
        <w:ind w:left="360" w:firstLine="0"/>
      </w:pPr>
      <w:r>
        <w:t>C. #</w:t>
      </w:r>
    </w:p>
    <w:p>
      <w:pPr>
        <w:keepNext w:val="0"/>
        <w:keepLines/>
        <w:spacing w:after="0"/>
        <w:ind w:left="360" w:firstLine="0"/>
      </w:pPr>
      <w:r>
        <w:t>D. =</w:t>
      </w:r>
    </w:p>
    <w:p>
      <w:pPr>
        <w:keepNext/>
        <w:spacing w:before="80" w:after="20"/>
      </w:pPr>
      <w:r>
        <w:rPr>
          <w:b/>
        </w:rPr>
        <w:t>285. Which of these is an operating system?</w:t>
      </w:r>
    </w:p>
    <w:p>
      <w:pPr>
        <w:keepNext/>
        <w:keepLines/>
        <w:spacing w:after="0"/>
        <w:ind w:left="360" w:firstLine="0"/>
      </w:pPr>
      <w:r>
        <w:t>A. HTML</w:t>
      </w:r>
    </w:p>
    <w:p>
      <w:pPr>
        <w:keepNext/>
        <w:keepLines/>
        <w:spacing w:after="0"/>
        <w:ind w:left="360" w:firstLine="0"/>
      </w:pPr>
      <w:r>
        <w:t>B. Wi-Fi</w:t>
      </w:r>
    </w:p>
    <w:p>
      <w:pPr>
        <w:keepNext/>
        <w:keepLines/>
        <w:spacing w:after="0"/>
        <w:ind w:left="360" w:firstLine="0"/>
      </w:pPr>
      <w:r>
        <w:t>C. Linux</w:t>
      </w:r>
    </w:p>
    <w:p>
      <w:pPr>
        <w:keepNext w:val="0"/>
        <w:keepLines/>
        <w:spacing w:after="0"/>
        <w:ind w:left="360" w:firstLine="0"/>
      </w:pPr>
      <w:r>
        <w:t>D. USB</w:t>
      </w:r>
    </w:p>
    <w:p>
      <w:pPr>
        <w:keepNext/>
        <w:spacing w:before="80" w:after="20"/>
      </w:pPr>
      <w:r>
        <w:rPr>
          <w:b/>
        </w:rPr>
        <w:t>286. What does open-source software generally mean?</w:t>
      </w:r>
    </w:p>
    <w:p>
      <w:pPr>
        <w:keepNext/>
        <w:keepLines/>
        <w:spacing w:after="0"/>
        <w:ind w:left="360" w:firstLine="0"/>
      </w:pPr>
      <w:r>
        <w:t>A. Its source code is available under a licence that permits specified access and use</w:t>
      </w:r>
    </w:p>
    <w:p>
      <w:pPr>
        <w:keepNext/>
        <w:keepLines/>
        <w:spacing w:after="0"/>
        <w:ind w:left="360" w:firstLine="0"/>
      </w:pPr>
      <w:r>
        <w:t>B. It can only run while offline</w:t>
      </w:r>
    </w:p>
    <w:p>
      <w:pPr>
        <w:keepNext/>
        <w:keepLines/>
        <w:spacing w:after="0"/>
        <w:ind w:left="360" w:firstLine="0"/>
      </w:pPr>
      <w:r>
        <w:t>C. It never has a licence</w:t>
      </w:r>
    </w:p>
    <w:p>
      <w:pPr>
        <w:keepNext w:val="0"/>
        <w:keepLines/>
        <w:spacing w:after="0"/>
        <w:ind w:left="360" w:firstLine="0"/>
      </w:pPr>
      <w:r>
        <w:t>D. It is always free of bugs</w:t>
      </w:r>
    </w:p>
    <w:p>
      <w:pPr>
        <w:keepNext/>
        <w:spacing w:before="80" w:after="20"/>
      </w:pPr>
      <w:r>
        <w:rPr>
          <w:b/>
        </w:rPr>
        <w:t>287. Artificial intelligence (AI) broadly concerns systems designed to do what?</w:t>
      </w:r>
    </w:p>
    <w:p>
      <w:pPr>
        <w:keepNext/>
        <w:keepLines/>
        <w:spacing w:after="0"/>
        <w:ind w:left="360" w:firstLine="0"/>
      </w:pPr>
      <w:r>
        <w:t>A. Perform tasks commonly associated with human intelligence</w:t>
      </w:r>
    </w:p>
    <w:p>
      <w:pPr>
        <w:keepNext/>
        <w:keepLines/>
        <w:spacing w:after="0"/>
        <w:ind w:left="360" w:firstLine="0"/>
      </w:pPr>
      <w:r>
        <w:t>B. Operate without data or instructions in every case</w:t>
      </w:r>
    </w:p>
    <w:p>
      <w:pPr>
        <w:keepNext/>
        <w:keepLines/>
        <w:spacing w:after="0"/>
        <w:ind w:left="360" w:firstLine="0"/>
      </w:pPr>
      <w:r>
        <w:t>C. Replace electricity with water</w:t>
      </w:r>
    </w:p>
    <w:p>
      <w:pPr>
        <w:keepNext w:val="0"/>
        <w:keepLines/>
        <w:spacing w:after="0"/>
        <w:ind w:left="360" w:firstLine="0"/>
      </w:pPr>
      <w:r>
        <w:t>D. Store data only as paper</w:t>
      </w:r>
    </w:p>
    <w:p>
      <w:pPr>
        <w:keepNext/>
        <w:spacing w:before="80" w:after="20"/>
      </w:pPr>
      <w:r>
        <w:rPr>
          <w:b/>
        </w:rPr>
        <w:t>288. In machine learning, models commonly improve by finding patterns in what?</w:t>
      </w:r>
    </w:p>
    <w:p>
      <w:pPr>
        <w:keepNext/>
        <w:keepLines/>
        <w:spacing w:after="0"/>
        <w:ind w:left="360" w:firstLine="0"/>
      </w:pPr>
      <w:r>
        <w:t>A. Data</w:t>
      </w:r>
    </w:p>
    <w:p>
      <w:pPr>
        <w:keepNext/>
        <w:keepLines/>
        <w:spacing w:after="0"/>
        <w:ind w:left="360" w:firstLine="0"/>
      </w:pPr>
      <w:r>
        <w:t>B. Computer casing colours</w:t>
      </w:r>
    </w:p>
    <w:p>
      <w:pPr>
        <w:keepNext/>
        <w:keepLines/>
        <w:spacing w:after="0"/>
        <w:ind w:left="360" w:firstLine="0"/>
      </w:pPr>
      <w:r>
        <w:t>C. Power cables</w:t>
      </w:r>
    </w:p>
    <w:p>
      <w:pPr>
        <w:keepNext w:val="0"/>
        <w:keepLines/>
        <w:spacing w:after="0"/>
        <w:ind w:left="360" w:firstLine="0"/>
      </w:pPr>
      <w:r>
        <w:t>D. Screen frames only</w:t>
      </w:r>
    </w:p>
    <w:p>
      <w:pPr>
        <w:keepNext/>
        <w:spacing w:before="80" w:after="20"/>
      </w:pPr>
      <w:r>
        <w:rPr>
          <w:b/>
        </w:rPr>
        <w:t>289. Which device converts digital documents into paper output?</w:t>
      </w:r>
    </w:p>
    <w:p>
      <w:pPr>
        <w:keepNext/>
        <w:keepLines/>
        <w:spacing w:after="0"/>
        <w:ind w:left="360" w:firstLine="0"/>
      </w:pPr>
      <w:r>
        <w:t>A. Joystick</w:t>
      </w:r>
    </w:p>
    <w:p>
      <w:pPr>
        <w:keepNext/>
        <w:keepLines/>
        <w:spacing w:after="0"/>
        <w:ind w:left="360" w:firstLine="0"/>
      </w:pPr>
      <w:r>
        <w:t>B. Printer</w:t>
      </w:r>
    </w:p>
    <w:p>
      <w:pPr>
        <w:keepNext/>
        <w:keepLines/>
        <w:spacing w:after="0"/>
        <w:ind w:left="360" w:firstLine="0"/>
      </w:pPr>
      <w:r>
        <w:t>C. Scanner</w:t>
      </w:r>
    </w:p>
    <w:p>
      <w:pPr>
        <w:keepNext w:val="0"/>
        <w:keepLines/>
        <w:spacing w:after="0"/>
        <w:ind w:left="360" w:firstLine="0"/>
      </w:pPr>
      <w:r>
        <w:t>D. Microphone</w:t>
      </w:r>
    </w:p>
    <w:p>
      <w:pPr>
        <w:keepNext/>
        <w:spacing w:before="80" w:after="20"/>
      </w:pPr>
      <w:r>
        <w:rPr>
          <w:b/>
        </w:rPr>
        <w:t>290. Which device commonly converts paper documents into digital images?</w:t>
      </w:r>
    </w:p>
    <w:p>
      <w:pPr>
        <w:keepNext/>
        <w:keepLines/>
        <w:spacing w:after="0"/>
        <w:ind w:left="360" w:firstLine="0"/>
      </w:pPr>
      <w:r>
        <w:t>A. Projector</w:t>
      </w:r>
    </w:p>
    <w:p>
      <w:pPr>
        <w:keepNext/>
        <w:keepLines/>
        <w:spacing w:after="0"/>
        <w:ind w:left="360" w:firstLine="0"/>
      </w:pPr>
      <w:r>
        <w:t>B. Scanner</w:t>
      </w:r>
    </w:p>
    <w:p>
      <w:pPr>
        <w:keepNext/>
        <w:keepLines/>
        <w:spacing w:after="0"/>
        <w:ind w:left="360" w:firstLine="0"/>
      </w:pPr>
      <w:r>
        <w:t>C. Plotter used only for sound</w:t>
      </w:r>
    </w:p>
    <w:p>
      <w:pPr>
        <w:keepNext w:val="0"/>
        <w:keepLines/>
        <w:spacing w:after="0"/>
        <w:ind w:left="360" w:firstLine="0"/>
      </w:pPr>
      <w:r>
        <w:t>D. Speaker</w:t>
      </w:r>
    </w:p>
    <w:p>
      <w:pPr>
        <w:keepNext/>
        <w:spacing w:before="80" w:after="20"/>
      </w:pPr>
      <w:r>
        <w:rPr>
          <w:b/>
        </w:rPr>
        <w:t>291. A touchscreen can serve as which types of device?</w:t>
      </w:r>
    </w:p>
    <w:p>
      <w:pPr>
        <w:keepNext/>
        <w:keepLines/>
        <w:spacing w:after="0"/>
        <w:ind w:left="360" w:firstLine="0"/>
      </w:pPr>
      <w:r>
        <w:t>A. Input only in every design</w:t>
      </w:r>
    </w:p>
    <w:p>
      <w:pPr>
        <w:keepNext/>
        <w:keepLines/>
        <w:spacing w:after="0"/>
        <w:ind w:left="360" w:firstLine="0"/>
      </w:pPr>
      <w:r>
        <w:t>B. Output only in every design</w:t>
      </w:r>
    </w:p>
    <w:p>
      <w:pPr>
        <w:keepNext/>
        <w:keepLines/>
        <w:spacing w:after="0"/>
        <w:ind w:left="360" w:firstLine="0"/>
      </w:pPr>
      <w:r>
        <w:t>C. Neither input nor output</w:t>
      </w:r>
    </w:p>
    <w:p>
      <w:pPr>
        <w:keepNext w:val="0"/>
        <w:keepLines/>
        <w:spacing w:after="0"/>
        <w:ind w:left="360" w:firstLine="0"/>
      </w:pPr>
      <w:r>
        <w:t>D. Both input and output</w:t>
      </w:r>
    </w:p>
    <w:p>
      <w:pPr>
        <w:keepNext/>
        <w:spacing w:before="80" w:after="20"/>
      </w:pPr>
      <w:r>
        <w:rPr>
          <w:b/>
        </w:rPr>
        <w:t>292. What is cache memory used for?</w:t>
      </w:r>
    </w:p>
    <w:p>
      <w:pPr>
        <w:keepNext/>
        <w:keepLines/>
        <w:spacing w:after="0"/>
        <w:ind w:left="360" w:firstLine="0"/>
      </w:pPr>
      <w:r>
        <w:t>A. Replacing all long-term storage</w:t>
      </w:r>
    </w:p>
    <w:p>
      <w:pPr>
        <w:keepNext/>
        <w:keepLines/>
        <w:spacing w:after="0"/>
        <w:ind w:left="360" w:firstLine="0"/>
      </w:pPr>
      <w:r>
        <w:t>B. Storing paper documents</w:t>
      </w:r>
    </w:p>
    <w:p>
      <w:pPr>
        <w:keepNext/>
        <w:keepLines/>
        <w:spacing w:after="0"/>
        <w:ind w:left="360" w:firstLine="0"/>
      </w:pPr>
      <w:r>
        <w:t>C. Keeping frequently needed data close to the processor for faster access</w:t>
      </w:r>
    </w:p>
    <w:p>
      <w:pPr>
        <w:keepNext w:val="0"/>
        <w:keepLines/>
        <w:spacing w:after="0"/>
        <w:ind w:left="360" w:firstLine="0"/>
      </w:pPr>
      <w:r>
        <w:t>D. Cooling the monitor</w:t>
      </w:r>
    </w:p>
    <w:p>
      <w:pPr>
        <w:keepNext/>
        <w:spacing w:before="80" w:after="20"/>
      </w:pPr>
      <w:r>
        <w:rPr>
          <w:b/>
        </w:rPr>
        <w:t>293. What does a web browser do?</w:t>
      </w:r>
    </w:p>
    <w:p>
      <w:pPr>
        <w:keepNext/>
        <w:keepLines/>
        <w:spacing w:after="0"/>
        <w:ind w:left="360" w:firstLine="0"/>
      </w:pPr>
      <w:r>
        <w:t>A. Creates electrical current for a building</w:t>
      </w:r>
    </w:p>
    <w:p>
      <w:pPr>
        <w:keepNext/>
        <w:keepLines/>
        <w:spacing w:after="0"/>
        <w:ind w:left="360" w:firstLine="0"/>
      </w:pPr>
      <w:r>
        <w:t>B. Functions only as a database server</w:t>
      </w:r>
    </w:p>
    <w:p>
      <w:pPr>
        <w:keepNext/>
        <w:keepLines/>
        <w:spacing w:after="0"/>
        <w:ind w:left="360" w:firstLine="0"/>
      </w:pPr>
      <w:r>
        <w:t>C. Replaces all operating systems</w:t>
      </w:r>
    </w:p>
    <w:p>
      <w:pPr>
        <w:keepNext w:val="0"/>
        <w:keepLines/>
        <w:spacing w:after="0"/>
        <w:ind w:left="360" w:firstLine="0"/>
      </w:pPr>
      <w:r>
        <w:t>D. Accesses and displays web content</w:t>
      </w:r>
    </w:p>
    <w:p>
      <w:pPr>
        <w:keepNext/>
        <w:spacing w:before="80" w:after="20"/>
      </w:pPr>
      <w:r>
        <w:rPr>
          <w:b/>
        </w:rPr>
        <w:t>294. What is a search engine designed to do?</w:t>
      </w:r>
    </w:p>
    <w:p>
      <w:pPr>
        <w:keepNext/>
        <w:keepLines/>
        <w:spacing w:after="0"/>
        <w:ind w:left="360" w:firstLine="0"/>
      </w:pPr>
      <w:r>
        <w:t>A. Encrypt every email automatically</w:t>
      </w:r>
    </w:p>
    <w:p>
      <w:pPr>
        <w:keepNext/>
        <w:keepLines/>
        <w:spacing w:after="0"/>
        <w:ind w:left="360" w:firstLine="0"/>
      </w:pPr>
      <w:r>
        <w:t>B. Help users find information and resources on the web</w:t>
      </w:r>
    </w:p>
    <w:p>
      <w:pPr>
        <w:keepNext/>
        <w:keepLines/>
        <w:spacing w:after="0"/>
        <w:ind w:left="360" w:firstLine="0"/>
      </w:pPr>
      <w:r>
        <w:t>C. Scan paper into a PDF only</w:t>
      </w:r>
    </w:p>
    <w:p>
      <w:pPr>
        <w:keepNext w:val="0"/>
        <w:keepLines/>
        <w:spacing w:after="0"/>
        <w:ind w:left="360" w:firstLine="0"/>
      </w:pPr>
      <w:r>
        <w:t>D. Control a computer's fan speed</w:t>
      </w:r>
    </w:p>
    <w:p>
      <w:pPr>
        <w:keepNext/>
        <w:spacing w:before="80" w:after="20"/>
      </w:pPr>
      <w:r>
        <w:rPr>
          <w:b/>
        </w:rPr>
        <w:t>295. In computing, ergonomics is concerned with what?</w:t>
      </w:r>
    </w:p>
    <w:p>
      <w:pPr>
        <w:keepNext/>
        <w:keepLines/>
        <w:spacing w:after="0"/>
        <w:ind w:left="360" w:firstLine="0"/>
      </w:pPr>
      <w:r>
        <w:t>A. Increasing password length only</w:t>
      </w:r>
    </w:p>
    <w:p>
      <w:pPr>
        <w:keepNext/>
        <w:keepLines/>
        <w:spacing w:after="0"/>
        <w:ind w:left="360" w:firstLine="0"/>
      </w:pPr>
      <w:r>
        <w:t>B. Making all computers heavier</w:t>
      </w:r>
    </w:p>
    <w:p>
      <w:pPr>
        <w:keepNext/>
        <w:keepLines/>
        <w:spacing w:after="0"/>
        <w:ind w:left="360" w:firstLine="0"/>
      </w:pPr>
      <w:r>
        <w:t>C. Changing binary numbers to decimals</w:t>
      </w:r>
    </w:p>
    <w:p>
      <w:pPr>
        <w:keepNext w:val="0"/>
        <w:keepLines/>
        <w:spacing w:after="0"/>
        <w:ind w:left="360" w:firstLine="0"/>
      </w:pPr>
      <w:r>
        <w:t>D. Designing equipment and tasks to fit human needs and comfort</w:t>
      </w:r>
    </w:p>
    <w:p>
      <w:pPr>
        <w:keepNext/>
        <w:spacing w:before="80" w:after="20"/>
      </w:pPr>
      <w:r>
        <w:rPr>
          <w:b/>
        </w:rPr>
        <w:t>296. Which is a good password practice?</w:t>
      </w:r>
    </w:p>
    <w:p>
      <w:pPr>
        <w:keepNext/>
        <w:keepLines/>
        <w:spacing w:after="0"/>
        <w:ind w:left="360" w:firstLine="0"/>
      </w:pPr>
      <w:r>
        <w:t>A. Reuse one short password everywhere</w:t>
      </w:r>
    </w:p>
    <w:p>
      <w:pPr>
        <w:keepNext/>
        <w:keepLines/>
        <w:spacing w:after="0"/>
        <w:ind w:left="360" w:firstLine="0"/>
      </w:pPr>
      <w:r>
        <w:t>B. Share passwords publicly</w:t>
      </w:r>
    </w:p>
    <w:p>
      <w:pPr>
        <w:keepNext/>
        <w:keepLines/>
        <w:spacing w:after="0"/>
        <w:ind w:left="360" w:firstLine="0"/>
      </w:pPr>
      <w:r>
        <w:t>C. Use a long, unique password or passphrase for each important account</w:t>
      </w:r>
    </w:p>
    <w:p>
      <w:pPr>
        <w:keepNext w:val="0"/>
        <w:keepLines/>
        <w:spacing w:after="0"/>
        <w:ind w:left="360" w:firstLine="0"/>
      </w:pPr>
      <w:r>
        <w:t>D. Use '123456' for all accounts</w:t>
      </w:r>
    </w:p>
    <w:p>
      <w:pPr>
        <w:keepNext/>
        <w:spacing w:before="80" w:after="20"/>
      </w:pPr>
      <w:r>
        <w:rPr>
          <w:b/>
        </w:rPr>
        <w:t>297. What is Wi-Fi commonly used for?</w:t>
      </w:r>
    </w:p>
    <w:p>
      <w:pPr>
        <w:keepNext/>
        <w:keepLines/>
        <w:spacing w:after="0"/>
        <w:ind w:left="360" w:firstLine="0"/>
      </w:pPr>
      <w:r>
        <w:t>A. Chemical analysis</w:t>
      </w:r>
    </w:p>
    <w:p>
      <w:pPr>
        <w:keepNext/>
        <w:keepLines/>
        <w:spacing w:after="0"/>
        <w:ind w:left="360" w:firstLine="0"/>
      </w:pPr>
      <w:r>
        <w:t>B. Wireless local-area networking</w:t>
      </w:r>
    </w:p>
    <w:p>
      <w:pPr>
        <w:keepNext/>
        <w:keepLines/>
        <w:spacing w:after="0"/>
        <w:ind w:left="360" w:firstLine="0"/>
      </w:pPr>
      <w:r>
        <w:t>C. Wired-only printing</w:t>
      </w:r>
    </w:p>
    <w:p>
      <w:pPr>
        <w:keepNext w:val="0"/>
        <w:keepLines/>
        <w:spacing w:after="0"/>
        <w:ind w:left="360" w:firstLine="0"/>
      </w:pPr>
      <w:r>
        <w:t>D. Converting sound to heat</w:t>
      </w:r>
    </w:p>
    <w:p>
      <w:pPr>
        <w:keepNext/>
        <w:spacing w:before="80" w:after="20"/>
      </w:pPr>
      <w:r>
        <w:rPr>
          <w:b/>
        </w:rPr>
        <w:t>298. Bluetooth is mainly designed for what kind of connection?</w:t>
      </w:r>
    </w:p>
    <w:p>
      <w:pPr>
        <w:keepNext/>
        <w:keepLines/>
        <w:spacing w:after="0"/>
        <w:ind w:left="360" w:firstLine="0"/>
      </w:pPr>
      <w:r>
        <w:t>A. Worldwide satellite navigation only</w:t>
      </w:r>
    </w:p>
    <w:p>
      <w:pPr>
        <w:keepNext/>
        <w:keepLines/>
        <w:spacing w:after="0"/>
        <w:ind w:left="360" w:firstLine="0"/>
      </w:pPr>
      <w:r>
        <w:t>B. Undersea long-distance cables only</w:t>
      </w:r>
    </w:p>
    <w:p>
      <w:pPr>
        <w:keepNext/>
        <w:keepLines/>
        <w:spacing w:after="0"/>
        <w:ind w:left="360" w:firstLine="0"/>
      </w:pPr>
      <w:r>
        <w:t>C. Short-range wireless communication</w:t>
      </w:r>
    </w:p>
    <w:p>
      <w:pPr>
        <w:keepNext w:val="0"/>
        <w:keepLines/>
        <w:spacing w:after="0"/>
        <w:ind w:left="360" w:firstLine="0"/>
      </w:pPr>
      <w:r>
        <w:t>D. A computer's internal cooling system</w:t>
      </w:r>
    </w:p>
    <w:p>
      <w:pPr>
        <w:keepNext/>
        <w:spacing w:before="80" w:after="20"/>
      </w:pPr>
      <w:r>
        <w:rPr>
          <w:b/>
        </w:rPr>
        <w:t>299. What does USB stand for?</w:t>
      </w:r>
    </w:p>
    <w:p>
      <w:pPr>
        <w:keepNext/>
        <w:keepLines/>
        <w:spacing w:after="0"/>
        <w:ind w:left="360" w:firstLine="0"/>
      </w:pPr>
      <w:r>
        <w:t>A. Universal Software Browser</w:t>
      </w:r>
    </w:p>
    <w:p>
      <w:pPr>
        <w:keepNext/>
        <w:keepLines/>
        <w:spacing w:after="0"/>
        <w:ind w:left="360" w:firstLine="0"/>
      </w:pPr>
      <w:r>
        <w:t>B. Universal Serial Bus</w:t>
      </w:r>
    </w:p>
    <w:p>
      <w:pPr>
        <w:keepNext/>
        <w:keepLines/>
        <w:spacing w:after="0"/>
        <w:ind w:left="360" w:firstLine="0"/>
      </w:pPr>
      <w:r>
        <w:t>C. User Signal Board</w:t>
      </w:r>
    </w:p>
    <w:p>
      <w:pPr>
        <w:keepNext w:val="0"/>
        <w:keepLines/>
        <w:spacing w:after="0"/>
        <w:ind w:left="360" w:firstLine="0"/>
      </w:pPr>
      <w:r>
        <w:t>D. Unified Storage Battery</w:t>
      </w:r>
    </w:p>
    <w:p>
      <w:pPr>
        <w:keepNext/>
        <w:spacing w:before="80" w:after="20"/>
      </w:pPr>
      <w:r>
        <w:rPr>
          <w:b/>
        </w:rPr>
        <w:t>300. What is the purpose of a UPS in computing?</w:t>
      </w:r>
    </w:p>
    <w:p>
      <w:pPr>
        <w:keepNext/>
        <w:keepLines/>
        <w:spacing w:after="0"/>
        <w:ind w:left="360" w:firstLine="0"/>
      </w:pPr>
      <w:r>
        <w:t>A. Increase internet speed in every case</w:t>
      </w:r>
    </w:p>
    <w:p>
      <w:pPr>
        <w:keepNext/>
        <w:keepLines/>
        <w:spacing w:after="0"/>
        <w:ind w:left="360" w:firstLine="0"/>
      </w:pPr>
      <w:r>
        <w:t>B. Provide temporary backup power when mains power fails</w:t>
      </w:r>
    </w:p>
    <w:p>
      <w:pPr>
        <w:keepNext/>
        <w:keepLines/>
        <w:spacing w:after="0"/>
        <w:ind w:left="360" w:firstLine="0"/>
      </w:pPr>
      <w:r>
        <w:t>C. Translate code into another language</w:t>
      </w:r>
    </w:p>
    <w:p>
      <w:pPr>
        <w:keepNext w:val="0"/>
        <w:keepLines/>
        <w:spacing w:after="0"/>
        <w:ind w:left="360" w:firstLine="0"/>
      </w:pPr>
      <w:r>
        <w:t>D. Clean a computer screen</w:t>
      </w:r>
    </w:p>
    <w:p>
      <w:r>
        <w:br w:type="page"/>
      </w:r>
    </w:p>
    <w:p>
      <w:pPr>
        <w:pStyle w:val="Heading1"/>
      </w:pPr>
      <w:r>
        <w:t>ANSWER KEY</w:t>
      </w:r>
    </w:p>
    <w:p>
      <w:pPr>
        <w:spacing w:after="200"/>
      </w:pPr>
      <w:r>
        <w:t>The key gives the correct option letter and the full answer. Use this section after completing the quiz.</w:t>
      </w:r>
    </w:p>
    <w:p>
      <w:pPr>
        <w:pStyle w:val="Heading2"/>
      </w:pPr>
      <w:r>
        <w:t>MATHEMATICS</w:t>
      </w:r>
    </w:p>
    <w:p>
      <w:pPr>
        <w:spacing w:after="0"/>
      </w:pPr>
      <w:r>
        <w:t>1. D — 30</w:t>
      </w:r>
    </w:p>
    <w:p>
      <w:pPr>
        <w:spacing w:after="0"/>
      </w:pPr>
      <w:r>
        <w:t>2. A — 6</w:t>
      </w:r>
    </w:p>
    <w:p>
      <w:pPr>
        <w:spacing w:after="0"/>
      </w:pPr>
      <w:r>
        <w:t>3. B — 6</w:t>
      </w:r>
    </w:p>
    <w:p>
      <w:pPr>
        <w:spacing w:after="0"/>
      </w:pPr>
      <w:r>
        <w:t>4. B — 40 cm²</w:t>
      </w:r>
    </w:p>
    <w:p>
      <w:pPr>
        <w:spacing w:after="0"/>
      </w:pPr>
      <w:r>
        <w:t>5. A — 28 cm</w:t>
      </w:r>
    </w:p>
    <w:p>
      <w:pPr>
        <w:spacing w:after="0"/>
      </w:pPr>
      <w:r>
        <w:t>6. B — 3/4</w:t>
      </w:r>
    </w:p>
    <w:p>
      <w:pPr>
        <w:spacing w:after="0"/>
      </w:pPr>
      <w:r>
        <w:t>7. B — 29</w:t>
      </w:r>
    </w:p>
    <w:p>
      <w:pPr>
        <w:spacing w:after="0"/>
      </w:pPr>
      <w:r>
        <w:t>8. B — 7</w:t>
      </w:r>
    </w:p>
    <w:p>
      <w:pPr>
        <w:spacing w:after="0"/>
      </w:pPr>
      <w:r>
        <w:t>9. C — 32</w:t>
      </w:r>
    </w:p>
    <w:p>
      <w:pPr>
        <w:spacing w:after="0"/>
      </w:pPr>
      <w:r>
        <w:t>10. B — 1.28</w:t>
      </w:r>
    </w:p>
    <w:p>
      <w:pPr>
        <w:spacing w:after="0"/>
      </w:pPr>
      <w:r>
        <w:t>11. C — 27</w:t>
      </w:r>
    </w:p>
    <w:p>
      <w:pPr>
        <w:spacing w:after="0"/>
      </w:pPr>
      <w:r>
        <w:t>12. A — 70°</w:t>
      </w:r>
    </w:p>
    <w:p>
      <w:pPr>
        <w:spacing w:after="0"/>
      </w:pPr>
      <w:r>
        <w:t>13. A — 31.4 cm</w:t>
      </w:r>
    </w:p>
    <w:p>
      <w:pPr>
        <w:spacing w:after="0"/>
      </w:pPr>
      <w:r>
        <w:t>14. B — 5,000 m</w:t>
      </w:r>
    </w:p>
    <w:p>
      <w:pPr>
        <w:spacing w:after="0"/>
      </w:pPr>
      <w:r>
        <w:t>15. D — 10</w:t>
      </w:r>
    </w:p>
    <w:p>
      <w:pPr>
        <w:spacing w:after="0"/>
      </w:pPr>
      <w:r>
        <w:t>16. D — 16</w:t>
      </w:r>
    </w:p>
    <w:p>
      <w:pPr>
        <w:spacing w:after="0"/>
      </w:pPr>
      <w:r>
        <w:t>17. C — ₦100</w:t>
      </w:r>
    </w:p>
    <w:p>
      <w:pPr>
        <w:spacing w:after="0"/>
      </w:pPr>
      <w:r>
        <w:t>18. B — 5/8</w:t>
      </w:r>
    </w:p>
    <w:p>
      <w:pPr>
        <w:spacing w:after="0"/>
      </w:pPr>
      <w:r>
        <w:t>19. D — 9</w:t>
      </w:r>
    </w:p>
    <w:p>
      <w:pPr>
        <w:spacing w:after="0"/>
      </w:pPr>
      <w:r>
        <w:t>20. D — 1/2</w:t>
      </w:r>
    </w:p>
    <w:p>
      <w:pPr>
        <w:spacing w:after="0"/>
      </w:pPr>
      <w:r>
        <w:t>21. A — 2</w:t>
      </w:r>
    </w:p>
    <w:p>
      <w:pPr>
        <w:spacing w:after="0"/>
      </w:pPr>
      <w:r>
        <w:t>22. D — 36</w:t>
      </w:r>
    </w:p>
    <w:p>
      <w:pPr>
        <w:spacing w:after="0"/>
      </w:pPr>
      <w:r>
        <w:t>23. B — ₦120</w:t>
      </w:r>
    </w:p>
    <w:p>
      <w:pPr>
        <w:spacing w:after="0"/>
      </w:pPr>
      <w:r>
        <w:t>24. D — 24</w:t>
      </w:r>
    </w:p>
    <w:p>
      <w:pPr>
        <w:spacing w:after="0"/>
      </w:pPr>
      <w:r>
        <w:t>25. A — 10,000 m²</w:t>
      </w:r>
    </w:p>
    <w:p>
      <w:pPr>
        <w:spacing w:after="0"/>
      </w:pPr>
      <w:r>
        <w:t>26. C — 81</w:t>
      </w:r>
    </w:p>
    <w:p>
      <w:pPr>
        <w:spacing w:after="0"/>
      </w:pPr>
      <w:r>
        <w:t>27. C — 27 cm³</w:t>
      </w:r>
    </w:p>
    <w:p>
      <w:pPr>
        <w:spacing w:after="0"/>
      </w:pPr>
      <w:r>
        <w:t>28. D — 540°</w:t>
      </w:r>
    </w:p>
    <w:p>
      <w:pPr>
        <w:spacing w:after="0"/>
      </w:pPr>
      <w:r>
        <w:t>29. A — 27</w:t>
      </w:r>
    </w:p>
    <w:p>
      <w:pPr>
        <w:spacing w:after="0"/>
      </w:pPr>
      <w:r>
        <w:t>30. B — 24</w:t>
      </w:r>
    </w:p>
    <w:p>
      <w:pPr>
        <w:spacing w:after="0"/>
      </w:pPr>
      <w:r>
        <w:t>31. D — 150 minutes</w:t>
      </w:r>
    </w:p>
    <w:p>
      <w:pPr>
        <w:spacing w:after="0"/>
      </w:pPr>
      <w:r>
        <w:t>32. A — 4 × 10⁻³</w:t>
      </w:r>
    </w:p>
    <w:p>
      <w:pPr>
        <w:spacing w:after="0"/>
      </w:pPr>
      <w:r>
        <w:t>33. C — 5x</w:t>
      </w:r>
    </w:p>
    <w:p>
      <w:pPr>
        <w:spacing w:after="0"/>
      </w:pPr>
      <w:r>
        <w:t>34. A — (x − 3)(x + 3)</w:t>
      </w:r>
    </w:p>
    <w:p>
      <w:pPr>
        <w:spacing w:after="0"/>
      </w:pPr>
      <w:r>
        <w:t>35. C — x = 7 or x = −7</w:t>
      </w:r>
    </w:p>
    <w:p>
      <w:pPr>
        <w:spacing w:after="0"/>
      </w:pPr>
      <w:r>
        <w:t>36. B — 9 days</w:t>
      </w:r>
    </w:p>
    <w:p>
      <w:pPr>
        <w:spacing w:after="0"/>
      </w:pPr>
      <w:r>
        <w:t>37. D — 154 cm²</w:t>
      </w:r>
    </w:p>
    <w:p>
      <w:pPr>
        <w:spacing w:after="0"/>
      </w:pPr>
      <w:r>
        <w:t>38. C — 110</w:t>
      </w:r>
    </w:p>
    <w:p>
      <w:pPr>
        <w:spacing w:after="0"/>
      </w:pPr>
      <w:r>
        <w:t>39. B — 10 cm</w:t>
      </w:r>
    </w:p>
    <w:p>
      <w:pPr>
        <w:spacing w:after="0"/>
      </w:pPr>
      <w:r>
        <w:t>40. C — 625</w:t>
      </w:r>
    </w:p>
    <w:p>
      <w:pPr>
        <w:spacing w:after="0"/>
      </w:pPr>
      <w:r>
        <w:t>41. C — 5/6</w:t>
      </w:r>
    </w:p>
    <w:p>
      <w:pPr>
        <w:spacing w:after="0"/>
      </w:pPr>
      <w:r>
        <w:t>42. D — The y-axis</w:t>
      </w:r>
    </w:p>
    <w:p>
      <w:pPr>
        <w:spacing w:after="0"/>
      </w:pPr>
      <w:r>
        <w:t>43. D — 360°</w:t>
      </w:r>
    </w:p>
    <w:p>
      <w:pPr>
        <w:spacing w:after="0"/>
      </w:pPr>
      <w:r>
        <w:t>44. A — 2</w:t>
      </w:r>
    </w:p>
    <w:p>
      <w:pPr>
        <w:spacing w:after="0"/>
      </w:pPr>
      <w:r>
        <w:t>45. A — 7</w:t>
      </w:r>
    </w:p>
    <w:p>
      <w:pPr>
        <w:spacing w:after="0"/>
      </w:pPr>
      <w:r>
        <w:t>46. A — 9/20</w:t>
      </w:r>
    </w:p>
    <w:p>
      <w:pPr>
        <w:spacing w:after="0"/>
      </w:pPr>
      <w:r>
        <w:t>47. C — 1.2</w:t>
      </w:r>
    </w:p>
    <w:p>
      <w:pPr>
        <w:spacing w:after="0"/>
      </w:pPr>
      <w:r>
        <w:t>48. C — 75%</w:t>
      </w:r>
    </w:p>
    <w:p>
      <w:pPr>
        <w:spacing w:after="0"/>
      </w:pPr>
      <w:r>
        <w:t>49. A — 50%</w:t>
      </w:r>
    </w:p>
    <w:p>
      <w:pPr>
        <w:spacing w:after="0"/>
      </w:pPr>
      <w:r>
        <w:t>50. B — 3</w:t>
      </w:r>
    </w:p>
    <w:p>
      <w:pPr>
        <w:pStyle w:val="Heading2"/>
      </w:pPr>
      <w:r>
        <w:t>BIOLOGY</w:t>
      </w:r>
    </w:p>
    <w:p>
      <w:pPr>
        <w:spacing w:after="0"/>
      </w:pPr>
      <w:r>
        <w:t>51. B — Mitochondrion</w:t>
      </w:r>
    </w:p>
    <w:p>
      <w:pPr>
        <w:spacing w:after="0"/>
      </w:pPr>
      <w:r>
        <w:t>52. D — Chlorophyll</w:t>
      </w:r>
    </w:p>
    <w:p>
      <w:pPr>
        <w:spacing w:after="0"/>
      </w:pPr>
      <w:r>
        <w:t>53. B — The cell</w:t>
      </w:r>
    </w:p>
    <w:p>
      <w:pPr>
        <w:spacing w:after="0"/>
      </w:pPr>
      <w:r>
        <w:t>54. A — Haemoglobin</w:t>
      </w:r>
    </w:p>
    <w:p>
      <w:pPr>
        <w:spacing w:after="0"/>
      </w:pPr>
      <w:r>
        <w:t>55. B — DNA</w:t>
      </w:r>
    </w:p>
    <w:p>
      <w:pPr>
        <w:spacing w:after="0"/>
      </w:pPr>
      <w:r>
        <w:t>56. D — Root hairs</w:t>
      </w:r>
    </w:p>
    <w:p>
      <w:pPr>
        <w:spacing w:after="0"/>
      </w:pPr>
      <w:r>
        <w:t>57. C — Stomata</w:t>
      </w:r>
    </w:p>
    <w:p>
      <w:pPr>
        <w:spacing w:after="0"/>
      </w:pPr>
      <w:r>
        <w:t>58. A — Chlorophyll reflects more green light than it absorbs</w:t>
      </w:r>
    </w:p>
    <w:p>
      <w:pPr>
        <w:spacing w:after="0"/>
      </w:pPr>
      <w:r>
        <w:t>59. A — Four</w:t>
      </w:r>
    </w:p>
    <w:p>
      <w:pPr>
        <w:spacing w:after="0"/>
      </w:pPr>
      <w:r>
        <w:t>60. D — Kidneys</w:t>
      </w:r>
    </w:p>
    <w:p>
      <w:pPr>
        <w:spacing w:after="0"/>
      </w:pPr>
      <w:r>
        <w:t>61. B — Pepsin</w:t>
      </w:r>
    </w:p>
    <w:p>
      <w:pPr>
        <w:spacing w:after="0"/>
      </w:pPr>
      <w:r>
        <w:t>62. D — Platelets</w:t>
      </w:r>
    </w:p>
    <w:p>
      <w:pPr>
        <w:spacing w:after="0"/>
      </w:pPr>
      <w:r>
        <w:t>63. B — Alveoli</w:t>
      </w:r>
    </w:p>
    <w:p>
      <w:pPr>
        <w:spacing w:after="0"/>
      </w:pPr>
      <w:r>
        <w:t>64. A — Gregor Mendel</w:t>
      </w:r>
    </w:p>
    <w:p>
      <w:pPr>
        <w:spacing w:after="0"/>
      </w:pPr>
      <w:r>
        <w:t>65. B — Nucleus</w:t>
      </w:r>
    </w:p>
    <w:p>
      <w:pPr>
        <w:spacing w:after="0"/>
      </w:pPr>
      <w:r>
        <w:t>66. C — Producer</w:t>
      </w:r>
    </w:p>
    <w:p>
      <w:pPr>
        <w:spacing w:after="0"/>
      </w:pPr>
      <w:r>
        <w:t>67. D — Organisms and their physical environment</w:t>
      </w:r>
    </w:p>
    <w:p>
      <w:pPr>
        <w:spacing w:after="0"/>
      </w:pPr>
      <w:r>
        <w:t>68. D — Direction of energy transfer</w:t>
      </w:r>
    </w:p>
    <w:p>
      <w:pPr>
        <w:spacing w:after="0"/>
      </w:pPr>
      <w:r>
        <w:t>69. A — Transfer of pollen from anther to stigma</w:t>
      </w:r>
    </w:p>
    <w:p>
      <w:pPr>
        <w:spacing w:after="0"/>
      </w:pPr>
      <w:r>
        <w:t>70. C — Fusion of male and female gametes</w:t>
      </w:r>
    </w:p>
    <w:p>
      <w:pPr>
        <w:spacing w:after="0"/>
      </w:pPr>
      <w:r>
        <w:t>71. B — Sperm cell</w:t>
      </w:r>
    </w:p>
    <w:p>
      <w:pPr>
        <w:spacing w:after="0"/>
      </w:pPr>
      <w:r>
        <w:t>72. A — Scurvy</w:t>
      </w:r>
    </w:p>
    <w:p>
      <w:pPr>
        <w:spacing w:after="0"/>
      </w:pPr>
      <w:r>
        <w:t>73. C — Rickets</w:t>
      </w:r>
    </w:p>
    <w:p>
      <w:pPr>
        <w:spacing w:after="0"/>
      </w:pPr>
      <w:r>
        <w:t>74. C — Pancreas</w:t>
      </w:r>
    </w:p>
    <w:p>
      <w:pPr>
        <w:spacing w:after="0"/>
      </w:pPr>
      <w:r>
        <w:t>75. D — Support and protection</w:t>
      </w:r>
    </w:p>
    <w:p>
      <w:pPr>
        <w:spacing w:after="0"/>
      </w:pPr>
      <w:r>
        <w:t>76. D — Skin</w:t>
      </w:r>
    </w:p>
    <w:p>
      <w:pPr>
        <w:spacing w:after="0"/>
      </w:pPr>
      <w:r>
        <w:t>77. B — 46</w:t>
      </w:r>
    </w:p>
    <w:p>
      <w:pPr>
        <w:spacing w:after="0"/>
      </w:pPr>
      <w:r>
        <w:t>78. C — A backbone or vertebral column</w:t>
      </w:r>
    </w:p>
    <w:p>
      <w:pPr>
        <w:spacing w:after="0"/>
      </w:pPr>
      <w:r>
        <w:t>79. D — Frog</w:t>
      </w:r>
    </w:p>
    <w:p>
      <w:pPr>
        <w:spacing w:after="0"/>
      </w:pPr>
      <w:r>
        <w:t>80. A — Females produce milk to nourish their young</w:t>
      </w:r>
    </w:p>
    <w:p>
      <w:pPr>
        <w:spacing w:after="0"/>
      </w:pPr>
      <w:r>
        <w:t>81. B — Fungi and bacteria</w:t>
      </w:r>
    </w:p>
    <w:p>
      <w:pPr>
        <w:spacing w:after="0"/>
      </w:pPr>
      <w:r>
        <w:t>82. C — Oxygen</w:t>
      </w:r>
    </w:p>
    <w:p>
      <w:pPr>
        <w:spacing w:after="0"/>
      </w:pPr>
      <w:r>
        <w:t>83. A — Oxygen</w:t>
      </w:r>
    </w:p>
    <w:p>
      <w:pPr>
        <w:spacing w:after="0"/>
      </w:pPr>
      <w:r>
        <w:t>84. C — Regulating movement of substances into and out of the cell</w:t>
      </w:r>
    </w:p>
    <w:p>
      <w:pPr>
        <w:spacing w:after="0"/>
      </w:pPr>
      <w:r>
        <w:t>85. C — Storing cell sap and helping maintain turgor</w:t>
      </w:r>
    </w:p>
    <w:p>
      <w:pPr>
        <w:spacing w:after="0"/>
      </w:pPr>
      <w:r>
        <w:t>86. D — Chloroplast</w:t>
      </w:r>
    </w:p>
    <w:p>
      <w:pPr>
        <w:spacing w:after="0"/>
      </w:pPr>
      <w:r>
        <w:t>87. B — Xylem</w:t>
      </w:r>
    </w:p>
    <w:p>
      <w:pPr>
        <w:spacing w:after="0"/>
      </w:pPr>
      <w:r>
        <w:t>88. C — Phloem</w:t>
      </w:r>
    </w:p>
    <w:p>
      <w:pPr>
        <w:spacing w:after="0"/>
      </w:pPr>
      <w:r>
        <w:t>89. D — Anther</w:t>
      </w:r>
    </w:p>
    <w:p>
      <w:pPr>
        <w:spacing w:after="0"/>
      </w:pPr>
      <w:r>
        <w:t>90. D — Ovules</w:t>
      </w:r>
    </w:p>
    <w:p>
      <w:pPr>
        <w:spacing w:after="0"/>
      </w:pPr>
      <w:r>
        <w:t>91. A — Water conservation and tolerance of dehydration</w:t>
      </w:r>
    </w:p>
    <w:p>
      <w:pPr>
        <w:spacing w:after="0"/>
      </w:pPr>
      <w:r>
        <w:t>92. C — Female Anopheles mosquito</w:t>
      </w:r>
    </w:p>
    <w:p>
      <w:pPr>
        <w:spacing w:after="0"/>
      </w:pPr>
      <w:r>
        <w:t>93. A — Bacteria</w:t>
      </w:r>
    </w:p>
    <w:p>
      <w:pPr>
        <w:spacing w:after="0"/>
      </w:pPr>
      <w:r>
        <w:t>94. A — To train the immune system to recognise a pathogen</w:t>
      </w:r>
    </w:p>
    <w:p>
      <w:pPr>
        <w:spacing w:after="0"/>
      </w:pPr>
      <w:r>
        <w:t>95. B — Increased activity of reproductive hormones</w:t>
      </w:r>
    </w:p>
    <w:p>
      <w:pPr>
        <w:spacing w:after="0"/>
      </w:pPr>
      <w:r>
        <w:t>96. B — Anemophily</w:t>
      </w:r>
    </w:p>
    <w:p>
      <w:pPr>
        <w:spacing w:after="0"/>
      </w:pPr>
      <w:r>
        <w:t>97. D — Release usable energy from food molecules</w:t>
      </w:r>
    </w:p>
    <w:p>
      <w:pPr>
        <w:spacing w:after="0"/>
      </w:pPr>
      <w:r>
        <w:t>98. C — Double helix</w:t>
      </w:r>
    </w:p>
    <w:p>
      <w:pPr>
        <w:spacing w:after="0"/>
      </w:pPr>
      <w:r>
        <w:t>99. C — Observable characteristics of an organism</w:t>
      </w:r>
    </w:p>
    <w:p>
      <w:pPr>
        <w:spacing w:after="0"/>
      </w:pPr>
      <w:r>
        <w:t>100. A — The variety of living organisms in an area or on Earth</w:t>
      </w:r>
    </w:p>
    <w:p>
      <w:pPr>
        <w:pStyle w:val="Heading2"/>
      </w:pPr>
      <w:r>
        <w:t>GEOGRAPHY</w:t>
      </w:r>
    </w:p>
    <w:p>
      <w:pPr>
        <w:spacing w:after="0"/>
      </w:pPr>
      <w:r>
        <w:t>101. A — 0°</w:t>
      </w:r>
    </w:p>
    <w:p>
      <w:pPr>
        <w:spacing w:after="0"/>
      </w:pPr>
      <w:r>
        <w:t>102. B — 0° longitude</w:t>
      </w:r>
    </w:p>
    <w:p>
      <w:pPr>
        <w:spacing w:after="0"/>
      </w:pPr>
      <w:r>
        <w:t>103. D — Pacific Ocean</w:t>
      </w:r>
    </w:p>
    <w:p>
      <w:pPr>
        <w:spacing w:after="0"/>
      </w:pPr>
      <w:r>
        <w:t>104. C — Africa</w:t>
      </w:r>
    </w:p>
    <w:p>
      <w:pPr>
        <w:spacing w:after="0"/>
      </w:pPr>
      <w:r>
        <w:t>105. C — River Nile</w:t>
      </w:r>
    </w:p>
    <w:p>
      <w:pPr>
        <w:spacing w:after="0"/>
      </w:pPr>
      <w:r>
        <w:t>106. D — North Africa</w:t>
      </w:r>
    </w:p>
    <w:p>
      <w:pPr>
        <w:spacing w:after="0"/>
      </w:pPr>
      <w:r>
        <w:t>107. A — Mount Everest</w:t>
      </w:r>
    </w:p>
    <w:p>
      <w:pPr>
        <w:spacing w:after="0"/>
      </w:pPr>
      <w:r>
        <w:t>108. B — Abuja</w:t>
      </w:r>
    </w:p>
    <w:p>
      <w:pPr>
        <w:spacing w:after="0"/>
      </w:pPr>
      <w:r>
        <w:t>109. D — Gulf of Guinea</w:t>
      </w:r>
    </w:p>
    <w:p>
      <w:pPr>
        <w:spacing w:after="0"/>
      </w:pPr>
      <w:r>
        <w:t>110. A — Savanna</w:t>
      </w:r>
    </w:p>
    <w:p>
      <w:pPr>
        <w:spacing w:after="0"/>
      </w:pPr>
      <w:r>
        <w:t>111. A — Short-term atmospheric conditions</w:t>
      </w:r>
    </w:p>
    <w:p>
      <w:pPr>
        <w:spacing w:after="0"/>
      </w:pPr>
      <w:r>
        <w:t>112. D — Long-term patterns of weather</w:t>
      </w:r>
    </w:p>
    <w:p>
      <w:pPr>
        <w:spacing w:after="0"/>
      </w:pPr>
      <w:r>
        <w:t>113. D — East–west, parallel to the Equator</w:t>
      </w:r>
    </w:p>
    <w:p>
      <w:pPr>
        <w:spacing w:after="0"/>
      </w:pPr>
      <w:r>
        <w:t>114. B — The North and South Poles</w:t>
      </w:r>
    </w:p>
    <w:p>
      <w:pPr>
        <w:spacing w:after="0"/>
      </w:pPr>
      <w:r>
        <w:t>115. B — Day and night</w:t>
      </w:r>
    </w:p>
    <w:p>
      <w:pPr>
        <w:spacing w:after="0"/>
      </w:pPr>
      <w:r>
        <w:t>116. C — 365¼ days</w:t>
      </w:r>
    </w:p>
    <w:p>
      <w:pPr>
        <w:spacing w:after="0"/>
      </w:pPr>
      <w:r>
        <w:t>117. C — Its axial tilt as it revolves around the Sun</w:t>
      </w:r>
    </w:p>
    <w:p>
      <w:pPr>
        <w:spacing w:after="0"/>
      </w:pPr>
      <w:r>
        <w:t>118. C — The relationship between map distance and ground distance</w:t>
      </w:r>
    </w:p>
    <w:p>
      <w:pPr>
        <w:spacing w:after="0"/>
      </w:pPr>
      <w:r>
        <w:t>119. A — Elevation</w:t>
      </w:r>
    </w:p>
    <w:p>
      <w:pPr>
        <w:spacing w:after="0"/>
      </w:pPr>
      <w:r>
        <w:t>120. B — Large undersea earthquakes</w:t>
      </w:r>
    </w:p>
    <w:p>
      <w:pPr>
        <w:spacing w:after="0"/>
      </w:pPr>
      <w:r>
        <w:t>121. C — Lava</w:t>
      </w:r>
    </w:p>
    <w:p>
      <w:pPr>
        <w:spacing w:after="0"/>
      </w:pPr>
      <w:r>
        <w:t>122. A — Igneous rock</w:t>
      </w:r>
    </w:p>
    <w:p>
      <w:pPr>
        <w:spacing w:after="0"/>
      </w:pPr>
      <w:r>
        <w:t>123. D — Water vapour changing into liquid droplets</w:t>
      </w:r>
    </w:p>
    <w:p>
      <w:pPr>
        <w:spacing w:after="0"/>
      </w:pPr>
      <w:r>
        <w:t>124. B — The removal and transport of weathered material</w:t>
      </w:r>
    </w:p>
    <w:p>
      <w:pPr>
        <w:spacing w:after="0"/>
      </w:pPr>
      <w:r>
        <w:t>125. D — Deposits sediment near its mouth</w:t>
      </w:r>
    </w:p>
    <w:p>
      <w:pPr>
        <w:spacing w:after="0"/>
      </w:pPr>
      <w:r>
        <w:t>126. B — A smaller river or stream that flows into a larger one</w:t>
      </w:r>
    </w:p>
    <w:p>
      <w:pPr>
        <w:spacing w:after="0"/>
      </w:pPr>
      <w:r>
        <w:t>127. D — A coastal area where river freshwater mixes with seawater</w:t>
      </w:r>
    </w:p>
    <w:p>
      <w:pPr>
        <w:spacing w:after="0"/>
      </w:pPr>
      <w:r>
        <w:t>128. B — Wind patterns, often bringing marked wet and dry seasons</w:t>
      </w:r>
    </w:p>
    <w:p>
      <w:pPr>
        <w:spacing w:after="0"/>
      </w:pPr>
      <w:r>
        <w:t>129. C — Dry, dusty air from the northeast</w:t>
      </w:r>
    </w:p>
    <w:p>
      <w:pPr>
        <w:spacing w:after="0"/>
      </w:pPr>
      <w:r>
        <w:t>130. A — West Africa</w:t>
      </w:r>
    </w:p>
    <w:p>
      <w:pPr>
        <w:spacing w:after="0"/>
      </w:pPr>
      <w:r>
        <w:t>131. B — Chad</w:t>
      </w:r>
    </w:p>
    <w:p>
      <w:pPr>
        <w:spacing w:after="0"/>
      </w:pPr>
      <w:r>
        <w:t>132. B — Mount Kilimanjaro</w:t>
      </w:r>
    </w:p>
    <w:p>
      <w:pPr>
        <w:spacing w:after="0"/>
      </w:pPr>
      <w:r>
        <w:t>133. D — Zambezi River</w:t>
      </w:r>
    </w:p>
    <w:p>
      <w:pPr>
        <w:spacing w:after="0"/>
      </w:pPr>
      <w:r>
        <w:t>134. D — Eastern Africa</w:t>
      </w:r>
    </w:p>
    <w:p>
      <w:pPr>
        <w:spacing w:after="0"/>
      </w:pPr>
      <w:r>
        <w:t>135. C — South Africa</w:t>
      </w:r>
    </w:p>
    <w:p>
      <w:pPr>
        <w:spacing w:after="0"/>
      </w:pPr>
      <w:r>
        <w:t>136. A — Mediterranean Sea</w:t>
      </w:r>
    </w:p>
    <w:p>
      <w:pPr>
        <w:spacing w:after="0"/>
      </w:pPr>
      <w:r>
        <w:t>137. D — South America</w:t>
      </w:r>
    </w:p>
    <w:p>
      <w:pPr>
        <w:spacing w:after="0"/>
      </w:pPr>
      <w:r>
        <w:t>138. A — South America</w:t>
      </w:r>
    </w:p>
    <w:p>
      <w:pPr>
        <w:spacing w:after="0"/>
      </w:pPr>
      <w:r>
        <w:t>139. A — Russia</w:t>
      </w:r>
    </w:p>
    <w:p>
      <w:pPr>
        <w:spacing w:after="0"/>
      </w:pPr>
      <w:r>
        <w:t>140. A — Asia</w:t>
      </w:r>
    </w:p>
    <w:p>
      <w:pPr>
        <w:spacing w:after="0"/>
      </w:pPr>
      <w:r>
        <w:t>141. A — Sahara Desert</w:t>
      </w:r>
    </w:p>
    <w:p>
      <w:pPr>
        <w:spacing w:after="0"/>
      </w:pPr>
      <w:r>
        <w:t>142. C — Hot, dry summers and mild, wetter winters</w:t>
      </w:r>
    </w:p>
    <w:p>
      <w:pPr>
        <w:spacing w:after="0"/>
      </w:pPr>
      <w:r>
        <w:t>143. B — Equatorial climate</w:t>
      </w:r>
    </w:p>
    <w:p>
      <w:pPr>
        <w:spacing w:after="0"/>
      </w:pPr>
      <w:r>
        <w:t>144. C — An increase in the proportion of people living in urban areas</w:t>
      </w:r>
    </w:p>
    <w:p>
      <w:pPr>
        <w:spacing w:after="0"/>
      </w:pPr>
      <w:r>
        <w:t>145. C — People per unit area</w:t>
      </w:r>
    </w:p>
    <w:p>
      <w:pPr>
        <w:spacing w:after="0"/>
      </w:pPr>
      <w:r>
        <w:t>146. B — Migration</w:t>
      </w:r>
    </w:p>
    <w:p>
      <w:pPr>
        <w:spacing w:after="0"/>
      </w:pPr>
      <w:r>
        <w:t>147. C — Solar energy</w:t>
      </w:r>
    </w:p>
    <w:p>
      <w:pPr>
        <w:spacing w:after="0"/>
      </w:pPr>
      <w:r>
        <w:t>148. C — Crude oil</w:t>
      </w:r>
    </w:p>
    <w:p>
      <w:pPr>
        <w:spacing w:after="0"/>
      </w:pPr>
      <w:r>
        <w:t>149. A — Geographic Information System</w:t>
      </w:r>
    </w:p>
    <w:p>
      <w:pPr>
        <w:spacing w:after="0"/>
      </w:pPr>
      <w:r>
        <w:t>150. D — Tectonic plates interact or move along faults</w:t>
      </w:r>
    </w:p>
    <w:p>
      <w:pPr>
        <w:pStyle w:val="Heading2"/>
      </w:pPr>
      <w:r>
        <w:t>CHEMISTRY</w:t>
      </w:r>
    </w:p>
    <w:p>
      <w:pPr>
        <w:spacing w:after="0"/>
      </w:pPr>
      <w:r>
        <w:t>151. D — Atom</w:t>
      </w:r>
    </w:p>
    <w:p>
      <w:pPr>
        <w:spacing w:after="0"/>
      </w:pPr>
      <w:r>
        <w:t>152. B — Proton</w:t>
      </w:r>
    </w:p>
    <w:p>
      <w:pPr>
        <w:spacing w:after="0"/>
      </w:pPr>
      <w:r>
        <w:t>153. A — Neutron</w:t>
      </w:r>
    </w:p>
    <w:p>
      <w:pPr>
        <w:spacing w:after="0"/>
      </w:pPr>
      <w:r>
        <w:t>154. D — Electron</w:t>
      </w:r>
    </w:p>
    <w:p>
      <w:pPr>
        <w:spacing w:after="0"/>
      </w:pPr>
      <w:r>
        <w:t>155. D — Protons</w:t>
      </w:r>
    </w:p>
    <w:p>
      <w:pPr>
        <w:spacing w:after="0"/>
      </w:pPr>
      <w:r>
        <w:t>156. A — Protons and neutrons</w:t>
      </w:r>
    </w:p>
    <w:p>
      <w:pPr>
        <w:spacing w:after="0"/>
      </w:pPr>
      <w:r>
        <w:t>157. A — Atomic number</w:t>
      </w:r>
    </w:p>
    <w:p>
      <w:pPr>
        <w:spacing w:after="0"/>
      </w:pPr>
      <w:r>
        <w:t>158. B — Acidic</w:t>
      </w:r>
    </w:p>
    <w:p>
      <w:pPr>
        <w:spacing w:after="0"/>
      </w:pPr>
      <w:r>
        <w:t>159. D — Basic (alkaline)</w:t>
      </w:r>
    </w:p>
    <w:p>
      <w:pPr>
        <w:spacing w:after="0"/>
      </w:pPr>
      <w:r>
        <w:t>160. C — 7</w:t>
      </w:r>
    </w:p>
    <w:p>
      <w:pPr>
        <w:spacing w:after="0"/>
      </w:pPr>
      <w:r>
        <w:t>161. D — H₂O</w:t>
      </w:r>
    </w:p>
    <w:p>
      <w:pPr>
        <w:spacing w:after="0"/>
      </w:pPr>
      <w:r>
        <w:t>162. A — Carbon dioxide</w:t>
      </w:r>
    </w:p>
    <w:p>
      <w:pPr>
        <w:spacing w:after="0"/>
      </w:pPr>
      <w:r>
        <w:t>163. A — Sodium chloride (table salt)</w:t>
      </w:r>
    </w:p>
    <w:p>
      <w:pPr>
        <w:spacing w:after="0"/>
      </w:pPr>
      <w:r>
        <w:t>164. B — O</w:t>
      </w:r>
    </w:p>
    <w:p>
      <w:pPr>
        <w:spacing w:after="0"/>
      </w:pPr>
      <w:r>
        <w:t>165. B — Au</w:t>
      </w:r>
    </w:p>
    <w:p>
      <w:pPr>
        <w:spacing w:after="0"/>
      </w:pPr>
      <w:r>
        <w:t>166. C — Fe</w:t>
      </w:r>
    </w:p>
    <w:p>
      <w:pPr>
        <w:spacing w:after="0"/>
      </w:pPr>
      <w:r>
        <w:t>167. D — Filtration</w:t>
      </w:r>
    </w:p>
    <w:p>
      <w:pPr>
        <w:spacing w:after="0"/>
      </w:pPr>
      <w:r>
        <w:t>168. B — Evaporation</w:t>
      </w:r>
    </w:p>
    <w:p>
      <w:pPr>
        <w:spacing w:after="0"/>
      </w:pPr>
      <w:r>
        <w:t>169. C — Boiling points</w:t>
      </w:r>
    </w:p>
    <w:p>
      <w:pPr>
        <w:spacing w:after="0"/>
      </w:pPr>
      <w:r>
        <w:t>170. D — Paper chromatography</w:t>
      </w:r>
    </w:p>
    <w:p>
      <w:pPr>
        <w:spacing w:after="0"/>
      </w:pPr>
      <w:r>
        <w:t>171. C — Rusting of iron</w:t>
      </w:r>
    </w:p>
    <w:p>
      <w:pPr>
        <w:spacing w:after="0"/>
      </w:pPr>
      <w:r>
        <w:t>172. B — Melting ice</w:t>
      </w:r>
    </w:p>
    <w:p>
      <w:pPr>
        <w:spacing w:after="0"/>
      </w:pPr>
      <w:r>
        <w:t>173. C — Fuel, oxygen and heat</w:t>
      </w:r>
    </w:p>
    <w:p>
      <w:pPr>
        <w:spacing w:after="0"/>
      </w:pPr>
      <w:r>
        <w:t>174. B — It increases reaction rate without being used up overall</w:t>
      </w:r>
    </w:p>
    <w:p>
      <w:pPr>
        <w:spacing w:after="0"/>
      </w:pPr>
      <w:r>
        <w:t>175. B — Releases heat</w:t>
      </w:r>
    </w:p>
    <w:p>
      <w:pPr>
        <w:spacing w:after="0"/>
      </w:pPr>
      <w:r>
        <w:t>176. A — Energy from its surroundings</w:t>
      </w:r>
    </w:p>
    <w:p>
      <w:pPr>
        <w:spacing w:after="0"/>
      </w:pPr>
      <w:r>
        <w:t>177. B — Share electron pairs</w:t>
      </w:r>
    </w:p>
    <w:p>
      <w:pPr>
        <w:spacing w:after="0"/>
      </w:pPr>
      <w:r>
        <w:t>178. D — Oppositely charged ions</w:t>
      </w:r>
    </w:p>
    <w:p>
      <w:pPr>
        <w:spacing w:after="0"/>
      </w:pPr>
      <w:r>
        <w:t>179. C — Good electrical conductivity</w:t>
      </w:r>
    </w:p>
    <w:p>
      <w:pPr>
        <w:spacing w:after="0"/>
      </w:pPr>
      <w:r>
        <w:t>180. D — Group 18</w:t>
      </w:r>
    </w:p>
    <w:p>
      <w:pPr>
        <w:spacing w:after="0"/>
      </w:pPr>
      <w:r>
        <w:t>181. A — Group</w:t>
      </w:r>
    </w:p>
    <w:p>
      <w:pPr>
        <w:spacing w:after="0"/>
      </w:pPr>
      <w:r>
        <w:t>182. A — Period</w:t>
      </w:r>
    </w:p>
    <w:p>
      <w:pPr>
        <w:spacing w:after="0"/>
      </w:pPr>
      <w:r>
        <w:t>183. A — Neutrons</w:t>
      </w:r>
    </w:p>
    <w:p>
      <w:pPr>
        <w:spacing w:after="0"/>
      </w:pPr>
      <w:r>
        <w:t>184. C — The outermost occupied electron shell</w:t>
      </w:r>
    </w:p>
    <w:p>
      <w:pPr>
        <w:spacing w:after="0"/>
      </w:pPr>
      <w:r>
        <w:t>185. B — Salt and water</w:t>
      </w:r>
    </w:p>
    <w:p>
      <w:pPr>
        <w:spacing w:after="0"/>
      </w:pPr>
      <w:r>
        <w:t>186. A — Red</w:t>
      </w:r>
    </w:p>
    <w:p>
      <w:pPr>
        <w:spacing w:after="0"/>
      </w:pPr>
      <w:r>
        <w:t>187. C — Electrical energy</w:t>
      </w:r>
    </w:p>
    <w:p>
      <w:pPr>
        <w:spacing w:after="0"/>
      </w:pPr>
      <w:r>
        <w:t>188. D — Oxygen</w:t>
      </w:r>
    </w:p>
    <w:p>
      <w:pPr>
        <w:spacing w:after="0"/>
      </w:pPr>
      <w:r>
        <w:t>189. C — Electrons</w:t>
      </w:r>
    </w:p>
    <w:p>
      <w:pPr>
        <w:spacing w:after="0"/>
      </w:pPr>
      <w:r>
        <w:t>190. D — Carbon</w:t>
      </w:r>
    </w:p>
    <w:p>
      <w:pPr>
        <w:spacing w:after="0"/>
      </w:pPr>
      <w:r>
        <w:t>191. B — 6</w:t>
      </w:r>
    </w:p>
    <w:p>
      <w:pPr>
        <w:spacing w:after="0"/>
      </w:pPr>
      <w:r>
        <w:t>192. C — Group 1</w:t>
      </w:r>
    </w:p>
    <w:p>
      <w:pPr>
        <w:spacing w:after="0"/>
      </w:pPr>
      <w:r>
        <w:t>193. A — Group 17</w:t>
      </w:r>
    </w:p>
    <w:p>
      <w:pPr>
        <w:spacing w:after="0"/>
      </w:pPr>
      <w:r>
        <w:t>194. D — Many repeating molecular units called monomers</w:t>
      </w:r>
    </w:p>
    <w:p>
      <w:pPr>
        <w:spacing w:after="0"/>
      </w:pPr>
      <w:r>
        <w:t>195. C — 6.022 × 10²³</w:t>
      </w:r>
    </w:p>
    <w:p>
      <w:pPr>
        <w:spacing w:after="0"/>
      </w:pPr>
      <w:r>
        <w:t>196. D — Solute</w:t>
      </w:r>
    </w:p>
    <w:p>
      <w:pPr>
        <w:spacing w:after="0"/>
      </w:pPr>
      <w:r>
        <w:t>197. B — Solvent</w:t>
      </w:r>
    </w:p>
    <w:p>
      <w:pPr>
        <w:spacing w:after="0"/>
      </w:pPr>
      <w:r>
        <w:t>198. B — Air is a mixture of gases</w:t>
      </w:r>
    </w:p>
    <w:p>
      <w:pPr>
        <w:spacing w:after="0"/>
      </w:pPr>
      <w:r>
        <w:t>199. C — Nitrogen</w:t>
      </w:r>
    </w:p>
    <w:p>
      <w:pPr>
        <w:spacing w:after="0"/>
      </w:pPr>
      <w:r>
        <w:t>200. A — CH₄</w:t>
      </w:r>
    </w:p>
    <w:p>
      <w:pPr>
        <w:pStyle w:val="Heading2"/>
      </w:pPr>
      <w:r>
        <w:t>PHYSICS</w:t>
      </w:r>
    </w:p>
    <w:p>
      <w:pPr>
        <w:spacing w:after="0"/>
      </w:pPr>
      <w:r>
        <w:t>201. A — Metre</w:t>
      </w:r>
    </w:p>
    <w:p>
      <w:pPr>
        <w:spacing w:after="0"/>
      </w:pPr>
      <w:r>
        <w:t>202. B — Newton</w:t>
      </w:r>
    </w:p>
    <w:p>
      <w:pPr>
        <w:spacing w:after="0"/>
      </w:pPr>
      <w:r>
        <w:t>203. C — Joule</w:t>
      </w:r>
    </w:p>
    <w:p>
      <w:pPr>
        <w:spacing w:after="0"/>
      </w:pPr>
      <w:r>
        <w:t>204. A — Watt</w:t>
      </w:r>
    </w:p>
    <w:p>
      <w:pPr>
        <w:spacing w:after="0"/>
      </w:pPr>
      <w:r>
        <w:t>205. D — Ampere</w:t>
      </w:r>
    </w:p>
    <w:p>
      <w:pPr>
        <w:spacing w:after="0"/>
      </w:pPr>
      <w:r>
        <w:t>206. C — Volt</w:t>
      </w:r>
    </w:p>
    <w:p>
      <w:pPr>
        <w:spacing w:after="0"/>
      </w:pPr>
      <w:r>
        <w:t>207. A — Ohm</w:t>
      </w:r>
    </w:p>
    <w:p>
      <w:pPr>
        <w:spacing w:after="0"/>
      </w:pPr>
      <w:r>
        <w:t>208. C — Distance travelled divided by time taken</w:t>
      </w:r>
    </w:p>
    <w:p>
      <w:pPr>
        <w:spacing w:after="0"/>
      </w:pPr>
      <w:r>
        <w:t>209. B — Rate of change of velocity with time</w:t>
      </w:r>
    </w:p>
    <w:p>
      <w:pPr>
        <w:spacing w:after="0"/>
      </w:pPr>
      <w:r>
        <w:t>210. D — Inertia</w:t>
      </w:r>
    </w:p>
    <w:p>
      <w:pPr>
        <w:spacing w:after="0"/>
      </w:pPr>
      <w:r>
        <w:t>211. A — F = ma</w:t>
      </w:r>
    </w:p>
    <w:p>
      <w:pPr>
        <w:spacing w:after="0"/>
      </w:pPr>
      <w:r>
        <w:t>212. A — The gravitational force acting on an object</w:t>
      </w:r>
    </w:p>
    <w:p>
      <w:pPr>
        <w:spacing w:after="0"/>
      </w:pPr>
      <w:r>
        <w:t>213. A — Mass</w:t>
      </w:r>
    </w:p>
    <w:p>
      <w:pPr>
        <w:spacing w:after="0"/>
      </w:pPr>
      <w:r>
        <w:t>214. A — Oppose relative motion between surfaces</w:t>
      </w:r>
    </w:p>
    <w:p>
      <w:pPr>
        <w:spacing w:after="0"/>
      </w:pPr>
      <w:r>
        <w:t>215. B — Distance moved in the direction of the force</w:t>
      </w:r>
    </w:p>
    <w:p>
      <w:pPr>
        <w:spacing w:after="0"/>
      </w:pPr>
      <w:r>
        <w:t>216. A — Motion</w:t>
      </w:r>
    </w:p>
    <w:p>
      <w:pPr>
        <w:spacing w:after="0"/>
      </w:pPr>
      <w:r>
        <w:t>217. C — Height above a reference level</w:t>
      </w:r>
    </w:p>
    <w:p>
      <w:pPr>
        <w:spacing w:after="0"/>
      </w:pPr>
      <w:r>
        <w:t>218. C — A vacuum</w:t>
      </w:r>
    </w:p>
    <w:p>
      <w:pPr>
        <w:spacing w:after="0"/>
      </w:pPr>
      <w:r>
        <w:t>219. D — Steel</w:t>
      </w:r>
    </w:p>
    <w:p>
      <w:pPr>
        <w:spacing w:after="0"/>
      </w:pPr>
      <w:r>
        <w:t>220. D — 3 × 10⁸ m/s</w:t>
      </w:r>
    </w:p>
    <w:p>
      <w:pPr>
        <w:spacing w:after="0"/>
      </w:pPr>
      <w:r>
        <w:t>221. D — The angle of reflection</w:t>
      </w:r>
    </w:p>
    <w:p>
      <w:pPr>
        <w:spacing w:after="0"/>
      </w:pPr>
      <w:r>
        <w:t>222. D — Speed</w:t>
      </w:r>
    </w:p>
    <w:p>
      <w:pPr>
        <w:spacing w:after="0"/>
      </w:pPr>
      <w:r>
        <w:t>223. D — Convex lens</w:t>
      </w:r>
    </w:p>
    <w:p>
      <w:pPr>
        <w:spacing w:after="0"/>
      </w:pPr>
      <w:r>
        <w:t>224. B — Virtual, upright and the same size as the object</w:t>
      </w:r>
    </w:p>
    <w:p>
      <w:pPr>
        <w:spacing w:after="0"/>
      </w:pPr>
      <w:r>
        <w:t>225. D — Hertz</w:t>
      </w:r>
    </w:p>
    <w:p>
      <w:pPr>
        <w:spacing w:after="0"/>
      </w:pPr>
      <w:r>
        <w:t>226. D — Crests</w:t>
      </w:r>
    </w:p>
    <w:p>
      <w:pPr>
        <w:spacing w:after="0"/>
      </w:pPr>
      <w:r>
        <w:t>227. A — 20,000 Hz</w:t>
      </w:r>
    </w:p>
    <w:p>
      <w:pPr>
        <w:spacing w:after="0"/>
      </w:pPr>
      <w:r>
        <w:t>228. B — Reflected back to a listener</w:t>
      </w:r>
    </w:p>
    <w:p>
      <w:pPr>
        <w:spacing w:after="0"/>
      </w:pPr>
      <w:r>
        <w:t>229. B — Conduction</w:t>
      </w:r>
    </w:p>
    <w:p>
      <w:pPr>
        <w:spacing w:after="0"/>
      </w:pPr>
      <w:r>
        <w:t>230. B — Convection</w:t>
      </w:r>
    </w:p>
    <w:p>
      <w:pPr>
        <w:spacing w:after="0"/>
      </w:pPr>
      <w:r>
        <w:t>231. C — Radiation</w:t>
      </w:r>
    </w:p>
    <w:p>
      <w:pPr>
        <w:spacing w:after="0"/>
      </w:pPr>
      <w:r>
        <w:t>232. C — It remains approximately constant</w:t>
      </w:r>
    </w:p>
    <w:p>
      <w:pPr>
        <w:spacing w:after="0"/>
      </w:pPr>
      <w:r>
        <w:t>233. B — At the surface and below the boiling point</w:t>
      </w:r>
    </w:p>
    <w:p>
      <w:pPr>
        <w:spacing w:after="0"/>
      </w:pPr>
      <w:r>
        <w:t>234. C — Energy changes the state without raising the temperature during the change</w:t>
      </w:r>
    </w:p>
    <w:p>
      <w:pPr>
        <w:spacing w:after="0"/>
      </w:pPr>
      <w:r>
        <w:t>235. D — Copper</w:t>
      </w:r>
    </w:p>
    <w:p>
      <w:pPr>
        <w:spacing w:after="0"/>
      </w:pPr>
      <w:r>
        <w:t>236. A — Rubber</w:t>
      </w:r>
    </w:p>
    <w:p>
      <w:pPr>
        <w:spacing w:after="0"/>
      </w:pPr>
      <w:r>
        <w:t>237. A — Current</w:t>
      </w:r>
    </w:p>
    <w:p>
      <w:pPr>
        <w:spacing w:after="0"/>
      </w:pPr>
      <w:r>
        <w:t>238. C — Potential difference (voltage)</w:t>
      </w:r>
    </w:p>
    <w:p>
      <w:pPr>
        <w:spacing w:after="0"/>
      </w:pPr>
      <w:r>
        <w:t>239. C — They repel</w:t>
      </w:r>
    </w:p>
    <w:p>
      <w:pPr>
        <w:spacing w:after="0"/>
      </w:pPr>
      <w:r>
        <w:t>240. A — A coil of wire</w:t>
      </w:r>
    </w:p>
    <w:p>
      <w:pPr>
        <w:spacing w:after="0"/>
      </w:pPr>
      <w:r>
        <w:t>241. D — Alternating current (AC)</w:t>
      </w:r>
    </w:p>
    <w:p>
      <w:pPr>
        <w:spacing w:after="0"/>
      </w:pPr>
      <w:r>
        <w:t>242. B — To break the circuit if current becomes excessive</w:t>
      </w:r>
    </w:p>
    <w:p>
      <w:pPr>
        <w:spacing w:after="0"/>
      </w:pPr>
      <w:r>
        <w:t>243. C — Materials in contact or rubbing against one another</w:t>
      </w:r>
    </w:p>
    <w:p>
      <w:pPr>
        <w:spacing w:after="0"/>
      </w:pPr>
      <w:r>
        <w:t>244. B — A helium nucleus</w:t>
      </w:r>
    </w:p>
    <w:p>
      <w:pPr>
        <w:spacing w:after="0"/>
      </w:pPr>
      <w:r>
        <w:t>245. D — The time for half the radioactive nuclei in a sample to decay</w:t>
      </w:r>
    </w:p>
    <w:p>
      <w:pPr>
        <w:spacing w:after="0"/>
      </w:pPr>
      <w:r>
        <w:t>246. C — Solar energy</w:t>
      </w:r>
    </w:p>
    <w:p>
      <w:pPr>
        <w:spacing w:after="0"/>
      </w:pPr>
      <w:r>
        <w:t>247. B — The Moon passes between the Sun and Earth</w:t>
      </w:r>
    </w:p>
    <w:p>
      <w:pPr>
        <w:spacing w:after="0"/>
      </w:pPr>
      <w:r>
        <w:t>248. A — Earth passes between the Sun and Moon, casting its shadow on the Moon</w:t>
      </w:r>
    </w:p>
    <w:p>
      <w:pPr>
        <w:spacing w:after="0"/>
      </w:pPr>
      <w:r>
        <w:t>249. B — 9.8 m/s²</w:t>
      </w:r>
    </w:p>
    <w:p>
      <w:pPr>
        <w:spacing w:after="0"/>
      </w:pPr>
      <w:r>
        <w:t>250. D — Area</w:t>
      </w:r>
    </w:p>
    <w:p>
      <w:pPr>
        <w:pStyle w:val="Heading2"/>
      </w:pPr>
      <w:r>
        <w:t>COMPUTER TECHNOLOGY</w:t>
      </w:r>
    </w:p>
    <w:p>
      <w:pPr>
        <w:spacing w:after="0"/>
      </w:pPr>
      <w:r>
        <w:t>251. D — Central Processing Unit</w:t>
      </w:r>
    </w:p>
    <w:p>
      <w:pPr>
        <w:spacing w:after="0"/>
      </w:pPr>
      <w:r>
        <w:t>252. A — RAM</w:t>
      </w:r>
    </w:p>
    <w:p>
      <w:pPr>
        <w:spacing w:after="0"/>
      </w:pPr>
      <w:r>
        <w:t>253. C — ROM</w:t>
      </w:r>
    </w:p>
    <w:p>
      <w:pPr>
        <w:spacing w:after="0"/>
      </w:pPr>
      <w:r>
        <w:t>254. A — Manage computer hardware, resources and software services</w:t>
      </w:r>
    </w:p>
    <w:p>
      <w:pPr>
        <w:spacing w:after="0"/>
      </w:pPr>
      <w:r>
        <w:t>255. B — Keyboard</w:t>
      </w:r>
    </w:p>
    <w:p>
      <w:pPr>
        <w:spacing w:after="0"/>
      </w:pPr>
      <w:r>
        <w:t>256. D — Monitor</w:t>
      </w:r>
    </w:p>
    <w:p>
      <w:pPr>
        <w:spacing w:after="0"/>
      </w:pPr>
      <w:r>
        <w:t>257. A — Hard disk drive and solid-state drive</w:t>
      </w:r>
    </w:p>
    <w:p>
      <w:pPr>
        <w:spacing w:after="0"/>
      </w:pPr>
      <w:r>
        <w:t>258. B — Base 2</w:t>
      </w:r>
    </w:p>
    <w:p>
      <w:pPr>
        <w:spacing w:after="0"/>
      </w:pPr>
      <w:r>
        <w:t>259. C — Bit</w:t>
      </w:r>
    </w:p>
    <w:p>
      <w:pPr>
        <w:spacing w:after="0"/>
      </w:pPr>
      <w:r>
        <w:t>260. A — 8</w:t>
      </w:r>
    </w:p>
    <w:p>
      <w:pPr>
        <w:spacing w:after="0"/>
      </w:pPr>
      <w:r>
        <w:t>261. C — Uniform Resource Locator</w:t>
      </w:r>
    </w:p>
    <w:p>
      <w:pPr>
        <w:spacing w:after="0"/>
      </w:pPr>
      <w:r>
        <w:t>262. D — A protocol for transferring web resources</w:t>
      </w:r>
    </w:p>
    <w:p>
      <w:pPr>
        <w:spacing w:after="0"/>
      </w:pPr>
      <w:r>
        <w:t>263. B — Structuring content on web pages</w:t>
      </w:r>
    </w:p>
    <w:p>
      <w:pPr>
        <w:spacing w:after="0"/>
      </w:pPr>
      <w:r>
        <w:t>264. C — Styling the appearance and layout of web content</w:t>
      </w:r>
    </w:p>
    <w:p>
      <w:pPr>
        <w:spacing w:after="0"/>
      </w:pPr>
      <w:r>
        <w:t>265. D — JavaScript</w:t>
      </w:r>
    </w:p>
    <w:p>
      <w:pPr>
        <w:spacing w:after="0"/>
      </w:pPr>
      <w:r>
        <w:t>266. C — A finite sequence of steps for solving a problem</w:t>
      </w:r>
    </w:p>
    <w:p>
      <w:pPr>
        <w:spacing w:after="0"/>
      </w:pPr>
      <w:r>
        <w:t>267. D — A diagram showing steps and decisions in a process</w:t>
      </w:r>
    </w:p>
    <w:p>
      <w:pPr>
        <w:spacing w:after="0"/>
      </w:pPr>
      <w:r>
        <w:t>268. B — An organised collection of related data</w:t>
      </w:r>
    </w:p>
    <w:p>
      <w:pPr>
        <w:spacing w:after="0"/>
      </w:pPr>
      <w:r>
        <w:t>269. A — Database Management System</w:t>
      </w:r>
    </w:p>
    <w:p>
      <w:pPr>
        <w:spacing w:after="0"/>
      </w:pPr>
      <w:r>
        <w:t>270. B — Local Area Network</w:t>
      </w:r>
    </w:p>
    <w:p>
      <w:pPr>
        <w:spacing w:after="0"/>
      </w:pPr>
      <w:r>
        <w:t>271. D — Wide Area Network</w:t>
      </w:r>
    </w:p>
    <w:p>
      <w:pPr>
        <w:spacing w:after="0"/>
      </w:pPr>
      <w:r>
        <w:t>272. C — Forward data packets between networks</w:t>
      </w:r>
    </w:p>
    <w:p>
      <w:pPr>
        <w:spacing w:after="0"/>
      </w:pPr>
      <w:r>
        <w:t>273. C — Modulates and demodulates signals for communication</w:t>
      </w:r>
    </w:p>
    <w:p>
      <w:pPr>
        <w:spacing w:after="0"/>
      </w:pPr>
      <w:r>
        <w:t>274. A — Identifying a network interface for Internet Protocol communication</w:t>
      </w:r>
    </w:p>
    <w:p>
      <w:pPr>
        <w:spacing w:after="0"/>
      </w:pPr>
      <w:r>
        <w:t>275. A — A deceptive attempt to obtain sensitive information by impersonation</w:t>
      </w:r>
    </w:p>
    <w:p>
      <w:pPr>
        <w:spacing w:after="0"/>
      </w:pPr>
      <w:r>
        <w:t>276. B — Software designed to harm, exploit or misuse a system</w:t>
      </w:r>
    </w:p>
    <w:p>
      <w:pPr>
        <w:spacing w:after="0"/>
      </w:pPr>
      <w:r>
        <w:t>277. D — Attaches to a host file or program and can replicate when run</w:t>
      </w:r>
    </w:p>
    <w:p>
      <w:pPr>
        <w:spacing w:after="0"/>
      </w:pPr>
      <w:r>
        <w:t>278. B — Monitor and filter network traffic according to security rules</w:t>
      </w:r>
    </w:p>
    <w:p>
      <w:pPr>
        <w:spacing w:after="0"/>
      </w:pPr>
      <w:r>
        <w:t>279. A — Transforms readable data into coded form using a method or key</w:t>
      </w:r>
    </w:p>
    <w:p>
      <w:pPr>
        <w:spacing w:after="0"/>
      </w:pPr>
      <w:r>
        <w:t>280. C — Using two different types of evidence to verify identity</w:t>
      </w:r>
    </w:p>
    <w:p>
      <w:pPr>
        <w:spacing w:after="0"/>
      </w:pPr>
      <w:r>
        <w:t>281. A — Using computing resources or services delivered over a network</w:t>
      </w:r>
    </w:p>
    <w:p>
      <w:pPr>
        <w:spacing w:after="0"/>
      </w:pPr>
      <w:r>
        <w:t>282. D — To restore data if the original is lost or damaged</w:t>
      </w:r>
    </w:p>
    <w:p>
      <w:pPr>
        <w:spacing w:after="0"/>
      </w:pPr>
      <w:r>
        <w:t>283. C — The intersection of a row and a column</w:t>
      </w:r>
    </w:p>
    <w:p>
      <w:pPr>
        <w:spacing w:after="0"/>
      </w:pPr>
      <w:r>
        <w:t>284. D — =</w:t>
      </w:r>
    </w:p>
    <w:p>
      <w:pPr>
        <w:spacing w:after="0"/>
      </w:pPr>
      <w:r>
        <w:t>285. C — Linux</w:t>
      </w:r>
    </w:p>
    <w:p>
      <w:pPr>
        <w:spacing w:after="0"/>
      </w:pPr>
      <w:r>
        <w:t>286. A — Its source code is available under a licence that permits specified access and use</w:t>
      </w:r>
    </w:p>
    <w:p>
      <w:pPr>
        <w:spacing w:after="0"/>
      </w:pPr>
      <w:r>
        <w:t>287. A — Perform tasks commonly associated with human intelligence</w:t>
      </w:r>
    </w:p>
    <w:p>
      <w:pPr>
        <w:spacing w:after="0"/>
      </w:pPr>
      <w:r>
        <w:t>288. A — Data</w:t>
      </w:r>
    </w:p>
    <w:p>
      <w:pPr>
        <w:spacing w:after="0"/>
      </w:pPr>
      <w:r>
        <w:t>289. B — Printer</w:t>
      </w:r>
    </w:p>
    <w:p>
      <w:pPr>
        <w:spacing w:after="0"/>
      </w:pPr>
      <w:r>
        <w:t>290. B — Scanner</w:t>
      </w:r>
    </w:p>
    <w:p>
      <w:pPr>
        <w:spacing w:after="0"/>
      </w:pPr>
      <w:r>
        <w:t>291. D — Both input and output</w:t>
      </w:r>
    </w:p>
    <w:p>
      <w:pPr>
        <w:spacing w:after="0"/>
      </w:pPr>
      <w:r>
        <w:t>292. C — Keeping frequently needed data close to the processor for faster access</w:t>
      </w:r>
    </w:p>
    <w:p>
      <w:pPr>
        <w:spacing w:after="0"/>
      </w:pPr>
      <w:r>
        <w:t>293. D — Accesses and displays web content</w:t>
      </w:r>
    </w:p>
    <w:p>
      <w:pPr>
        <w:spacing w:after="0"/>
      </w:pPr>
      <w:r>
        <w:t>294. B — Help users find information and resources on the web</w:t>
      </w:r>
    </w:p>
    <w:p>
      <w:pPr>
        <w:spacing w:after="0"/>
      </w:pPr>
      <w:r>
        <w:t>295. D — Designing equipment and tasks to fit human needs and comfort</w:t>
      </w:r>
    </w:p>
    <w:p>
      <w:pPr>
        <w:spacing w:after="0"/>
      </w:pPr>
      <w:r>
        <w:t>296. C — Use a long, unique password or passphrase for each important account</w:t>
      </w:r>
    </w:p>
    <w:p>
      <w:pPr>
        <w:spacing w:after="0"/>
      </w:pPr>
      <w:r>
        <w:t>297. B — Wireless local-area networking</w:t>
      </w:r>
    </w:p>
    <w:p>
      <w:pPr>
        <w:spacing w:after="0"/>
      </w:pPr>
      <w:r>
        <w:t>298. C — Short-range wireless communication</w:t>
      </w:r>
    </w:p>
    <w:p>
      <w:pPr>
        <w:spacing w:after="0"/>
      </w:pPr>
      <w:r>
        <w:t>299. B — Universal Serial Bus</w:t>
      </w:r>
    </w:p>
    <w:p>
      <w:pPr>
        <w:spacing w:after="0"/>
      </w:pPr>
      <w:r>
        <w:t>300. B — Provide temporary backup power when mains power fails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Science Quiz | Maths • Biology • Geography • Chemistry • Physics • Computer Technology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6"/>
      </w:rPr>
      <w:t>SCIENCE QUIZ • 300 MULTIPLE-CHOICE QUESTIONS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Quiz: 300 Multiple-Choice Questions and Answers</dc:title>
  <dc:subject>Mathematics, Biology, Geography, Chemistry, Physics and Computer Technology</dc:subject>
  <dc:creator>OpenAI</dc:creator>
  <cp:keywords>science quiz, MCQ, mathematics, biology, geography, chemistry, physics, computer technology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