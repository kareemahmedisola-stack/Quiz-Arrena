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0B12" w14:textId="77777777" w:rsidR="008E7673" w:rsidRDefault="00000000">
      <w:pPr>
        <w:pStyle w:val="Title"/>
      </w:pPr>
      <w:r>
        <w:t>300 Entertainment Multiple-Choice Questions</w:t>
      </w:r>
    </w:p>
    <w:p w14:paraId="632A9CAF" w14:textId="77777777" w:rsidR="008E7673" w:rsidRDefault="00000000">
      <w:r>
        <w:t>Sections: Nigeria, Africa, and the World. Answers are provided immediately after each question.</w:t>
      </w:r>
    </w:p>
    <w:p w14:paraId="74C9DC2F" w14:textId="77777777" w:rsidR="008E7673" w:rsidRDefault="00000000">
      <w:pPr>
        <w:pStyle w:val="Heading1"/>
      </w:pPr>
      <w:r>
        <w:t>Nigeria Entertainment</w:t>
      </w:r>
    </w:p>
    <w:p w14:paraId="7F10E584" w14:textId="77777777" w:rsidR="008E7673" w:rsidRDefault="00000000">
      <w:r>
        <w:rPr>
          <w:b/>
        </w:rPr>
        <w:t>1. Who is widely called the pioneer of Afrobeat?</w:t>
      </w:r>
    </w:p>
    <w:p w14:paraId="4641EF44" w14:textId="77777777" w:rsidR="008E7673" w:rsidRDefault="00000000">
      <w:r>
        <w:t>A. Fela Anikulapo-Kuti</w:t>
      </w:r>
    </w:p>
    <w:p w14:paraId="6A84D659" w14:textId="77777777" w:rsidR="008E7673" w:rsidRDefault="00000000">
      <w:r>
        <w:t>B. King Sunny Ade</w:t>
      </w:r>
    </w:p>
    <w:p w14:paraId="051FFB96" w14:textId="77777777" w:rsidR="008E7673" w:rsidRDefault="00000000">
      <w:r>
        <w:t>C. Ebenezer Obey</w:t>
      </w:r>
    </w:p>
    <w:p w14:paraId="37036882" w14:textId="77777777" w:rsidR="008E7673" w:rsidRDefault="00000000">
      <w:r>
        <w:t>D. Ayinde Barrister</w:t>
      </w:r>
    </w:p>
    <w:p w14:paraId="18CD13DA" w14:textId="77777777" w:rsidR="008E7673" w:rsidRDefault="00000000">
      <w:r>
        <w:rPr>
          <w:b/>
        </w:rPr>
        <w:t>Answer: A. Fela Anikulapo-Kuti</w:t>
      </w:r>
    </w:p>
    <w:p w14:paraId="0E7F56C2" w14:textId="77777777" w:rsidR="008E7673" w:rsidRDefault="00000000">
      <w:r>
        <w:rPr>
          <w:b/>
        </w:rPr>
        <w:t>2. Which Nigerian artist released the album 'African Giant'?</w:t>
      </w:r>
    </w:p>
    <w:p w14:paraId="46300BAB" w14:textId="77777777" w:rsidR="008E7673" w:rsidRDefault="00000000">
      <w:r>
        <w:t>A. Burna Boy</w:t>
      </w:r>
    </w:p>
    <w:p w14:paraId="3C3C8BFE" w14:textId="77777777" w:rsidR="008E7673" w:rsidRDefault="00000000">
      <w:r>
        <w:t>B. Davido</w:t>
      </w:r>
    </w:p>
    <w:p w14:paraId="79D36630" w14:textId="77777777" w:rsidR="008E7673" w:rsidRDefault="00000000">
      <w:r>
        <w:t>C. Wizkid</w:t>
      </w:r>
    </w:p>
    <w:p w14:paraId="3E043440" w14:textId="77777777" w:rsidR="008E7673" w:rsidRDefault="00000000">
      <w:r>
        <w:t>D. Rema</w:t>
      </w:r>
    </w:p>
    <w:p w14:paraId="42555BFC" w14:textId="77777777" w:rsidR="008E7673" w:rsidRDefault="00000000">
      <w:r>
        <w:rPr>
          <w:b/>
        </w:rPr>
        <w:t>Answer: A. Burna Boy</w:t>
      </w:r>
    </w:p>
    <w:p w14:paraId="5FB69921" w14:textId="77777777" w:rsidR="008E7673" w:rsidRDefault="00000000">
      <w:r>
        <w:rPr>
          <w:b/>
        </w:rPr>
        <w:t>3. Which Nigerian artist released 'Essence' with Tems?</w:t>
      </w:r>
    </w:p>
    <w:p w14:paraId="7B1D64DF" w14:textId="77777777" w:rsidR="008E7673" w:rsidRDefault="00000000">
      <w:r>
        <w:t>A. Wizkid</w:t>
      </w:r>
    </w:p>
    <w:p w14:paraId="31B3AFB4" w14:textId="77777777" w:rsidR="008E7673" w:rsidRDefault="00000000">
      <w:r>
        <w:t>B. Burna Boy</w:t>
      </w:r>
    </w:p>
    <w:p w14:paraId="55686D6C" w14:textId="77777777" w:rsidR="008E7673" w:rsidRDefault="00000000">
      <w:r>
        <w:t>C. Davido</w:t>
      </w:r>
    </w:p>
    <w:p w14:paraId="223AAAB1" w14:textId="77777777" w:rsidR="008E7673" w:rsidRDefault="00000000">
      <w:r>
        <w:t>D. Rema</w:t>
      </w:r>
    </w:p>
    <w:p w14:paraId="3FB315B4" w14:textId="77777777" w:rsidR="008E7673" w:rsidRDefault="00000000">
      <w:r>
        <w:rPr>
          <w:b/>
        </w:rPr>
        <w:t>Answer: A. Wizkid</w:t>
      </w:r>
    </w:p>
    <w:p w14:paraId="54546638" w14:textId="77777777" w:rsidR="008E7673" w:rsidRDefault="00000000">
      <w:r>
        <w:rPr>
          <w:b/>
        </w:rPr>
        <w:t>4. Which Nigerian artist released 'Calm Down'?</w:t>
      </w:r>
    </w:p>
    <w:p w14:paraId="44E2454A" w14:textId="77777777" w:rsidR="008E7673" w:rsidRDefault="00000000">
      <w:r>
        <w:t>A. Rema</w:t>
      </w:r>
    </w:p>
    <w:p w14:paraId="378904A5" w14:textId="77777777" w:rsidR="008E7673" w:rsidRDefault="00000000">
      <w:r>
        <w:lastRenderedPageBreak/>
        <w:t>B. Fireboy DML</w:t>
      </w:r>
    </w:p>
    <w:p w14:paraId="1E8402D6" w14:textId="77777777" w:rsidR="008E7673" w:rsidRDefault="00000000">
      <w:r>
        <w:t xml:space="preserve">C. </w:t>
      </w:r>
      <w:proofErr w:type="spellStart"/>
      <w:r>
        <w:t>Joeboy</w:t>
      </w:r>
      <w:proofErr w:type="spellEnd"/>
    </w:p>
    <w:p w14:paraId="496D9DDD" w14:textId="77777777" w:rsidR="008E7673" w:rsidRDefault="00000000">
      <w:r>
        <w:t>D. Ruger</w:t>
      </w:r>
    </w:p>
    <w:p w14:paraId="0D4E0420" w14:textId="77777777" w:rsidR="008E7673" w:rsidRDefault="00000000">
      <w:r>
        <w:rPr>
          <w:b/>
        </w:rPr>
        <w:t>Answer: A. Rema</w:t>
      </w:r>
    </w:p>
    <w:p w14:paraId="0500F521" w14:textId="77777777" w:rsidR="008E7673" w:rsidRDefault="00000000">
      <w:r>
        <w:rPr>
          <w:b/>
        </w:rPr>
        <w:t>5. Which Nigerian artist released 'Fall'?</w:t>
      </w:r>
    </w:p>
    <w:p w14:paraId="10C89AA1" w14:textId="77777777" w:rsidR="008E7673" w:rsidRDefault="00000000">
      <w:r>
        <w:t>A. Davido</w:t>
      </w:r>
    </w:p>
    <w:p w14:paraId="7AE0C955" w14:textId="77777777" w:rsidR="008E7673" w:rsidRDefault="00000000">
      <w:r>
        <w:t>B. Wizkid</w:t>
      </w:r>
    </w:p>
    <w:p w14:paraId="1C98C096" w14:textId="77777777" w:rsidR="008E7673" w:rsidRDefault="00000000">
      <w:r>
        <w:t>C. Burna Boy</w:t>
      </w:r>
    </w:p>
    <w:p w14:paraId="2B20F3F7" w14:textId="77777777" w:rsidR="008E7673" w:rsidRDefault="00000000">
      <w:r>
        <w:t xml:space="preserve">D. </w:t>
      </w:r>
      <w:proofErr w:type="spellStart"/>
      <w:r>
        <w:t>Kizz</w:t>
      </w:r>
      <w:proofErr w:type="spellEnd"/>
      <w:r>
        <w:t xml:space="preserve"> Daniel</w:t>
      </w:r>
    </w:p>
    <w:p w14:paraId="2A3C0A6C" w14:textId="77777777" w:rsidR="008E7673" w:rsidRDefault="00000000">
      <w:r>
        <w:rPr>
          <w:b/>
        </w:rPr>
        <w:t>Answer: A. Davido</w:t>
      </w:r>
    </w:p>
    <w:p w14:paraId="5C6893D8" w14:textId="77777777" w:rsidR="008E7673" w:rsidRDefault="00000000">
      <w:r>
        <w:rPr>
          <w:b/>
        </w:rPr>
        <w:t>6. Who directed the film 'Lionheart'?</w:t>
      </w:r>
    </w:p>
    <w:p w14:paraId="32FCB1AB" w14:textId="77777777" w:rsidR="008E7673" w:rsidRDefault="00000000">
      <w:r>
        <w:t>A. Genevieve Nnaji</w:t>
      </w:r>
    </w:p>
    <w:p w14:paraId="2338ABB0" w14:textId="77777777" w:rsidR="008E7673" w:rsidRDefault="00000000">
      <w:r>
        <w:t>B. Kunle Afolayan</w:t>
      </w:r>
    </w:p>
    <w:p w14:paraId="501F4C1D" w14:textId="77777777" w:rsidR="008E7673" w:rsidRPr="00563A46" w:rsidRDefault="00000000">
      <w:pPr>
        <w:rPr>
          <w:lang w:val="fr-FR"/>
        </w:rPr>
      </w:pPr>
      <w:r w:rsidRPr="00563A46">
        <w:rPr>
          <w:lang w:val="fr-FR"/>
        </w:rPr>
        <w:t>C. Tunde Kelani</w:t>
      </w:r>
    </w:p>
    <w:p w14:paraId="5BB7D1D2" w14:textId="77777777" w:rsidR="008E7673" w:rsidRPr="00563A46" w:rsidRDefault="00000000">
      <w:pPr>
        <w:rPr>
          <w:lang w:val="fr-FR"/>
        </w:rPr>
      </w:pPr>
      <w:r w:rsidRPr="00563A46">
        <w:rPr>
          <w:lang w:val="fr-FR"/>
        </w:rPr>
        <w:t>D. Chinonye Chukwu</w:t>
      </w:r>
    </w:p>
    <w:p w14:paraId="35F94499" w14:textId="77777777" w:rsidR="008E7673" w:rsidRDefault="00000000">
      <w:r>
        <w:rPr>
          <w:b/>
        </w:rPr>
        <w:t>Answer: A. Genevieve Nnaji</w:t>
      </w:r>
    </w:p>
    <w:p w14:paraId="36C97D38" w14:textId="77777777" w:rsidR="008E7673" w:rsidRDefault="00000000">
      <w:r>
        <w:rPr>
          <w:b/>
        </w:rPr>
        <w:t>7. Which Nigerian actress starred in 'Lionheart'?</w:t>
      </w:r>
    </w:p>
    <w:p w14:paraId="6AD5ACCD" w14:textId="77777777" w:rsidR="008E7673" w:rsidRDefault="00000000">
      <w:r>
        <w:t>A. Genevieve Nnaji</w:t>
      </w:r>
    </w:p>
    <w:p w14:paraId="22531E0C" w14:textId="77777777" w:rsidR="008E7673" w:rsidRDefault="00000000">
      <w:r>
        <w:t>B. Funke Akindele</w:t>
      </w:r>
    </w:p>
    <w:p w14:paraId="69B489A6" w14:textId="77777777" w:rsidR="008E7673" w:rsidRDefault="00000000">
      <w:r>
        <w:t>C. Rita Dominic</w:t>
      </w:r>
    </w:p>
    <w:p w14:paraId="4E119699" w14:textId="77777777" w:rsidR="008E7673" w:rsidRDefault="00000000">
      <w:r>
        <w:t xml:space="preserve">D. </w:t>
      </w:r>
      <w:proofErr w:type="spellStart"/>
      <w:r>
        <w:t>Omoni</w:t>
      </w:r>
      <w:proofErr w:type="spellEnd"/>
      <w:r>
        <w:t xml:space="preserve"> Oboli</w:t>
      </w:r>
    </w:p>
    <w:p w14:paraId="13CB37A3" w14:textId="77777777" w:rsidR="008E7673" w:rsidRDefault="00000000">
      <w:r>
        <w:rPr>
          <w:b/>
        </w:rPr>
        <w:t>Answer: A. Genevieve Nnaji</w:t>
      </w:r>
    </w:p>
    <w:p w14:paraId="762229B3" w14:textId="77777777" w:rsidR="008E7673" w:rsidRDefault="00000000">
      <w:r>
        <w:rPr>
          <w:b/>
        </w:rPr>
        <w:t>8. Which Nigerian actress plays Jenifa?</w:t>
      </w:r>
    </w:p>
    <w:p w14:paraId="17A6AECB" w14:textId="77777777" w:rsidR="008E7673" w:rsidRDefault="00000000">
      <w:r>
        <w:t>A. Funke Akindele</w:t>
      </w:r>
    </w:p>
    <w:p w14:paraId="708C5179" w14:textId="77777777" w:rsidR="008E7673" w:rsidRDefault="00000000">
      <w:r>
        <w:t>B. Genevieve Nnaji</w:t>
      </w:r>
    </w:p>
    <w:p w14:paraId="521E83D8" w14:textId="77777777" w:rsidR="008E7673" w:rsidRDefault="00000000">
      <w:r>
        <w:t>C. Rita Dominic</w:t>
      </w:r>
    </w:p>
    <w:p w14:paraId="77B4DD17" w14:textId="77777777" w:rsidR="008E7673" w:rsidRDefault="00000000">
      <w:r>
        <w:t>D. Toyin Abraham</w:t>
      </w:r>
    </w:p>
    <w:p w14:paraId="7092C393" w14:textId="77777777" w:rsidR="008E7673" w:rsidRDefault="00000000">
      <w:r>
        <w:rPr>
          <w:b/>
        </w:rPr>
        <w:t>Answer: A. Funke Akindele</w:t>
      </w:r>
    </w:p>
    <w:p w14:paraId="4965C0EF" w14:textId="77777777" w:rsidR="008E7673" w:rsidRDefault="00000000">
      <w:r>
        <w:rPr>
          <w:b/>
        </w:rPr>
        <w:t xml:space="preserve">9. Which Nigerian comedian is known as </w:t>
      </w:r>
      <w:proofErr w:type="spellStart"/>
      <w:r>
        <w:rPr>
          <w:b/>
        </w:rPr>
        <w:t>Basketmouth</w:t>
      </w:r>
      <w:proofErr w:type="spellEnd"/>
      <w:r>
        <w:rPr>
          <w:b/>
        </w:rPr>
        <w:t>?</w:t>
      </w:r>
    </w:p>
    <w:p w14:paraId="5FA76544" w14:textId="77777777" w:rsidR="008E7673" w:rsidRDefault="00000000">
      <w:r>
        <w:t xml:space="preserve">A. Bright </w:t>
      </w:r>
      <w:proofErr w:type="spellStart"/>
      <w:r>
        <w:t>Okpocha</w:t>
      </w:r>
      <w:proofErr w:type="spellEnd"/>
    </w:p>
    <w:p w14:paraId="33E4D6BE" w14:textId="77777777" w:rsidR="008E7673" w:rsidRDefault="00000000">
      <w:r>
        <w:t>B. Ayo Makun</w:t>
      </w:r>
    </w:p>
    <w:p w14:paraId="6D0F0638" w14:textId="77777777" w:rsidR="008E7673" w:rsidRDefault="00000000">
      <w:r>
        <w:t xml:space="preserve">C. Bovi </w:t>
      </w:r>
      <w:proofErr w:type="spellStart"/>
      <w:r>
        <w:t>Ugboma</w:t>
      </w:r>
      <w:proofErr w:type="spellEnd"/>
    </w:p>
    <w:p w14:paraId="746E9252" w14:textId="77777777" w:rsidR="008E7673" w:rsidRDefault="00000000">
      <w:r>
        <w:t xml:space="preserve">D. </w:t>
      </w:r>
      <w:proofErr w:type="spellStart"/>
      <w:r>
        <w:t>Atunyota</w:t>
      </w:r>
      <w:proofErr w:type="spellEnd"/>
      <w:r>
        <w:t xml:space="preserve"> </w:t>
      </w:r>
      <w:proofErr w:type="spellStart"/>
      <w:r>
        <w:t>Akpobome</w:t>
      </w:r>
      <w:proofErr w:type="spellEnd"/>
    </w:p>
    <w:p w14:paraId="50F036EB" w14:textId="77777777" w:rsidR="008E7673" w:rsidRDefault="00000000">
      <w:r>
        <w:rPr>
          <w:b/>
        </w:rPr>
        <w:t xml:space="preserve">Answer: A. Bright </w:t>
      </w:r>
      <w:proofErr w:type="spellStart"/>
      <w:r>
        <w:rPr>
          <w:b/>
        </w:rPr>
        <w:t>Okpocha</w:t>
      </w:r>
      <w:proofErr w:type="spellEnd"/>
    </w:p>
    <w:p w14:paraId="2A77BB33" w14:textId="77777777" w:rsidR="008E7673" w:rsidRDefault="00000000">
      <w:r>
        <w:rPr>
          <w:b/>
        </w:rPr>
        <w:t>10. Which Nigerian comedian is known as AY?</w:t>
      </w:r>
    </w:p>
    <w:p w14:paraId="4E556799" w14:textId="77777777" w:rsidR="008E7673" w:rsidRDefault="00000000">
      <w:r>
        <w:t>A. Ayo Makun</w:t>
      </w:r>
    </w:p>
    <w:p w14:paraId="3D742AC7" w14:textId="77777777" w:rsidR="008E7673" w:rsidRDefault="00000000">
      <w:r>
        <w:t xml:space="preserve">B. Bright </w:t>
      </w:r>
      <w:proofErr w:type="spellStart"/>
      <w:r>
        <w:t>Okpocha</w:t>
      </w:r>
      <w:proofErr w:type="spellEnd"/>
    </w:p>
    <w:p w14:paraId="2C99F819" w14:textId="77777777" w:rsidR="008E7673" w:rsidRDefault="00000000">
      <w:r>
        <w:t xml:space="preserve">C. Bovi </w:t>
      </w:r>
      <w:proofErr w:type="spellStart"/>
      <w:r>
        <w:t>Ugboma</w:t>
      </w:r>
      <w:proofErr w:type="spellEnd"/>
    </w:p>
    <w:p w14:paraId="29CFAED3" w14:textId="77777777" w:rsidR="008E7673" w:rsidRDefault="00000000">
      <w:r>
        <w:t xml:space="preserve">D. </w:t>
      </w:r>
      <w:proofErr w:type="spellStart"/>
      <w:r>
        <w:t>Atunyota</w:t>
      </w:r>
      <w:proofErr w:type="spellEnd"/>
      <w:r>
        <w:t xml:space="preserve"> </w:t>
      </w:r>
      <w:proofErr w:type="spellStart"/>
      <w:r>
        <w:t>Akpobome</w:t>
      </w:r>
      <w:proofErr w:type="spellEnd"/>
    </w:p>
    <w:p w14:paraId="1F72A308" w14:textId="77777777" w:rsidR="008E7673" w:rsidRDefault="00000000">
      <w:r>
        <w:rPr>
          <w:b/>
        </w:rPr>
        <w:t>Answer: A. Ayo Makun</w:t>
      </w:r>
    </w:p>
    <w:p w14:paraId="0BE51D3C" w14:textId="77777777" w:rsidR="008E7673" w:rsidRDefault="00000000">
      <w:r>
        <w:rPr>
          <w:b/>
        </w:rPr>
        <w:t>11. Which Nigerian musician founded Kalakuta Republic?</w:t>
      </w:r>
    </w:p>
    <w:p w14:paraId="6F9F4A88" w14:textId="77777777" w:rsidR="008E7673" w:rsidRPr="00563A46" w:rsidRDefault="00000000">
      <w:pPr>
        <w:rPr>
          <w:lang w:val="fr-FR"/>
        </w:rPr>
      </w:pPr>
      <w:r w:rsidRPr="00563A46">
        <w:rPr>
          <w:lang w:val="fr-FR"/>
        </w:rPr>
        <w:t>A. Fela Kuti</w:t>
      </w:r>
    </w:p>
    <w:p w14:paraId="4CFB250A" w14:textId="77777777" w:rsidR="008E7673" w:rsidRPr="00563A46" w:rsidRDefault="00000000">
      <w:pPr>
        <w:rPr>
          <w:lang w:val="fr-FR"/>
        </w:rPr>
      </w:pPr>
      <w:r w:rsidRPr="00563A46">
        <w:rPr>
          <w:lang w:val="fr-FR"/>
        </w:rPr>
        <w:t>B. Femi Kuti</w:t>
      </w:r>
    </w:p>
    <w:p w14:paraId="59C8BE2F" w14:textId="77777777" w:rsidR="008E7673" w:rsidRDefault="00000000">
      <w:r>
        <w:t>C. Seun Kuti</w:t>
      </w:r>
    </w:p>
    <w:p w14:paraId="0534EAD8" w14:textId="77777777" w:rsidR="008E7673" w:rsidRDefault="00000000">
      <w:r>
        <w:t>D. King Sunny Ade</w:t>
      </w:r>
    </w:p>
    <w:p w14:paraId="5A2204CF" w14:textId="77777777" w:rsidR="008E7673" w:rsidRDefault="00000000">
      <w:r>
        <w:rPr>
          <w:b/>
        </w:rPr>
        <w:t>Answer: A. Fela Kuti</w:t>
      </w:r>
    </w:p>
    <w:p w14:paraId="661F56B5" w14:textId="77777777" w:rsidR="008E7673" w:rsidRDefault="00000000">
      <w:r>
        <w:rPr>
          <w:b/>
        </w:rPr>
        <w:t>12. Which Nigerian musician is known as the King of Juju?</w:t>
      </w:r>
    </w:p>
    <w:p w14:paraId="5B4E51F7" w14:textId="77777777" w:rsidR="008E7673" w:rsidRDefault="00000000">
      <w:r>
        <w:t>A. King Sunny Ade</w:t>
      </w:r>
    </w:p>
    <w:p w14:paraId="66AB665E" w14:textId="77777777" w:rsidR="008E7673" w:rsidRDefault="00000000">
      <w:r>
        <w:t>B. Ebenezer Obey</w:t>
      </w:r>
    </w:p>
    <w:p w14:paraId="588304BB" w14:textId="77777777" w:rsidR="008E7673" w:rsidRDefault="00000000">
      <w:r>
        <w:t>C. Fela Kuti</w:t>
      </w:r>
    </w:p>
    <w:p w14:paraId="355958F2" w14:textId="77777777" w:rsidR="008E7673" w:rsidRDefault="00000000">
      <w:r>
        <w:t>D. Sir Shina Peters</w:t>
      </w:r>
    </w:p>
    <w:p w14:paraId="3FB5FBAE" w14:textId="77777777" w:rsidR="008E7673" w:rsidRDefault="00000000">
      <w:r>
        <w:rPr>
          <w:b/>
        </w:rPr>
        <w:t>Answer: A. King Sunny Ade</w:t>
      </w:r>
    </w:p>
    <w:p w14:paraId="43850BCA" w14:textId="77777777" w:rsidR="008E7673" w:rsidRDefault="00000000">
      <w:r>
        <w:rPr>
          <w:b/>
        </w:rPr>
        <w:t>13. Which Nigerian musician is known as the Chief Commander?</w:t>
      </w:r>
    </w:p>
    <w:p w14:paraId="62222C75" w14:textId="77777777" w:rsidR="008E7673" w:rsidRDefault="00000000">
      <w:r>
        <w:t>A. Ebenezer Obey</w:t>
      </w:r>
    </w:p>
    <w:p w14:paraId="541069CE" w14:textId="77777777" w:rsidR="008E7673" w:rsidRDefault="00000000">
      <w:r>
        <w:t>B. King Sunny Ade</w:t>
      </w:r>
    </w:p>
    <w:p w14:paraId="14B7F3DB" w14:textId="77777777" w:rsidR="008E7673" w:rsidRDefault="00000000">
      <w:r>
        <w:t>C. Fela Kuti</w:t>
      </w:r>
    </w:p>
    <w:p w14:paraId="7012E13D" w14:textId="77777777" w:rsidR="008E7673" w:rsidRDefault="00000000">
      <w:r>
        <w:t xml:space="preserve">D. Orlando </w:t>
      </w:r>
      <w:proofErr w:type="spellStart"/>
      <w:r>
        <w:t>Owoh</w:t>
      </w:r>
      <w:proofErr w:type="spellEnd"/>
    </w:p>
    <w:p w14:paraId="1F57C258" w14:textId="77777777" w:rsidR="008E7673" w:rsidRDefault="00000000">
      <w:r>
        <w:rPr>
          <w:b/>
        </w:rPr>
        <w:t>Answer: A. Ebenezer Obey</w:t>
      </w:r>
    </w:p>
    <w:p w14:paraId="04C77414" w14:textId="77777777" w:rsidR="008E7673" w:rsidRDefault="00000000">
      <w:r>
        <w:rPr>
          <w:b/>
        </w:rPr>
        <w:t>14. Which Nigerian musician popularized Fuji music?</w:t>
      </w:r>
    </w:p>
    <w:p w14:paraId="72BCC907" w14:textId="77777777" w:rsidR="008E7673" w:rsidRDefault="00000000">
      <w:r>
        <w:t>A. Ayinde Barrister</w:t>
      </w:r>
    </w:p>
    <w:p w14:paraId="4F79005C" w14:textId="77777777" w:rsidR="008E7673" w:rsidRDefault="00000000">
      <w:r>
        <w:t xml:space="preserve">B. </w:t>
      </w:r>
      <w:proofErr w:type="spellStart"/>
      <w:r>
        <w:t>Kollington</w:t>
      </w:r>
      <w:proofErr w:type="spellEnd"/>
      <w:r>
        <w:t xml:space="preserve"> Ayinla</w:t>
      </w:r>
    </w:p>
    <w:p w14:paraId="700FBC22" w14:textId="77777777" w:rsidR="008E7673" w:rsidRDefault="00000000">
      <w:r>
        <w:t>C. Wasiu Ayinde</w:t>
      </w:r>
    </w:p>
    <w:p w14:paraId="26B16814" w14:textId="77777777" w:rsidR="008E7673" w:rsidRDefault="00000000">
      <w:r>
        <w:t>D. Pasuma</w:t>
      </w:r>
    </w:p>
    <w:p w14:paraId="7EF28753" w14:textId="77777777" w:rsidR="008E7673" w:rsidRDefault="00000000">
      <w:r>
        <w:rPr>
          <w:b/>
        </w:rPr>
        <w:t>Answer: A. Ayinde Barrister</w:t>
      </w:r>
    </w:p>
    <w:p w14:paraId="393E86F8" w14:textId="77777777" w:rsidR="008E7673" w:rsidRDefault="00000000">
      <w:r>
        <w:rPr>
          <w:b/>
        </w:rPr>
        <w:t>15. Which Nigerian musician performs while masked?</w:t>
      </w:r>
    </w:p>
    <w:p w14:paraId="2ECCAFD6" w14:textId="77777777" w:rsidR="008E7673" w:rsidRDefault="00000000">
      <w:r>
        <w:t xml:space="preserve">A. </w:t>
      </w:r>
      <w:proofErr w:type="spellStart"/>
      <w:r>
        <w:t>Lagbaja</w:t>
      </w:r>
      <w:proofErr w:type="spellEnd"/>
    </w:p>
    <w:p w14:paraId="7D82731D" w14:textId="77777777" w:rsidR="008E7673" w:rsidRDefault="00000000">
      <w:r>
        <w:t>B. Fela Kuti</w:t>
      </w:r>
    </w:p>
    <w:p w14:paraId="10871F97" w14:textId="77777777" w:rsidR="008E7673" w:rsidRDefault="00000000">
      <w:r>
        <w:t>C. King Sunny Ade</w:t>
      </w:r>
    </w:p>
    <w:p w14:paraId="2AD3A7AB" w14:textId="77777777" w:rsidR="008E7673" w:rsidRDefault="00000000">
      <w:r>
        <w:t>D. Ebenezer Obey</w:t>
      </w:r>
    </w:p>
    <w:p w14:paraId="14D40D5C" w14:textId="77777777" w:rsidR="008E7673" w:rsidRDefault="00000000">
      <w:r>
        <w:rPr>
          <w:b/>
        </w:rPr>
        <w:t xml:space="preserve">Answer: A. </w:t>
      </w:r>
      <w:proofErr w:type="spellStart"/>
      <w:r>
        <w:rPr>
          <w:b/>
        </w:rPr>
        <w:t>Lagbaja</w:t>
      </w:r>
      <w:proofErr w:type="spellEnd"/>
    </w:p>
    <w:p w14:paraId="26114BC7" w14:textId="77777777" w:rsidR="008E7673" w:rsidRDefault="00000000">
      <w:r>
        <w:rPr>
          <w:b/>
        </w:rPr>
        <w:t xml:space="preserve">16. Which Nigerian artist released 'Last </w:t>
      </w:r>
      <w:proofErr w:type="spellStart"/>
      <w:r>
        <w:rPr>
          <w:b/>
        </w:rPr>
        <w:t>Last</w:t>
      </w:r>
      <w:proofErr w:type="spellEnd"/>
      <w:r>
        <w:rPr>
          <w:b/>
        </w:rPr>
        <w:t>'?</w:t>
      </w:r>
    </w:p>
    <w:p w14:paraId="0094E478" w14:textId="77777777" w:rsidR="008E7673" w:rsidRDefault="00000000">
      <w:r>
        <w:t>A. Burna Boy</w:t>
      </w:r>
    </w:p>
    <w:p w14:paraId="6B0D7488" w14:textId="77777777" w:rsidR="008E7673" w:rsidRDefault="00000000">
      <w:r>
        <w:t>B. Davido</w:t>
      </w:r>
    </w:p>
    <w:p w14:paraId="7E3C744C" w14:textId="77777777" w:rsidR="008E7673" w:rsidRDefault="00000000">
      <w:r>
        <w:t>C. Wizkid</w:t>
      </w:r>
    </w:p>
    <w:p w14:paraId="70468CC1" w14:textId="77777777" w:rsidR="008E7673" w:rsidRDefault="00000000">
      <w:r>
        <w:t xml:space="preserve">D. </w:t>
      </w:r>
      <w:proofErr w:type="spellStart"/>
      <w:r>
        <w:t>Kizz</w:t>
      </w:r>
      <w:proofErr w:type="spellEnd"/>
      <w:r>
        <w:t xml:space="preserve"> Daniel</w:t>
      </w:r>
    </w:p>
    <w:p w14:paraId="5D92BFC6" w14:textId="77777777" w:rsidR="008E7673" w:rsidRDefault="00000000">
      <w:r>
        <w:rPr>
          <w:b/>
        </w:rPr>
        <w:t>Answer: A. Burna Boy</w:t>
      </w:r>
    </w:p>
    <w:p w14:paraId="61D3EBEA" w14:textId="77777777" w:rsidR="008E7673" w:rsidRDefault="00000000">
      <w:r>
        <w:rPr>
          <w:b/>
        </w:rPr>
        <w:t>17. Which Nigerian artist released 'Unavailable'?</w:t>
      </w:r>
    </w:p>
    <w:p w14:paraId="1A0E59CF" w14:textId="77777777" w:rsidR="008E7673" w:rsidRDefault="00000000">
      <w:r>
        <w:t>A. Davido</w:t>
      </w:r>
    </w:p>
    <w:p w14:paraId="33981FF5" w14:textId="77777777" w:rsidR="008E7673" w:rsidRDefault="00000000">
      <w:r>
        <w:t>B. Burna Boy</w:t>
      </w:r>
    </w:p>
    <w:p w14:paraId="6E0ED7F6" w14:textId="77777777" w:rsidR="008E7673" w:rsidRDefault="00000000">
      <w:r>
        <w:t>C. Wizkid</w:t>
      </w:r>
    </w:p>
    <w:p w14:paraId="4A7FF007" w14:textId="77777777" w:rsidR="008E7673" w:rsidRDefault="00000000">
      <w:r>
        <w:t>D. Asake</w:t>
      </w:r>
    </w:p>
    <w:p w14:paraId="29281988" w14:textId="77777777" w:rsidR="008E7673" w:rsidRDefault="00000000">
      <w:r>
        <w:rPr>
          <w:b/>
        </w:rPr>
        <w:t>Answer: A. Davido</w:t>
      </w:r>
    </w:p>
    <w:p w14:paraId="026839D9" w14:textId="77777777" w:rsidR="008E7673" w:rsidRDefault="00000000">
      <w:r>
        <w:rPr>
          <w:b/>
        </w:rPr>
        <w:t>18. Which Nigerian artist released 'Lonely at the Top'?</w:t>
      </w:r>
    </w:p>
    <w:p w14:paraId="737FD939" w14:textId="77777777" w:rsidR="008E7673" w:rsidRDefault="00000000">
      <w:r>
        <w:t>A. Asake</w:t>
      </w:r>
    </w:p>
    <w:p w14:paraId="0ABD6409" w14:textId="77777777" w:rsidR="008E7673" w:rsidRDefault="00000000">
      <w:r>
        <w:t>B. Rema</w:t>
      </w:r>
    </w:p>
    <w:p w14:paraId="1EB36F49" w14:textId="77777777" w:rsidR="008E7673" w:rsidRDefault="00000000">
      <w:r>
        <w:t>C. Ruger</w:t>
      </w:r>
    </w:p>
    <w:p w14:paraId="64C0F7F8" w14:textId="77777777" w:rsidR="008E7673" w:rsidRDefault="00000000">
      <w:r>
        <w:t xml:space="preserve">D. </w:t>
      </w:r>
      <w:proofErr w:type="spellStart"/>
      <w:r>
        <w:t>Joeboy</w:t>
      </w:r>
      <w:proofErr w:type="spellEnd"/>
    </w:p>
    <w:p w14:paraId="59F5C4A0" w14:textId="77777777" w:rsidR="008E7673" w:rsidRDefault="00000000">
      <w:r>
        <w:rPr>
          <w:b/>
        </w:rPr>
        <w:t>Answer: A. Asake</w:t>
      </w:r>
    </w:p>
    <w:p w14:paraId="44851EAB" w14:textId="77777777" w:rsidR="008E7673" w:rsidRDefault="00000000">
      <w:r>
        <w:rPr>
          <w:b/>
        </w:rPr>
        <w:t>19. Which Nigerian artist released 'Buga'?</w:t>
      </w:r>
    </w:p>
    <w:p w14:paraId="41F65937" w14:textId="77777777" w:rsidR="008E7673" w:rsidRDefault="00000000">
      <w:r>
        <w:t xml:space="preserve">A. </w:t>
      </w:r>
      <w:proofErr w:type="spellStart"/>
      <w:r>
        <w:t>Kizz</w:t>
      </w:r>
      <w:proofErr w:type="spellEnd"/>
      <w:r>
        <w:t xml:space="preserve"> Daniel</w:t>
      </w:r>
    </w:p>
    <w:p w14:paraId="22C97DAE" w14:textId="77777777" w:rsidR="008E7673" w:rsidRDefault="00000000">
      <w:r>
        <w:t xml:space="preserve">B. </w:t>
      </w:r>
      <w:proofErr w:type="spellStart"/>
      <w:r>
        <w:t>Tekno</w:t>
      </w:r>
      <w:proofErr w:type="spellEnd"/>
    </w:p>
    <w:p w14:paraId="26E748DD" w14:textId="77777777" w:rsidR="008E7673" w:rsidRDefault="00000000">
      <w:r>
        <w:t xml:space="preserve">C. </w:t>
      </w:r>
      <w:proofErr w:type="spellStart"/>
      <w:r>
        <w:t>Runtown</w:t>
      </w:r>
      <w:proofErr w:type="spellEnd"/>
    </w:p>
    <w:p w14:paraId="11E31929" w14:textId="77777777" w:rsidR="008E7673" w:rsidRDefault="00000000">
      <w:r>
        <w:t xml:space="preserve">D. </w:t>
      </w:r>
      <w:proofErr w:type="spellStart"/>
      <w:r>
        <w:t>Mayorkun</w:t>
      </w:r>
      <w:proofErr w:type="spellEnd"/>
    </w:p>
    <w:p w14:paraId="5048E953" w14:textId="77777777" w:rsidR="008E7673" w:rsidRDefault="00000000">
      <w:r>
        <w:rPr>
          <w:b/>
        </w:rPr>
        <w:t xml:space="preserve">Answer: A. </w:t>
      </w:r>
      <w:proofErr w:type="spellStart"/>
      <w:r>
        <w:rPr>
          <w:b/>
        </w:rPr>
        <w:t>Kizz</w:t>
      </w:r>
      <w:proofErr w:type="spellEnd"/>
      <w:r>
        <w:rPr>
          <w:b/>
        </w:rPr>
        <w:t xml:space="preserve"> Daniel</w:t>
      </w:r>
    </w:p>
    <w:p w14:paraId="182BEE2B" w14:textId="77777777" w:rsidR="008E7673" w:rsidRDefault="00000000">
      <w:r>
        <w:rPr>
          <w:b/>
        </w:rPr>
        <w:t>20. Which Nigerian artist released 'Peru'?</w:t>
      </w:r>
    </w:p>
    <w:p w14:paraId="685CB95E" w14:textId="77777777" w:rsidR="008E7673" w:rsidRDefault="00000000">
      <w:r>
        <w:t>A. Fireboy DML</w:t>
      </w:r>
    </w:p>
    <w:p w14:paraId="48402B82" w14:textId="77777777" w:rsidR="008E7673" w:rsidRDefault="00000000">
      <w:r>
        <w:t>B. Wizkid</w:t>
      </w:r>
    </w:p>
    <w:p w14:paraId="60D1E454" w14:textId="77777777" w:rsidR="008E7673" w:rsidRDefault="00000000">
      <w:r>
        <w:t>C. Davido</w:t>
      </w:r>
    </w:p>
    <w:p w14:paraId="6F315D01" w14:textId="77777777" w:rsidR="008E7673" w:rsidRDefault="00000000">
      <w:r>
        <w:t>D. Burna Boy</w:t>
      </w:r>
    </w:p>
    <w:p w14:paraId="53C9DE2E" w14:textId="77777777" w:rsidR="008E7673" w:rsidRDefault="00000000">
      <w:r>
        <w:rPr>
          <w:b/>
        </w:rPr>
        <w:t>Answer: A. Fireboy DML</w:t>
      </w:r>
    </w:p>
    <w:p w14:paraId="025D7D6E" w14:textId="77777777" w:rsidR="008E7673" w:rsidRDefault="00000000">
      <w:r>
        <w:rPr>
          <w:b/>
        </w:rPr>
        <w:t>21. Which Nigerian artist released 'Rush'?</w:t>
      </w:r>
    </w:p>
    <w:p w14:paraId="57A19BF5" w14:textId="77777777" w:rsidR="008E7673" w:rsidRDefault="00000000">
      <w:r>
        <w:t>A. Ayra Starr</w:t>
      </w:r>
    </w:p>
    <w:p w14:paraId="6DE8EC48" w14:textId="77777777" w:rsidR="008E7673" w:rsidRDefault="00000000">
      <w:r>
        <w:t>B. Tems</w:t>
      </w:r>
    </w:p>
    <w:p w14:paraId="1BBD74AE" w14:textId="77777777" w:rsidR="008E7673" w:rsidRDefault="00000000">
      <w:r>
        <w:t>C. Tyla</w:t>
      </w:r>
    </w:p>
    <w:p w14:paraId="4E31E7B0" w14:textId="77777777" w:rsidR="008E7673" w:rsidRDefault="00000000">
      <w:r>
        <w:t>D. Seyi Shay</w:t>
      </w:r>
    </w:p>
    <w:p w14:paraId="6B9238C8" w14:textId="77777777" w:rsidR="008E7673" w:rsidRDefault="00000000">
      <w:r>
        <w:rPr>
          <w:b/>
        </w:rPr>
        <w:t>Answer: A. Ayra Starr</w:t>
      </w:r>
    </w:p>
    <w:p w14:paraId="6399356F" w14:textId="77777777" w:rsidR="008E7673" w:rsidRDefault="00000000">
      <w:r>
        <w:rPr>
          <w:b/>
        </w:rPr>
        <w:t>22. Which Nigerian singer released 'Free Mind'?</w:t>
      </w:r>
    </w:p>
    <w:p w14:paraId="07A3C901" w14:textId="77777777" w:rsidR="008E7673" w:rsidRDefault="00000000">
      <w:r>
        <w:t>A. Tems</w:t>
      </w:r>
    </w:p>
    <w:p w14:paraId="3162F17F" w14:textId="77777777" w:rsidR="008E7673" w:rsidRDefault="00000000">
      <w:r>
        <w:t>B. Ayra Starr</w:t>
      </w:r>
    </w:p>
    <w:p w14:paraId="3BD76F93" w14:textId="77777777" w:rsidR="008E7673" w:rsidRDefault="00000000">
      <w:r>
        <w:t>C. Seyi Shay</w:t>
      </w:r>
    </w:p>
    <w:p w14:paraId="52E03D75" w14:textId="77777777" w:rsidR="008E7673" w:rsidRDefault="00000000">
      <w:r>
        <w:t>D. Niniola</w:t>
      </w:r>
    </w:p>
    <w:p w14:paraId="7FA29049" w14:textId="77777777" w:rsidR="008E7673" w:rsidRDefault="00000000">
      <w:r>
        <w:rPr>
          <w:b/>
        </w:rPr>
        <w:t>Answer: A. Tems</w:t>
      </w:r>
    </w:p>
    <w:p w14:paraId="1A86381C" w14:textId="77777777" w:rsidR="008E7673" w:rsidRDefault="00000000">
      <w:r>
        <w:rPr>
          <w:b/>
        </w:rPr>
        <w:t>23. Which Nigerian singer released 'Johnny'?</w:t>
      </w:r>
    </w:p>
    <w:p w14:paraId="2A2339C1" w14:textId="77777777" w:rsidR="008E7673" w:rsidRDefault="00000000">
      <w:r>
        <w:t>A. Yemi Alade</w:t>
      </w:r>
    </w:p>
    <w:p w14:paraId="246B61B4" w14:textId="77777777" w:rsidR="008E7673" w:rsidRDefault="00000000">
      <w:r>
        <w:t>B. Tems</w:t>
      </w:r>
    </w:p>
    <w:p w14:paraId="468FFFE5" w14:textId="77777777" w:rsidR="008E7673" w:rsidRDefault="00000000">
      <w:r>
        <w:t>C. Ayra Starr</w:t>
      </w:r>
    </w:p>
    <w:p w14:paraId="1D58D54D" w14:textId="77777777" w:rsidR="008E7673" w:rsidRDefault="00000000">
      <w:r>
        <w:t>D. Seyi Shay</w:t>
      </w:r>
    </w:p>
    <w:p w14:paraId="73FBAE08" w14:textId="77777777" w:rsidR="008E7673" w:rsidRDefault="00000000">
      <w:r>
        <w:rPr>
          <w:b/>
        </w:rPr>
        <w:t>Answer: A. Yemi Alade</w:t>
      </w:r>
    </w:p>
    <w:p w14:paraId="1950588D" w14:textId="77777777" w:rsidR="008E7673" w:rsidRDefault="00000000">
      <w:r>
        <w:rPr>
          <w:b/>
        </w:rPr>
        <w:t>24. Which Nigerian singer released 'Joro'?</w:t>
      </w:r>
    </w:p>
    <w:p w14:paraId="3A61E593" w14:textId="77777777" w:rsidR="008E7673" w:rsidRDefault="00000000">
      <w:r>
        <w:t>A. Wizkid</w:t>
      </w:r>
    </w:p>
    <w:p w14:paraId="58B115C3" w14:textId="77777777" w:rsidR="008E7673" w:rsidRDefault="00000000">
      <w:r>
        <w:t>B. Davido</w:t>
      </w:r>
    </w:p>
    <w:p w14:paraId="1C9CC01F" w14:textId="77777777" w:rsidR="008E7673" w:rsidRDefault="00000000">
      <w:r>
        <w:t>C. Burna Boy</w:t>
      </w:r>
    </w:p>
    <w:p w14:paraId="4483166A" w14:textId="77777777" w:rsidR="008E7673" w:rsidRDefault="00000000">
      <w:r>
        <w:t>D. Rema</w:t>
      </w:r>
    </w:p>
    <w:p w14:paraId="73FFC057" w14:textId="77777777" w:rsidR="008E7673" w:rsidRDefault="00000000">
      <w:r>
        <w:rPr>
          <w:b/>
        </w:rPr>
        <w:t>Answer: A. Wizkid</w:t>
      </w:r>
    </w:p>
    <w:p w14:paraId="3582AFA9" w14:textId="77777777" w:rsidR="008E7673" w:rsidRDefault="00000000">
      <w:r>
        <w:rPr>
          <w:b/>
        </w:rPr>
        <w:t>25. Which Nigerian singer released '</w:t>
      </w:r>
      <w:proofErr w:type="spellStart"/>
      <w:r>
        <w:rPr>
          <w:b/>
        </w:rPr>
        <w:t>Dumebi</w:t>
      </w:r>
      <w:proofErr w:type="spellEnd"/>
      <w:r>
        <w:rPr>
          <w:b/>
        </w:rPr>
        <w:t>'?</w:t>
      </w:r>
    </w:p>
    <w:p w14:paraId="7199A927" w14:textId="77777777" w:rsidR="008E7673" w:rsidRDefault="00000000">
      <w:r>
        <w:t>A. Rema</w:t>
      </w:r>
    </w:p>
    <w:p w14:paraId="2EFB374D" w14:textId="77777777" w:rsidR="008E7673" w:rsidRDefault="00000000">
      <w:r>
        <w:t xml:space="preserve">B. </w:t>
      </w:r>
      <w:proofErr w:type="spellStart"/>
      <w:r>
        <w:t>Joeboy</w:t>
      </w:r>
      <w:proofErr w:type="spellEnd"/>
    </w:p>
    <w:p w14:paraId="768561CE" w14:textId="77777777" w:rsidR="008E7673" w:rsidRDefault="00000000">
      <w:r>
        <w:t>C. Ruger</w:t>
      </w:r>
    </w:p>
    <w:p w14:paraId="76061E0F" w14:textId="77777777" w:rsidR="008E7673" w:rsidRDefault="00000000">
      <w:r>
        <w:t>D. Omah Lay</w:t>
      </w:r>
    </w:p>
    <w:p w14:paraId="63BC19F6" w14:textId="77777777" w:rsidR="008E7673" w:rsidRDefault="00000000">
      <w:r>
        <w:rPr>
          <w:b/>
        </w:rPr>
        <w:t>Answer: A. Rema</w:t>
      </w:r>
    </w:p>
    <w:p w14:paraId="423CDD97" w14:textId="77777777" w:rsidR="008E7673" w:rsidRDefault="00000000">
      <w:r>
        <w:rPr>
          <w:b/>
        </w:rPr>
        <w:t>26. Which Nigerian singer released 'Bad Influence'?</w:t>
      </w:r>
    </w:p>
    <w:p w14:paraId="340DC0EC" w14:textId="77777777" w:rsidR="008E7673" w:rsidRDefault="00000000">
      <w:r>
        <w:t>A. Omah Lay</w:t>
      </w:r>
    </w:p>
    <w:p w14:paraId="0EAEFA20" w14:textId="77777777" w:rsidR="008E7673" w:rsidRDefault="00000000">
      <w:r>
        <w:t xml:space="preserve">B. </w:t>
      </w:r>
      <w:proofErr w:type="spellStart"/>
      <w:r>
        <w:t>Joeboy</w:t>
      </w:r>
      <w:proofErr w:type="spellEnd"/>
    </w:p>
    <w:p w14:paraId="69BE4FAD" w14:textId="77777777" w:rsidR="008E7673" w:rsidRDefault="00000000">
      <w:r>
        <w:t>C. Ruger</w:t>
      </w:r>
    </w:p>
    <w:p w14:paraId="45038693" w14:textId="77777777" w:rsidR="008E7673" w:rsidRDefault="00000000">
      <w:r>
        <w:t>D. Rema</w:t>
      </w:r>
    </w:p>
    <w:p w14:paraId="334E905E" w14:textId="77777777" w:rsidR="008E7673" w:rsidRDefault="00000000">
      <w:r>
        <w:rPr>
          <w:b/>
        </w:rPr>
        <w:t>Answer: A. Omah Lay</w:t>
      </w:r>
    </w:p>
    <w:p w14:paraId="68052D41" w14:textId="77777777" w:rsidR="008E7673" w:rsidRDefault="00000000">
      <w:r>
        <w:rPr>
          <w:b/>
        </w:rPr>
        <w:t>27. Which Nigerian singer released 'Baby'?</w:t>
      </w:r>
    </w:p>
    <w:p w14:paraId="29A5FEEA" w14:textId="77777777" w:rsidR="008E7673" w:rsidRDefault="00000000">
      <w:r>
        <w:t xml:space="preserve">A. </w:t>
      </w:r>
      <w:proofErr w:type="spellStart"/>
      <w:r>
        <w:t>Joeboy</w:t>
      </w:r>
      <w:proofErr w:type="spellEnd"/>
    </w:p>
    <w:p w14:paraId="60312ADA" w14:textId="77777777" w:rsidR="008E7673" w:rsidRDefault="00000000">
      <w:r>
        <w:t>B. Omah Lay</w:t>
      </w:r>
    </w:p>
    <w:p w14:paraId="5945D0D9" w14:textId="77777777" w:rsidR="008E7673" w:rsidRDefault="00000000">
      <w:r>
        <w:t>C. Ruger</w:t>
      </w:r>
    </w:p>
    <w:p w14:paraId="666A04FF" w14:textId="77777777" w:rsidR="008E7673" w:rsidRDefault="00000000">
      <w:r>
        <w:t>D. Rema</w:t>
      </w:r>
    </w:p>
    <w:p w14:paraId="0C4EA79F" w14:textId="77777777" w:rsidR="008E7673" w:rsidRDefault="00000000">
      <w:r>
        <w:rPr>
          <w:b/>
        </w:rPr>
        <w:t xml:space="preserve">Answer: A. </w:t>
      </w:r>
      <w:proofErr w:type="spellStart"/>
      <w:r>
        <w:rPr>
          <w:b/>
        </w:rPr>
        <w:t>Joeboy</w:t>
      </w:r>
      <w:proofErr w:type="spellEnd"/>
    </w:p>
    <w:p w14:paraId="40813157" w14:textId="77777777" w:rsidR="008E7673" w:rsidRDefault="00000000">
      <w:r>
        <w:rPr>
          <w:b/>
        </w:rPr>
        <w:t>28. Which Nigerian singer released 'Bounce'?</w:t>
      </w:r>
    </w:p>
    <w:p w14:paraId="374EA162" w14:textId="77777777" w:rsidR="008E7673" w:rsidRDefault="00000000">
      <w:r>
        <w:t>A. Ruger</w:t>
      </w:r>
    </w:p>
    <w:p w14:paraId="5E921114" w14:textId="77777777" w:rsidR="008E7673" w:rsidRDefault="00000000">
      <w:r>
        <w:t>B. Rema</w:t>
      </w:r>
    </w:p>
    <w:p w14:paraId="24A61C5C" w14:textId="77777777" w:rsidR="008E7673" w:rsidRDefault="00000000">
      <w:r>
        <w:t xml:space="preserve">C. </w:t>
      </w:r>
      <w:proofErr w:type="spellStart"/>
      <w:r>
        <w:t>Joeboy</w:t>
      </w:r>
      <w:proofErr w:type="spellEnd"/>
    </w:p>
    <w:p w14:paraId="139AC513" w14:textId="77777777" w:rsidR="008E7673" w:rsidRDefault="00000000">
      <w:r>
        <w:t>D. Omah Lay</w:t>
      </w:r>
    </w:p>
    <w:p w14:paraId="3387209A" w14:textId="77777777" w:rsidR="008E7673" w:rsidRDefault="00000000">
      <w:r>
        <w:rPr>
          <w:b/>
        </w:rPr>
        <w:t>Answer: A. Ruger</w:t>
      </w:r>
    </w:p>
    <w:p w14:paraId="61FA7E59" w14:textId="77777777" w:rsidR="008E7673" w:rsidRDefault="00000000">
      <w:r>
        <w:rPr>
          <w:b/>
        </w:rPr>
        <w:t>29. Which Nigerian singer released 'Dior'?</w:t>
      </w:r>
    </w:p>
    <w:p w14:paraId="61CE0455" w14:textId="77777777" w:rsidR="008E7673" w:rsidRDefault="00000000">
      <w:r>
        <w:t>A. Ruger</w:t>
      </w:r>
    </w:p>
    <w:p w14:paraId="37890F37" w14:textId="77777777" w:rsidR="008E7673" w:rsidRDefault="00000000">
      <w:r>
        <w:t>B. Rema</w:t>
      </w:r>
    </w:p>
    <w:p w14:paraId="20197EC2" w14:textId="77777777" w:rsidR="008E7673" w:rsidRDefault="00000000">
      <w:r>
        <w:t xml:space="preserve">C. </w:t>
      </w:r>
      <w:proofErr w:type="spellStart"/>
      <w:r>
        <w:t>Joeboy</w:t>
      </w:r>
      <w:proofErr w:type="spellEnd"/>
    </w:p>
    <w:p w14:paraId="0D20A0C9" w14:textId="77777777" w:rsidR="008E7673" w:rsidRDefault="00000000">
      <w:r>
        <w:t>D. Omah Lay</w:t>
      </w:r>
    </w:p>
    <w:p w14:paraId="37C4FD5C" w14:textId="77777777" w:rsidR="008E7673" w:rsidRDefault="00000000">
      <w:r>
        <w:rPr>
          <w:b/>
        </w:rPr>
        <w:t>Answer: A. Ruger</w:t>
      </w:r>
    </w:p>
    <w:p w14:paraId="1B38910F" w14:textId="77777777" w:rsidR="008E7673" w:rsidRDefault="00000000">
      <w:r>
        <w:rPr>
          <w:b/>
        </w:rPr>
        <w:t>30. Which Nigerian singer released 'Charm'?</w:t>
      </w:r>
    </w:p>
    <w:p w14:paraId="6421AFBC" w14:textId="77777777" w:rsidR="008E7673" w:rsidRDefault="00000000">
      <w:r>
        <w:t>A. Rema</w:t>
      </w:r>
    </w:p>
    <w:p w14:paraId="7B5F9D7A" w14:textId="77777777" w:rsidR="008E7673" w:rsidRDefault="00000000">
      <w:r>
        <w:t>B. Ruger</w:t>
      </w:r>
    </w:p>
    <w:p w14:paraId="1E295DE3" w14:textId="77777777" w:rsidR="008E7673" w:rsidRDefault="00000000">
      <w:r>
        <w:t xml:space="preserve">C. </w:t>
      </w:r>
      <w:proofErr w:type="spellStart"/>
      <w:r>
        <w:t>Joeboy</w:t>
      </w:r>
      <w:proofErr w:type="spellEnd"/>
    </w:p>
    <w:p w14:paraId="34039E04" w14:textId="77777777" w:rsidR="008E7673" w:rsidRDefault="00000000">
      <w:r>
        <w:t>D. Omah Lay</w:t>
      </w:r>
    </w:p>
    <w:p w14:paraId="09D1BD0C" w14:textId="77777777" w:rsidR="008E7673" w:rsidRDefault="00000000">
      <w:r>
        <w:rPr>
          <w:b/>
        </w:rPr>
        <w:t>Answer: A. Rema</w:t>
      </w:r>
    </w:p>
    <w:p w14:paraId="4E4E34AC" w14:textId="77777777" w:rsidR="008E7673" w:rsidRDefault="00000000">
      <w:r>
        <w:rPr>
          <w:b/>
        </w:rPr>
        <w:t>31. Which Nigerian rapper released 'Talk About It'?</w:t>
      </w:r>
    </w:p>
    <w:p w14:paraId="294796FB" w14:textId="77777777" w:rsidR="008E7673" w:rsidRPr="00563A46" w:rsidRDefault="00000000">
      <w:pPr>
        <w:rPr>
          <w:lang w:val="fr-FR"/>
        </w:rPr>
      </w:pPr>
      <w:r w:rsidRPr="00563A46">
        <w:rPr>
          <w:lang w:val="fr-FR"/>
        </w:rPr>
        <w:t>A. M.I Abaga</w:t>
      </w:r>
    </w:p>
    <w:p w14:paraId="3A77F59F" w14:textId="77777777" w:rsidR="008E7673" w:rsidRPr="00563A46" w:rsidRDefault="00000000">
      <w:pPr>
        <w:rPr>
          <w:lang w:val="fr-FR"/>
        </w:rPr>
      </w:pPr>
      <w:r w:rsidRPr="00563A46">
        <w:rPr>
          <w:lang w:val="fr-FR"/>
        </w:rPr>
        <w:t>B. Olamide</w:t>
      </w:r>
    </w:p>
    <w:p w14:paraId="2716B7D2" w14:textId="77777777" w:rsidR="008E7673" w:rsidRPr="00563A46" w:rsidRDefault="00000000">
      <w:pPr>
        <w:rPr>
          <w:lang w:val="fr-FR"/>
        </w:rPr>
      </w:pPr>
      <w:r w:rsidRPr="00563A46">
        <w:rPr>
          <w:lang w:val="fr-FR"/>
        </w:rPr>
        <w:t xml:space="preserve">C. </w:t>
      </w:r>
      <w:proofErr w:type="spellStart"/>
      <w:r w:rsidRPr="00563A46">
        <w:rPr>
          <w:lang w:val="fr-FR"/>
        </w:rPr>
        <w:t>Phyno</w:t>
      </w:r>
      <w:proofErr w:type="spellEnd"/>
    </w:p>
    <w:p w14:paraId="2D96ABB6" w14:textId="77777777" w:rsidR="008E7673" w:rsidRDefault="00000000">
      <w:r>
        <w:t>D. Vector</w:t>
      </w:r>
    </w:p>
    <w:p w14:paraId="08463658" w14:textId="77777777" w:rsidR="008E7673" w:rsidRDefault="00000000">
      <w:r>
        <w:rPr>
          <w:b/>
        </w:rPr>
        <w:t xml:space="preserve">Answer: A. M.I </w:t>
      </w:r>
      <w:proofErr w:type="spellStart"/>
      <w:r>
        <w:rPr>
          <w:b/>
        </w:rPr>
        <w:t>Abaga</w:t>
      </w:r>
      <w:proofErr w:type="spellEnd"/>
    </w:p>
    <w:p w14:paraId="089F7D8D" w14:textId="77777777" w:rsidR="008E7673" w:rsidRDefault="00000000">
      <w:r>
        <w:rPr>
          <w:b/>
        </w:rPr>
        <w:t>32. Which Nigerian rapper is known as Phyno?</w:t>
      </w:r>
    </w:p>
    <w:p w14:paraId="69A04ACF" w14:textId="77777777" w:rsidR="008E7673" w:rsidRDefault="00000000">
      <w:r>
        <w:t>A. Chibuzor Nelson Azubuike</w:t>
      </w:r>
    </w:p>
    <w:p w14:paraId="4562D711" w14:textId="77777777" w:rsidR="008E7673" w:rsidRDefault="00000000">
      <w:r>
        <w:t>B. Olamide Adedeji</w:t>
      </w:r>
    </w:p>
    <w:p w14:paraId="7BE18848" w14:textId="77777777" w:rsidR="008E7673" w:rsidRDefault="00000000">
      <w:r>
        <w:t xml:space="preserve">C. M.I </w:t>
      </w:r>
      <w:proofErr w:type="spellStart"/>
      <w:r>
        <w:t>Abaga</w:t>
      </w:r>
      <w:proofErr w:type="spellEnd"/>
    </w:p>
    <w:p w14:paraId="16361B95" w14:textId="77777777" w:rsidR="008E7673" w:rsidRDefault="00000000">
      <w:r>
        <w:t xml:space="preserve">D. Jude </w:t>
      </w:r>
      <w:proofErr w:type="spellStart"/>
      <w:r>
        <w:t>Abaga</w:t>
      </w:r>
      <w:proofErr w:type="spellEnd"/>
    </w:p>
    <w:p w14:paraId="34CCEC7C" w14:textId="77777777" w:rsidR="008E7673" w:rsidRDefault="00000000">
      <w:r>
        <w:rPr>
          <w:b/>
        </w:rPr>
        <w:t>Answer: A. Chibuzor Nelson Azubuike</w:t>
      </w:r>
    </w:p>
    <w:p w14:paraId="34992438" w14:textId="77777777" w:rsidR="008E7673" w:rsidRDefault="00000000">
      <w:r>
        <w:rPr>
          <w:b/>
        </w:rPr>
        <w:t xml:space="preserve">33. Which Nigerian rapper is known as Olamide </w:t>
      </w:r>
      <w:proofErr w:type="spellStart"/>
      <w:r>
        <w:rPr>
          <w:b/>
        </w:rPr>
        <w:t>Baddo</w:t>
      </w:r>
      <w:proofErr w:type="spellEnd"/>
      <w:r>
        <w:rPr>
          <w:b/>
        </w:rPr>
        <w:t>?</w:t>
      </w:r>
    </w:p>
    <w:p w14:paraId="720F43A5" w14:textId="77777777" w:rsidR="008E7673" w:rsidRDefault="00000000">
      <w:r>
        <w:t>A. Olamide Adedeji</w:t>
      </w:r>
    </w:p>
    <w:p w14:paraId="4EA2FFD6" w14:textId="77777777" w:rsidR="008E7673" w:rsidRDefault="00000000">
      <w:r>
        <w:t>B. Reminisce</w:t>
      </w:r>
    </w:p>
    <w:p w14:paraId="5E3D87FC" w14:textId="77777777" w:rsidR="008E7673" w:rsidRDefault="00000000">
      <w:r>
        <w:t>C. Phyno</w:t>
      </w:r>
    </w:p>
    <w:p w14:paraId="7996C72E" w14:textId="77777777" w:rsidR="008E7673" w:rsidRDefault="00000000">
      <w:r>
        <w:t xml:space="preserve">D. M.I </w:t>
      </w:r>
      <w:proofErr w:type="spellStart"/>
      <w:r>
        <w:t>Abaga</w:t>
      </w:r>
      <w:proofErr w:type="spellEnd"/>
    </w:p>
    <w:p w14:paraId="28641A7C" w14:textId="77777777" w:rsidR="008E7673" w:rsidRDefault="00000000">
      <w:r>
        <w:rPr>
          <w:b/>
        </w:rPr>
        <w:t>Answer: A. Olamide Adedeji</w:t>
      </w:r>
    </w:p>
    <w:p w14:paraId="2358DABE" w14:textId="77777777" w:rsidR="008E7673" w:rsidRDefault="00000000">
      <w:r>
        <w:rPr>
          <w:b/>
        </w:rPr>
        <w:t>34. Which Nigerian actor is known as Pawpaw?</w:t>
      </w:r>
    </w:p>
    <w:p w14:paraId="22CC80BE" w14:textId="77777777" w:rsidR="008E7673" w:rsidRDefault="00000000">
      <w:r>
        <w:t>A. Osita Iheme</w:t>
      </w:r>
    </w:p>
    <w:p w14:paraId="1A73CB13" w14:textId="77777777" w:rsidR="008E7673" w:rsidRDefault="00000000">
      <w:r>
        <w:t xml:space="preserve">B. Chinedu </w:t>
      </w:r>
      <w:proofErr w:type="spellStart"/>
      <w:r>
        <w:t>Ikedieze</w:t>
      </w:r>
      <w:proofErr w:type="spellEnd"/>
    </w:p>
    <w:p w14:paraId="67424768" w14:textId="77777777" w:rsidR="008E7673" w:rsidRDefault="00000000">
      <w:r>
        <w:t xml:space="preserve">C. Nkem </w:t>
      </w:r>
      <w:proofErr w:type="spellStart"/>
      <w:r>
        <w:t>Owoh</w:t>
      </w:r>
      <w:proofErr w:type="spellEnd"/>
    </w:p>
    <w:p w14:paraId="74BA40C3" w14:textId="77777777" w:rsidR="008E7673" w:rsidRDefault="00000000">
      <w:r>
        <w:t>D. Zack Orji</w:t>
      </w:r>
    </w:p>
    <w:p w14:paraId="28536CD5" w14:textId="77777777" w:rsidR="008E7673" w:rsidRDefault="00000000">
      <w:r>
        <w:rPr>
          <w:b/>
        </w:rPr>
        <w:t>Answer: A. Osita Iheme</w:t>
      </w:r>
    </w:p>
    <w:p w14:paraId="2382E1C0" w14:textId="77777777" w:rsidR="008E7673" w:rsidRDefault="00000000">
      <w:r>
        <w:rPr>
          <w:b/>
        </w:rPr>
        <w:t>35. Which Nigerian actor is known as Aki?</w:t>
      </w:r>
    </w:p>
    <w:p w14:paraId="6F1B4954" w14:textId="77777777" w:rsidR="008E7673" w:rsidRDefault="00000000">
      <w:r>
        <w:t xml:space="preserve">A. Chinedu </w:t>
      </w:r>
      <w:proofErr w:type="spellStart"/>
      <w:r>
        <w:t>Ikedieze</w:t>
      </w:r>
      <w:proofErr w:type="spellEnd"/>
    </w:p>
    <w:p w14:paraId="04D91FC5" w14:textId="77777777" w:rsidR="008E7673" w:rsidRDefault="00000000">
      <w:r>
        <w:t>B. Osita Iheme</w:t>
      </w:r>
    </w:p>
    <w:p w14:paraId="18A46C9C" w14:textId="77777777" w:rsidR="008E7673" w:rsidRDefault="00000000">
      <w:r>
        <w:t xml:space="preserve">C. Nkem </w:t>
      </w:r>
      <w:proofErr w:type="spellStart"/>
      <w:r>
        <w:t>Owoh</w:t>
      </w:r>
      <w:proofErr w:type="spellEnd"/>
    </w:p>
    <w:p w14:paraId="76E75E4E" w14:textId="77777777" w:rsidR="008E7673" w:rsidRDefault="00000000">
      <w:r>
        <w:t>D. Zack Orji</w:t>
      </w:r>
    </w:p>
    <w:p w14:paraId="2519DB09" w14:textId="77777777" w:rsidR="008E7673" w:rsidRDefault="00000000">
      <w:r>
        <w:rPr>
          <w:b/>
        </w:rPr>
        <w:t xml:space="preserve">Answer: A. Chinedu </w:t>
      </w:r>
      <w:proofErr w:type="spellStart"/>
      <w:r>
        <w:rPr>
          <w:b/>
        </w:rPr>
        <w:t>Ikedieze</w:t>
      </w:r>
      <w:proofErr w:type="spellEnd"/>
    </w:p>
    <w:p w14:paraId="6BF4B61E" w14:textId="77777777" w:rsidR="008E7673" w:rsidRDefault="00000000">
      <w:r>
        <w:rPr>
          <w:b/>
        </w:rPr>
        <w:t>36. Which Nigerian actor is known as Osuofia?</w:t>
      </w:r>
    </w:p>
    <w:p w14:paraId="25FB928A" w14:textId="77777777" w:rsidR="008E7673" w:rsidRDefault="00000000">
      <w:r>
        <w:t xml:space="preserve">A. Nkem </w:t>
      </w:r>
      <w:proofErr w:type="spellStart"/>
      <w:r>
        <w:t>Owoh</w:t>
      </w:r>
      <w:proofErr w:type="spellEnd"/>
    </w:p>
    <w:p w14:paraId="3F317281" w14:textId="77777777" w:rsidR="008E7673" w:rsidRDefault="00000000">
      <w:r>
        <w:t>B. Osita Iheme</w:t>
      </w:r>
    </w:p>
    <w:p w14:paraId="67028572" w14:textId="77777777" w:rsidR="008E7673" w:rsidRDefault="00000000">
      <w:r>
        <w:t xml:space="preserve">C. Chinedu </w:t>
      </w:r>
      <w:proofErr w:type="spellStart"/>
      <w:r>
        <w:t>Ikedieze</w:t>
      </w:r>
      <w:proofErr w:type="spellEnd"/>
    </w:p>
    <w:p w14:paraId="66C6444C" w14:textId="77777777" w:rsidR="008E7673" w:rsidRDefault="00000000">
      <w:r>
        <w:t>D. Zack Orji</w:t>
      </w:r>
    </w:p>
    <w:p w14:paraId="5F37084D" w14:textId="77777777" w:rsidR="008E7673" w:rsidRDefault="00000000">
      <w:r>
        <w:rPr>
          <w:b/>
        </w:rPr>
        <w:t xml:space="preserve">Answer: A. Nkem </w:t>
      </w:r>
      <w:proofErr w:type="spellStart"/>
      <w:r>
        <w:rPr>
          <w:b/>
        </w:rPr>
        <w:t>Owoh</w:t>
      </w:r>
      <w:proofErr w:type="spellEnd"/>
    </w:p>
    <w:p w14:paraId="5D465301" w14:textId="77777777" w:rsidR="008E7673" w:rsidRDefault="00000000">
      <w:r>
        <w:rPr>
          <w:b/>
        </w:rPr>
        <w:t>37. Which Nigerian film features Osuofia in London?</w:t>
      </w:r>
    </w:p>
    <w:p w14:paraId="6DEB2FD1" w14:textId="77777777" w:rsidR="008E7673" w:rsidRDefault="00000000">
      <w:r>
        <w:t>A. Osuofia in London</w:t>
      </w:r>
    </w:p>
    <w:p w14:paraId="729658B0" w14:textId="77777777" w:rsidR="008E7673" w:rsidRDefault="00000000">
      <w:r>
        <w:t>B. The Johnsons</w:t>
      </w:r>
    </w:p>
    <w:p w14:paraId="0CD54A35" w14:textId="77777777" w:rsidR="008E7673" w:rsidRDefault="00000000">
      <w:r>
        <w:t>C. Lionheart</w:t>
      </w:r>
    </w:p>
    <w:p w14:paraId="6D8C86E1" w14:textId="77777777" w:rsidR="008E7673" w:rsidRDefault="00000000">
      <w:r>
        <w:t>D. The Wedding Party</w:t>
      </w:r>
    </w:p>
    <w:p w14:paraId="431F4559" w14:textId="77777777" w:rsidR="008E7673" w:rsidRDefault="00000000">
      <w:r>
        <w:rPr>
          <w:b/>
        </w:rPr>
        <w:t>Answer: A. Osuofia in London</w:t>
      </w:r>
    </w:p>
    <w:p w14:paraId="21B4387B" w14:textId="77777777" w:rsidR="008E7673" w:rsidRDefault="00000000">
      <w:r>
        <w:rPr>
          <w:b/>
        </w:rPr>
        <w:t>38. Which Nigerian TV sitcom features the Johnson family?</w:t>
      </w:r>
    </w:p>
    <w:p w14:paraId="19E795A9" w14:textId="77777777" w:rsidR="008E7673" w:rsidRDefault="00000000">
      <w:r>
        <w:t>A. The Johnsons</w:t>
      </w:r>
    </w:p>
    <w:p w14:paraId="6465391A" w14:textId="77777777" w:rsidR="008E7673" w:rsidRDefault="00000000">
      <w:r>
        <w:t>B. Jenifa's Diary</w:t>
      </w:r>
    </w:p>
    <w:p w14:paraId="1A4C89F1" w14:textId="77777777" w:rsidR="008E7673" w:rsidRDefault="00000000">
      <w:r>
        <w:t xml:space="preserve">C. Papa </w:t>
      </w:r>
      <w:proofErr w:type="spellStart"/>
      <w:r>
        <w:t>Ajasco</w:t>
      </w:r>
      <w:proofErr w:type="spellEnd"/>
    </w:p>
    <w:p w14:paraId="0554A0D2" w14:textId="77777777" w:rsidR="008E7673" w:rsidRDefault="00000000">
      <w:r>
        <w:t>D. Fuji House of Commotion</w:t>
      </w:r>
    </w:p>
    <w:p w14:paraId="1AAA4998" w14:textId="77777777" w:rsidR="008E7673" w:rsidRDefault="00000000">
      <w:r>
        <w:rPr>
          <w:b/>
        </w:rPr>
        <w:t>Answer: A. The Johnsons</w:t>
      </w:r>
    </w:p>
    <w:p w14:paraId="11D613A1" w14:textId="77777777" w:rsidR="008E7673" w:rsidRDefault="00000000">
      <w:r>
        <w:rPr>
          <w:b/>
        </w:rPr>
        <w:t xml:space="preserve">39. Which Nigerian TV series features Papa </w:t>
      </w:r>
      <w:proofErr w:type="spellStart"/>
      <w:r>
        <w:rPr>
          <w:b/>
        </w:rPr>
        <w:t>Ajasco</w:t>
      </w:r>
      <w:proofErr w:type="spellEnd"/>
      <w:r>
        <w:rPr>
          <w:b/>
        </w:rPr>
        <w:t>?</w:t>
      </w:r>
    </w:p>
    <w:p w14:paraId="5CBBBEEF" w14:textId="77777777" w:rsidR="008E7673" w:rsidRDefault="00000000">
      <w:r>
        <w:t xml:space="preserve">A. Papa </w:t>
      </w:r>
      <w:proofErr w:type="spellStart"/>
      <w:r>
        <w:t>Ajasco</w:t>
      </w:r>
      <w:proofErr w:type="spellEnd"/>
      <w:r>
        <w:t xml:space="preserve"> and Company</w:t>
      </w:r>
    </w:p>
    <w:p w14:paraId="2998C08D" w14:textId="77777777" w:rsidR="008E7673" w:rsidRDefault="00000000">
      <w:r>
        <w:t>B. The Johnsons</w:t>
      </w:r>
    </w:p>
    <w:p w14:paraId="641FA003" w14:textId="77777777" w:rsidR="008E7673" w:rsidRDefault="00000000">
      <w:r>
        <w:t>C. Jenifa's Diary</w:t>
      </w:r>
    </w:p>
    <w:p w14:paraId="2C4A752C" w14:textId="77777777" w:rsidR="008E7673" w:rsidRDefault="00000000">
      <w:r>
        <w:t>D. Fuji House of Commotion</w:t>
      </w:r>
    </w:p>
    <w:p w14:paraId="3F7DE9E8" w14:textId="77777777" w:rsidR="008E7673" w:rsidRDefault="00000000">
      <w:r>
        <w:rPr>
          <w:b/>
        </w:rPr>
        <w:t xml:space="preserve">Answer: A. Papa </w:t>
      </w:r>
      <w:proofErr w:type="spellStart"/>
      <w:r>
        <w:rPr>
          <w:b/>
        </w:rPr>
        <w:t>Ajasco</w:t>
      </w:r>
      <w:proofErr w:type="spellEnd"/>
      <w:r>
        <w:rPr>
          <w:b/>
        </w:rPr>
        <w:t xml:space="preserve"> and Company</w:t>
      </w:r>
    </w:p>
    <w:p w14:paraId="5C8349B6" w14:textId="77777777" w:rsidR="008E7673" w:rsidRDefault="00000000">
      <w:r>
        <w:rPr>
          <w:b/>
        </w:rPr>
        <w:t>40. Which Nigerian TV series features Fuji House of Commotion?</w:t>
      </w:r>
    </w:p>
    <w:p w14:paraId="33AFC28E" w14:textId="77777777" w:rsidR="008E7673" w:rsidRDefault="00000000">
      <w:r>
        <w:t>A. Fuji House of Commotion</w:t>
      </w:r>
    </w:p>
    <w:p w14:paraId="78C78997" w14:textId="77777777" w:rsidR="008E7673" w:rsidRDefault="00000000">
      <w:r>
        <w:t>B. The Johnsons</w:t>
      </w:r>
    </w:p>
    <w:p w14:paraId="19F6550D" w14:textId="77777777" w:rsidR="008E7673" w:rsidRDefault="00000000">
      <w:r>
        <w:t xml:space="preserve">C. Papa </w:t>
      </w:r>
      <w:proofErr w:type="spellStart"/>
      <w:r>
        <w:t>Ajasco</w:t>
      </w:r>
      <w:proofErr w:type="spellEnd"/>
    </w:p>
    <w:p w14:paraId="1A299C7B" w14:textId="77777777" w:rsidR="008E7673" w:rsidRDefault="00000000">
      <w:r>
        <w:t>D. Jenifa's Diary</w:t>
      </w:r>
    </w:p>
    <w:p w14:paraId="4964DC78" w14:textId="77777777" w:rsidR="008E7673" w:rsidRDefault="00000000">
      <w:r>
        <w:rPr>
          <w:b/>
        </w:rPr>
        <w:t>Answer: A. Fuji House of Commotion</w:t>
      </w:r>
    </w:p>
    <w:p w14:paraId="3D6AD3DE" w14:textId="77777777" w:rsidR="008E7673" w:rsidRDefault="00000000">
      <w:r>
        <w:rPr>
          <w:b/>
        </w:rPr>
        <w:t xml:space="preserve">41. Which Nigerian award is called The </w:t>
      </w:r>
      <w:proofErr w:type="spellStart"/>
      <w:r>
        <w:rPr>
          <w:b/>
        </w:rPr>
        <w:t>Headies</w:t>
      </w:r>
      <w:proofErr w:type="spellEnd"/>
      <w:r>
        <w:rPr>
          <w:b/>
        </w:rPr>
        <w:t>?</w:t>
      </w:r>
    </w:p>
    <w:p w14:paraId="464EB12F" w14:textId="77777777" w:rsidR="008E7673" w:rsidRDefault="00000000">
      <w:r>
        <w:t xml:space="preserve">A. The </w:t>
      </w:r>
      <w:proofErr w:type="spellStart"/>
      <w:r>
        <w:t>Headies</w:t>
      </w:r>
      <w:proofErr w:type="spellEnd"/>
      <w:r>
        <w:t xml:space="preserve"> Awards</w:t>
      </w:r>
    </w:p>
    <w:p w14:paraId="53F02121" w14:textId="77777777" w:rsidR="008E7673" w:rsidRDefault="00000000">
      <w:r>
        <w:t>B. AMVCA</w:t>
      </w:r>
    </w:p>
    <w:p w14:paraId="3E33CCA6" w14:textId="77777777" w:rsidR="008E7673" w:rsidRDefault="00000000">
      <w:r>
        <w:t>C. AFRIMA</w:t>
      </w:r>
    </w:p>
    <w:p w14:paraId="643ED817" w14:textId="77777777" w:rsidR="008E7673" w:rsidRDefault="00000000">
      <w:r>
        <w:t>D. MOBO</w:t>
      </w:r>
    </w:p>
    <w:p w14:paraId="59F4D7C0" w14:textId="77777777" w:rsidR="008E7673" w:rsidRDefault="00000000">
      <w:r>
        <w:rPr>
          <w:b/>
        </w:rPr>
        <w:t xml:space="preserve">Answer: A. The </w:t>
      </w:r>
      <w:proofErr w:type="spellStart"/>
      <w:r>
        <w:rPr>
          <w:b/>
        </w:rPr>
        <w:t>Headies</w:t>
      </w:r>
      <w:proofErr w:type="spellEnd"/>
      <w:r>
        <w:rPr>
          <w:b/>
        </w:rPr>
        <w:t xml:space="preserve"> Awards</w:t>
      </w:r>
    </w:p>
    <w:p w14:paraId="2105C216" w14:textId="77777777" w:rsidR="008E7673" w:rsidRDefault="00000000">
      <w:r>
        <w:rPr>
          <w:b/>
        </w:rPr>
        <w:t>42. Which Nigerian award is called AMVCA?</w:t>
      </w:r>
    </w:p>
    <w:p w14:paraId="74F37798" w14:textId="77777777" w:rsidR="008E7673" w:rsidRDefault="00000000">
      <w:r>
        <w:t>A. Africa Magic Viewers' Choice Awards</w:t>
      </w:r>
    </w:p>
    <w:p w14:paraId="3B3FE580" w14:textId="77777777" w:rsidR="008E7673" w:rsidRDefault="00000000">
      <w:r>
        <w:t>B. Nigerian Music Video Awards</w:t>
      </w:r>
    </w:p>
    <w:p w14:paraId="1D542CE7" w14:textId="77777777" w:rsidR="008E7673" w:rsidRDefault="00000000">
      <w:r>
        <w:t>C. African Movie Academy Awards</w:t>
      </w:r>
    </w:p>
    <w:p w14:paraId="414B65BF" w14:textId="77777777" w:rsidR="008E7673" w:rsidRDefault="00000000">
      <w:r>
        <w:t>D. City People Awards</w:t>
      </w:r>
    </w:p>
    <w:p w14:paraId="048B2356" w14:textId="77777777" w:rsidR="008E7673" w:rsidRDefault="00000000">
      <w:r>
        <w:rPr>
          <w:b/>
        </w:rPr>
        <w:t>Answer</w:t>
      </w:r>
      <w:proofErr w:type="gramStart"/>
      <w:r>
        <w:rPr>
          <w:b/>
        </w:rPr>
        <w:t>: A.</w:t>
      </w:r>
      <w:proofErr w:type="gramEnd"/>
      <w:r>
        <w:rPr>
          <w:b/>
        </w:rPr>
        <w:t xml:space="preserve"> Africa Magic Viewers' Choice Awards</w:t>
      </w:r>
    </w:p>
    <w:p w14:paraId="68D750A3" w14:textId="77777777" w:rsidR="008E7673" w:rsidRDefault="00000000">
      <w:r>
        <w:rPr>
          <w:b/>
        </w:rPr>
        <w:t>43. Which Nigerian award is called AMAA?</w:t>
      </w:r>
    </w:p>
    <w:p w14:paraId="273D7879" w14:textId="77777777" w:rsidR="008E7673" w:rsidRDefault="00000000">
      <w:r>
        <w:t>A. African Movie Academy Awards</w:t>
      </w:r>
    </w:p>
    <w:p w14:paraId="7C438C13" w14:textId="77777777" w:rsidR="008E7673" w:rsidRDefault="00000000">
      <w:r>
        <w:t>B. Africa Magic Viewers' Choice Awards</w:t>
      </w:r>
    </w:p>
    <w:p w14:paraId="4661B81A" w14:textId="77777777" w:rsidR="008E7673" w:rsidRDefault="00000000">
      <w:r>
        <w:t>C. Nigerian Music Video Awards</w:t>
      </w:r>
    </w:p>
    <w:p w14:paraId="2DE09962" w14:textId="77777777" w:rsidR="008E7673" w:rsidRDefault="00000000">
      <w:r>
        <w:t>D. City People Awards</w:t>
      </w:r>
    </w:p>
    <w:p w14:paraId="1C691993" w14:textId="77777777" w:rsidR="008E7673" w:rsidRDefault="00000000">
      <w:r>
        <w:rPr>
          <w:b/>
        </w:rPr>
        <w:t>Answer: A. African Movie Academy Awards</w:t>
      </w:r>
    </w:p>
    <w:p w14:paraId="0706CF22" w14:textId="77777777" w:rsidR="008E7673" w:rsidRDefault="00000000">
      <w:r>
        <w:rPr>
          <w:b/>
        </w:rPr>
        <w:t>44. Which Nigerian singer released 'Soweto'?</w:t>
      </w:r>
    </w:p>
    <w:p w14:paraId="2B44FDB4" w14:textId="77777777" w:rsidR="008E7673" w:rsidRDefault="00000000">
      <w:r>
        <w:t xml:space="preserve">A. </w:t>
      </w:r>
      <w:proofErr w:type="spellStart"/>
      <w:r>
        <w:t>Victony</w:t>
      </w:r>
      <w:proofErr w:type="spellEnd"/>
    </w:p>
    <w:p w14:paraId="10C5BEA1" w14:textId="77777777" w:rsidR="008E7673" w:rsidRDefault="00000000">
      <w:r>
        <w:t>B. Rema</w:t>
      </w:r>
    </w:p>
    <w:p w14:paraId="0D2EF0F8" w14:textId="77777777" w:rsidR="008E7673" w:rsidRDefault="00000000">
      <w:r>
        <w:t>C. Ruger</w:t>
      </w:r>
    </w:p>
    <w:p w14:paraId="5CDF22B3" w14:textId="77777777" w:rsidR="008E7673" w:rsidRDefault="00000000">
      <w:r>
        <w:t xml:space="preserve">D. </w:t>
      </w:r>
      <w:proofErr w:type="spellStart"/>
      <w:r>
        <w:t>Joeboy</w:t>
      </w:r>
      <w:proofErr w:type="spellEnd"/>
    </w:p>
    <w:p w14:paraId="7743073D" w14:textId="77777777" w:rsidR="008E7673" w:rsidRDefault="00000000">
      <w:r>
        <w:rPr>
          <w:b/>
        </w:rPr>
        <w:t xml:space="preserve">Answer: A. </w:t>
      </w:r>
      <w:proofErr w:type="spellStart"/>
      <w:r>
        <w:rPr>
          <w:b/>
        </w:rPr>
        <w:t>Victony</w:t>
      </w:r>
      <w:proofErr w:type="spellEnd"/>
    </w:p>
    <w:p w14:paraId="6179A3AC" w14:textId="77777777" w:rsidR="008E7673" w:rsidRDefault="00000000">
      <w:r>
        <w:rPr>
          <w:b/>
        </w:rPr>
        <w:t>45. Which Nigerian singer released 'Soweto' remix with Don Toliver and Rema?</w:t>
      </w:r>
    </w:p>
    <w:p w14:paraId="1288E8B6" w14:textId="77777777" w:rsidR="008E7673" w:rsidRDefault="00000000">
      <w:r>
        <w:t xml:space="preserve">A. </w:t>
      </w:r>
      <w:proofErr w:type="spellStart"/>
      <w:r>
        <w:t>Victony</w:t>
      </w:r>
      <w:proofErr w:type="spellEnd"/>
    </w:p>
    <w:p w14:paraId="29543ED3" w14:textId="77777777" w:rsidR="008E7673" w:rsidRDefault="00000000">
      <w:r>
        <w:t>B. Rema</w:t>
      </w:r>
    </w:p>
    <w:p w14:paraId="1FFADAAE" w14:textId="77777777" w:rsidR="008E7673" w:rsidRDefault="00000000">
      <w:r>
        <w:t>C. Ruger</w:t>
      </w:r>
    </w:p>
    <w:p w14:paraId="75A3F743" w14:textId="77777777" w:rsidR="008E7673" w:rsidRDefault="00000000">
      <w:r>
        <w:t xml:space="preserve">D. </w:t>
      </w:r>
      <w:proofErr w:type="spellStart"/>
      <w:r>
        <w:t>Joeboy</w:t>
      </w:r>
      <w:proofErr w:type="spellEnd"/>
    </w:p>
    <w:p w14:paraId="2E51AC11" w14:textId="77777777" w:rsidR="008E7673" w:rsidRDefault="00000000">
      <w:r>
        <w:rPr>
          <w:b/>
        </w:rPr>
        <w:t xml:space="preserve">Answer: A. </w:t>
      </w:r>
      <w:proofErr w:type="spellStart"/>
      <w:r>
        <w:rPr>
          <w:b/>
        </w:rPr>
        <w:t>Victony</w:t>
      </w:r>
      <w:proofErr w:type="spellEnd"/>
    </w:p>
    <w:p w14:paraId="0E42E338" w14:textId="77777777" w:rsidR="008E7673" w:rsidRDefault="00000000">
      <w:r>
        <w:rPr>
          <w:b/>
        </w:rPr>
        <w:t>46. Which Nigerian singer released 'Calm Down' remix with Selena Gomez?</w:t>
      </w:r>
    </w:p>
    <w:p w14:paraId="3713830E" w14:textId="77777777" w:rsidR="008E7673" w:rsidRDefault="00000000">
      <w:r>
        <w:t>A. Rema</w:t>
      </w:r>
    </w:p>
    <w:p w14:paraId="02979445" w14:textId="77777777" w:rsidR="008E7673" w:rsidRDefault="00000000">
      <w:r>
        <w:t>B. Wizkid</w:t>
      </w:r>
    </w:p>
    <w:p w14:paraId="0C1FC8ED" w14:textId="77777777" w:rsidR="008E7673" w:rsidRDefault="00000000">
      <w:r>
        <w:t>C. Davido</w:t>
      </w:r>
    </w:p>
    <w:p w14:paraId="3A6BE5DF" w14:textId="77777777" w:rsidR="008E7673" w:rsidRDefault="00000000">
      <w:r>
        <w:t>D. Burna Boy</w:t>
      </w:r>
    </w:p>
    <w:p w14:paraId="585E6834" w14:textId="77777777" w:rsidR="008E7673" w:rsidRDefault="00000000">
      <w:r>
        <w:rPr>
          <w:b/>
        </w:rPr>
        <w:t>Answer: A. Rema</w:t>
      </w:r>
    </w:p>
    <w:p w14:paraId="38D07965" w14:textId="77777777" w:rsidR="008E7673" w:rsidRDefault="00000000">
      <w:r>
        <w:rPr>
          <w:b/>
        </w:rPr>
        <w:t>47. Which Nigerian singer released 'Essence' remix with Justin Bieber?</w:t>
      </w:r>
    </w:p>
    <w:p w14:paraId="30CDDDC0" w14:textId="77777777" w:rsidR="008E7673" w:rsidRDefault="00000000">
      <w:r>
        <w:t>A. Wizkid</w:t>
      </w:r>
    </w:p>
    <w:p w14:paraId="64C0E238" w14:textId="77777777" w:rsidR="008E7673" w:rsidRDefault="00000000">
      <w:r>
        <w:t>B. Rema</w:t>
      </w:r>
    </w:p>
    <w:p w14:paraId="56B36585" w14:textId="77777777" w:rsidR="008E7673" w:rsidRDefault="00000000">
      <w:r>
        <w:t>C. Davido</w:t>
      </w:r>
    </w:p>
    <w:p w14:paraId="3B4A7DBA" w14:textId="77777777" w:rsidR="008E7673" w:rsidRDefault="00000000">
      <w:r>
        <w:t>D. Burna Boy</w:t>
      </w:r>
    </w:p>
    <w:p w14:paraId="33C61D51" w14:textId="77777777" w:rsidR="008E7673" w:rsidRDefault="00000000">
      <w:r>
        <w:rPr>
          <w:b/>
        </w:rPr>
        <w:t>Answer: A. Wizkid</w:t>
      </w:r>
    </w:p>
    <w:p w14:paraId="525F709C" w14:textId="77777777" w:rsidR="008E7673" w:rsidRDefault="00000000">
      <w:r>
        <w:rPr>
          <w:b/>
        </w:rPr>
        <w:t>48. Which Nigerian singer released 'For My Hand' with Ed Sheeran?</w:t>
      </w:r>
    </w:p>
    <w:p w14:paraId="326FF5C0" w14:textId="77777777" w:rsidR="008E7673" w:rsidRDefault="00000000">
      <w:r>
        <w:t>A. Burna Boy</w:t>
      </w:r>
    </w:p>
    <w:p w14:paraId="0C33A1DE" w14:textId="77777777" w:rsidR="008E7673" w:rsidRDefault="00000000">
      <w:r>
        <w:t>B. Wizkid</w:t>
      </w:r>
    </w:p>
    <w:p w14:paraId="33D57054" w14:textId="77777777" w:rsidR="008E7673" w:rsidRDefault="00000000">
      <w:r>
        <w:t>C. Davido</w:t>
      </w:r>
    </w:p>
    <w:p w14:paraId="1E432693" w14:textId="77777777" w:rsidR="008E7673" w:rsidRDefault="00000000">
      <w:r>
        <w:t>D. Rema</w:t>
      </w:r>
    </w:p>
    <w:p w14:paraId="112BAA00" w14:textId="77777777" w:rsidR="008E7673" w:rsidRDefault="00000000">
      <w:r>
        <w:rPr>
          <w:b/>
        </w:rPr>
        <w:t>Answer: A. Burna Boy</w:t>
      </w:r>
    </w:p>
    <w:p w14:paraId="5325783F" w14:textId="77777777" w:rsidR="008E7673" w:rsidRDefault="00000000">
      <w:r>
        <w:rPr>
          <w:b/>
        </w:rPr>
        <w:t>49. Which Nigerian singer released 'Champion Sound' with Future?</w:t>
      </w:r>
    </w:p>
    <w:p w14:paraId="5F82F635" w14:textId="77777777" w:rsidR="008E7673" w:rsidRDefault="00000000">
      <w:r>
        <w:t>A. Davido</w:t>
      </w:r>
    </w:p>
    <w:p w14:paraId="3E2C299E" w14:textId="77777777" w:rsidR="008E7673" w:rsidRDefault="00000000">
      <w:r>
        <w:t>B. Burna Boy</w:t>
      </w:r>
    </w:p>
    <w:p w14:paraId="3F456E7C" w14:textId="77777777" w:rsidR="008E7673" w:rsidRDefault="00000000">
      <w:r>
        <w:t>C. Wizkid</w:t>
      </w:r>
    </w:p>
    <w:p w14:paraId="65AC6DF3" w14:textId="77777777" w:rsidR="008E7673" w:rsidRDefault="00000000">
      <w:r>
        <w:t>D. Rema</w:t>
      </w:r>
    </w:p>
    <w:p w14:paraId="2302FA7E" w14:textId="77777777" w:rsidR="008E7673" w:rsidRDefault="00000000">
      <w:r>
        <w:rPr>
          <w:b/>
        </w:rPr>
        <w:t>Answer: A. Davido</w:t>
      </w:r>
    </w:p>
    <w:p w14:paraId="445066E0" w14:textId="77777777" w:rsidR="008E7673" w:rsidRDefault="00000000">
      <w:r>
        <w:rPr>
          <w:b/>
        </w:rPr>
        <w:t>50. Which Nigerian singer released '</w:t>
      </w:r>
      <w:proofErr w:type="spellStart"/>
      <w:r>
        <w:rPr>
          <w:b/>
        </w:rPr>
        <w:t>Kilofeshe</w:t>
      </w:r>
      <w:proofErr w:type="spellEnd"/>
      <w:r>
        <w:rPr>
          <w:b/>
        </w:rPr>
        <w:t>'?</w:t>
      </w:r>
    </w:p>
    <w:p w14:paraId="5B877491" w14:textId="77777777" w:rsidR="008E7673" w:rsidRDefault="00000000">
      <w:r>
        <w:t xml:space="preserve">A. </w:t>
      </w:r>
      <w:proofErr w:type="spellStart"/>
      <w:r>
        <w:t>Zinoleesky</w:t>
      </w:r>
      <w:proofErr w:type="spellEnd"/>
    </w:p>
    <w:p w14:paraId="768FCCAB" w14:textId="77777777" w:rsidR="008E7673" w:rsidRDefault="00000000">
      <w:r>
        <w:t>B. Naira Marley</w:t>
      </w:r>
    </w:p>
    <w:p w14:paraId="05ABAED7" w14:textId="77777777" w:rsidR="008E7673" w:rsidRDefault="00000000">
      <w:r>
        <w:t>C. Lil Kesh</w:t>
      </w:r>
    </w:p>
    <w:p w14:paraId="265F252E" w14:textId="77777777" w:rsidR="008E7673" w:rsidRDefault="00000000">
      <w:r>
        <w:t xml:space="preserve">D. </w:t>
      </w:r>
      <w:proofErr w:type="spellStart"/>
      <w:r>
        <w:t>Mayorkun</w:t>
      </w:r>
      <w:proofErr w:type="spellEnd"/>
    </w:p>
    <w:p w14:paraId="2B221C98" w14:textId="77777777" w:rsidR="008E7673" w:rsidRDefault="00000000">
      <w:r>
        <w:rPr>
          <w:b/>
        </w:rPr>
        <w:t xml:space="preserve">Answer: A. </w:t>
      </w:r>
      <w:proofErr w:type="spellStart"/>
      <w:r>
        <w:rPr>
          <w:b/>
        </w:rPr>
        <w:t>Zinoleesky</w:t>
      </w:r>
      <w:proofErr w:type="spellEnd"/>
    </w:p>
    <w:p w14:paraId="56AFC69D" w14:textId="77777777" w:rsidR="008E7673" w:rsidRDefault="00000000">
      <w:r>
        <w:rPr>
          <w:b/>
        </w:rPr>
        <w:t>51. Which Nigerian singer released 'Mafo'?</w:t>
      </w:r>
    </w:p>
    <w:p w14:paraId="3063553F" w14:textId="77777777" w:rsidR="008E7673" w:rsidRDefault="00000000">
      <w:r>
        <w:t>A. Naira Marley</w:t>
      </w:r>
    </w:p>
    <w:p w14:paraId="6DCA0E0D" w14:textId="77777777" w:rsidR="008E7673" w:rsidRDefault="00000000">
      <w:r>
        <w:t xml:space="preserve">B. </w:t>
      </w:r>
      <w:proofErr w:type="spellStart"/>
      <w:r>
        <w:t>Zinoleesky</w:t>
      </w:r>
      <w:proofErr w:type="spellEnd"/>
    </w:p>
    <w:p w14:paraId="7B8A0374" w14:textId="77777777" w:rsidR="008E7673" w:rsidRDefault="00000000">
      <w:r>
        <w:t>C. Lil Kesh</w:t>
      </w:r>
    </w:p>
    <w:p w14:paraId="78B3675B" w14:textId="77777777" w:rsidR="008E7673" w:rsidRDefault="00000000">
      <w:r>
        <w:t xml:space="preserve">D. </w:t>
      </w:r>
      <w:proofErr w:type="spellStart"/>
      <w:r>
        <w:t>Mayorkun</w:t>
      </w:r>
      <w:proofErr w:type="spellEnd"/>
    </w:p>
    <w:p w14:paraId="159115C2" w14:textId="77777777" w:rsidR="008E7673" w:rsidRDefault="00000000">
      <w:r>
        <w:rPr>
          <w:b/>
        </w:rPr>
        <w:t>Answer: A. Naira Marley</w:t>
      </w:r>
    </w:p>
    <w:p w14:paraId="79FC6527" w14:textId="77777777" w:rsidR="008E7673" w:rsidRDefault="00000000">
      <w:r>
        <w:rPr>
          <w:b/>
        </w:rPr>
        <w:t>52. Which Nigerian singer released 'Bobo'?</w:t>
      </w:r>
    </w:p>
    <w:p w14:paraId="62C1736A" w14:textId="77777777" w:rsidR="008E7673" w:rsidRPr="00563A46" w:rsidRDefault="00000000">
      <w:pPr>
        <w:rPr>
          <w:lang w:val="fr-FR"/>
        </w:rPr>
      </w:pPr>
      <w:r w:rsidRPr="00563A46">
        <w:rPr>
          <w:lang w:val="fr-FR"/>
        </w:rPr>
        <w:t>A. Lil Kesh</w:t>
      </w:r>
    </w:p>
    <w:p w14:paraId="3275993A" w14:textId="77777777" w:rsidR="008E7673" w:rsidRPr="00563A46" w:rsidRDefault="00000000">
      <w:pPr>
        <w:rPr>
          <w:lang w:val="fr-FR"/>
        </w:rPr>
      </w:pPr>
      <w:r w:rsidRPr="00563A46">
        <w:rPr>
          <w:lang w:val="fr-FR"/>
        </w:rPr>
        <w:t>B. Naira Marley</w:t>
      </w:r>
    </w:p>
    <w:p w14:paraId="6484193D" w14:textId="77777777" w:rsidR="008E7673" w:rsidRDefault="00000000">
      <w:r>
        <w:t xml:space="preserve">C. </w:t>
      </w:r>
      <w:proofErr w:type="spellStart"/>
      <w:r>
        <w:t>Zinoleesky</w:t>
      </w:r>
      <w:proofErr w:type="spellEnd"/>
    </w:p>
    <w:p w14:paraId="3AC92AD4" w14:textId="77777777" w:rsidR="008E7673" w:rsidRDefault="00000000">
      <w:r>
        <w:t xml:space="preserve">D. </w:t>
      </w:r>
      <w:proofErr w:type="spellStart"/>
      <w:r>
        <w:t>Mayorkun</w:t>
      </w:r>
      <w:proofErr w:type="spellEnd"/>
    </w:p>
    <w:p w14:paraId="527CCF8C" w14:textId="77777777" w:rsidR="008E7673" w:rsidRDefault="00000000">
      <w:r>
        <w:rPr>
          <w:b/>
        </w:rPr>
        <w:t>Answer: A. Lil Kesh</w:t>
      </w:r>
    </w:p>
    <w:p w14:paraId="1933011B" w14:textId="77777777" w:rsidR="008E7673" w:rsidRDefault="00000000">
      <w:r>
        <w:rPr>
          <w:b/>
        </w:rPr>
        <w:t>53. Which Nigerian singer released 'Mama'?</w:t>
      </w:r>
    </w:p>
    <w:p w14:paraId="54BE3B14" w14:textId="77777777" w:rsidR="008E7673" w:rsidRDefault="00000000">
      <w:r>
        <w:t xml:space="preserve">A. </w:t>
      </w:r>
      <w:proofErr w:type="spellStart"/>
      <w:r>
        <w:t>Mayorkun</w:t>
      </w:r>
      <w:proofErr w:type="spellEnd"/>
    </w:p>
    <w:p w14:paraId="20ED590A" w14:textId="77777777" w:rsidR="008E7673" w:rsidRDefault="00000000">
      <w:r>
        <w:t>B. Lil Kesh</w:t>
      </w:r>
    </w:p>
    <w:p w14:paraId="4C7DA841" w14:textId="77777777" w:rsidR="008E7673" w:rsidRDefault="00000000">
      <w:r>
        <w:t>C. Naira Marley</w:t>
      </w:r>
    </w:p>
    <w:p w14:paraId="0BAC945E" w14:textId="77777777" w:rsidR="008E7673" w:rsidRDefault="00000000">
      <w:r>
        <w:t xml:space="preserve">D. </w:t>
      </w:r>
      <w:proofErr w:type="spellStart"/>
      <w:r>
        <w:t>Zinoleesky</w:t>
      </w:r>
      <w:proofErr w:type="spellEnd"/>
    </w:p>
    <w:p w14:paraId="76C489F3" w14:textId="77777777" w:rsidR="008E7673" w:rsidRDefault="00000000">
      <w:r>
        <w:rPr>
          <w:b/>
        </w:rPr>
        <w:t xml:space="preserve">Answer: A. </w:t>
      </w:r>
      <w:proofErr w:type="spellStart"/>
      <w:r>
        <w:rPr>
          <w:b/>
        </w:rPr>
        <w:t>Mayorkun</w:t>
      </w:r>
      <w:proofErr w:type="spellEnd"/>
    </w:p>
    <w:p w14:paraId="6CED2B22" w14:textId="77777777" w:rsidR="008E7673" w:rsidRDefault="00000000">
      <w:r>
        <w:rPr>
          <w:b/>
        </w:rPr>
        <w:t>54. Which Nigerian singer released 'Elele'?</w:t>
      </w:r>
    </w:p>
    <w:p w14:paraId="619C9AEE" w14:textId="77777777" w:rsidR="008E7673" w:rsidRDefault="00000000">
      <w:r>
        <w:t xml:space="preserve">A. </w:t>
      </w:r>
      <w:proofErr w:type="spellStart"/>
      <w:r>
        <w:t>Kizz</w:t>
      </w:r>
      <w:proofErr w:type="spellEnd"/>
      <w:r>
        <w:t xml:space="preserve"> Daniel</w:t>
      </w:r>
    </w:p>
    <w:p w14:paraId="4FF085BC" w14:textId="77777777" w:rsidR="008E7673" w:rsidRDefault="00000000">
      <w:r>
        <w:t xml:space="preserve">B. </w:t>
      </w:r>
      <w:proofErr w:type="spellStart"/>
      <w:r>
        <w:t>Tekno</w:t>
      </w:r>
      <w:proofErr w:type="spellEnd"/>
    </w:p>
    <w:p w14:paraId="59475F01" w14:textId="77777777" w:rsidR="008E7673" w:rsidRDefault="00000000">
      <w:r>
        <w:t xml:space="preserve">C. </w:t>
      </w:r>
      <w:proofErr w:type="spellStart"/>
      <w:r>
        <w:t>Runtown</w:t>
      </w:r>
      <w:proofErr w:type="spellEnd"/>
    </w:p>
    <w:p w14:paraId="22147DCF" w14:textId="77777777" w:rsidR="008E7673" w:rsidRDefault="00000000">
      <w:r>
        <w:t xml:space="preserve">D. </w:t>
      </w:r>
      <w:proofErr w:type="spellStart"/>
      <w:r>
        <w:t>Mayorkun</w:t>
      </w:r>
      <w:proofErr w:type="spellEnd"/>
    </w:p>
    <w:p w14:paraId="072B3CE1" w14:textId="77777777" w:rsidR="008E7673" w:rsidRDefault="00000000">
      <w:r>
        <w:rPr>
          <w:b/>
        </w:rPr>
        <w:t xml:space="preserve">Answer: A. </w:t>
      </w:r>
      <w:proofErr w:type="spellStart"/>
      <w:r>
        <w:rPr>
          <w:b/>
        </w:rPr>
        <w:t>Kizz</w:t>
      </w:r>
      <w:proofErr w:type="spellEnd"/>
      <w:r>
        <w:rPr>
          <w:b/>
        </w:rPr>
        <w:t xml:space="preserve"> Daniel</w:t>
      </w:r>
    </w:p>
    <w:p w14:paraId="20CB2C94" w14:textId="77777777" w:rsidR="008E7673" w:rsidRDefault="00000000">
      <w:r>
        <w:rPr>
          <w:b/>
        </w:rPr>
        <w:t>55. Which Nigerian singer released 'Pana'?</w:t>
      </w:r>
    </w:p>
    <w:p w14:paraId="2D79DD05" w14:textId="77777777" w:rsidR="008E7673" w:rsidRDefault="00000000">
      <w:r>
        <w:t xml:space="preserve">A. </w:t>
      </w:r>
      <w:proofErr w:type="spellStart"/>
      <w:r>
        <w:t>Tekno</w:t>
      </w:r>
      <w:proofErr w:type="spellEnd"/>
    </w:p>
    <w:p w14:paraId="3720C596" w14:textId="77777777" w:rsidR="008E7673" w:rsidRDefault="00000000">
      <w:r>
        <w:t xml:space="preserve">B. </w:t>
      </w:r>
      <w:proofErr w:type="spellStart"/>
      <w:r>
        <w:t>Kizz</w:t>
      </w:r>
      <w:proofErr w:type="spellEnd"/>
      <w:r>
        <w:t xml:space="preserve"> Daniel</w:t>
      </w:r>
    </w:p>
    <w:p w14:paraId="7F48CAE1" w14:textId="77777777" w:rsidR="008E7673" w:rsidRDefault="00000000">
      <w:r>
        <w:t xml:space="preserve">C. </w:t>
      </w:r>
      <w:proofErr w:type="spellStart"/>
      <w:r>
        <w:t>Runtown</w:t>
      </w:r>
      <w:proofErr w:type="spellEnd"/>
    </w:p>
    <w:p w14:paraId="269C0D34" w14:textId="77777777" w:rsidR="008E7673" w:rsidRDefault="00000000">
      <w:r>
        <w:t xml:space="preserve">D. </w:t>
      </w:r>
      <w:proofErr w:type="spellStart"/>
      <w:r>
        <w:t>Mayorkun</w:t>
      </w:r>
      <w:proofErr w:type="spellEnd"/>
    </w:p>
    <w:p w14:paraId="4BB35A48" w14:textId="77777777" w:rsidR="008E7673" w:rsidRDefault="00000000">
      <w:r>
        <w:rPr>
          <w:b/>
        </w:rPr>
        <w:t xml:space="preserve">Answer: A. </w:t>
      </w:r>
      <w:proofErr w:type="spellStart"/>
      <w:r>
        <w:rPr>
          <w:b/>
        </w:rPr>
        <w:t>Tekno</w:t>
      </w:r>
      <w:proofErr w:type="spellEnd"/>
    </w:p>
    <w:p w14:paraId="3A9B668E" w14:textId="77777777" w:rsidR="008E7673" w:rsidRDefault="00000000">
      <w:r>
        <w:rPr>
          <w:b/>
        </w:rPr>
        <w:t>56. Which Nigerian singer released 'Mad Over You'?</w:t>
      </w:r>
    </w:p>
    <w:p w14:paraId="76BA2CB9" w14:textId="77777777" w:rsidR="008E7673" w:rsidRDefault="00000000">
      <w:r>
        <w:t xml:space="preserve">A. </w:t>
      </w:r>
      <w:proofErr w:type="spellStart"/>
      <w:r>
        <w:t>Runtown</w:t>
      </w:r>
      <w:proofErr w:type="spellEnd"/>
    </w:p>
    <w:p w14:paraId="5F52BEEC" w14:textId="77777777" w:rsidR="008E7673" w:rsidRDefault="00000000">
      <w:r>
        <w:t xml:space="preserve">B. </w:t>
      </w:r>
      <w:proofErr w:type="spellStart"/>
      <w:r>
        <w:t>Tekno</w:t>
      </w:r>
      <w:proofErr w:type="spellEnd"/>
    </w:p>
    <w:p w14:paraId="04735E8C" w14:textId="77777777" w:rsidR="008E7673" w:rsidRDefault="00000000">
      <w:r>
        <w:t xml:space="preserve">C. </w:t>
      </w:r>
      <w:proofErr w:type="spellStart"/>
      <w:r>
        <w:t>Kizz</w:t>
      </w:r>
      <w:proofErr w:type="spellEnd"/>
      <w:r>
        <w:t xml:space="preserve"> Daniel</w:t>
      </w:r>
    </w:p>
    <w:p w14:paraId="58FEC92B" w14:textId="77777777" w:rsidR="008E7673" w:rsidRDefault="00000000">
      <w:r>
        <w:t xml:space="preserve">D. </w:t>
      </w:r>
      <w:proofErr w:type="spellStart"/>
      <w:r>
        <w:t>Mayorkun</w:t>
      </w:r>
      <w:proofErr w:type="spellEnd"/>
    </w:p>
    <w:p w14:paraId="41786C2F" w14:textId="77777777" w:rsidR="008E7673" w:rsidRDefault="00000000">
      <w:r>
        <w:rPr>
          <w:b/>
        </w:rPr>
        <w:t xml:space="preserve">Answer: A. </w:t>
      </w:r>
      <w:proofErr w:type="spellStart"/>
      <w:r>
        <w:rPr>
          <w:b/>
        </w:rPr>
        <w:t>Runtown</w:t>
      </w:r>
      <w:proofErr w:type="spellEnd"/>
    </w:p>
    <w:p w14:paraId="43DB20B0" w14:textId="77777777" w:rsidR="008E7673" w:rsidRDefault="00000000">
      <w:r>
        <w:rPr>
          <w:b/>
        </w:rPr>
        <w:t>57. Which Nigerian singer released 'The Way You Are'?</w:t>
      </w:r>
    </w:p>
    <w:p w14:paraId="4881E311" w14:textId="77777777" w:rsidR="008E7673" w:rsidRDefault="00000000">
      <w:r>
        <w:t xml:space="preserve">A. </w:t>
      </w:r>
      <w:proofErr w:type="spellStart"/>
      <w:r>
        <w:t>Kizz</w:t>
      </w:r>
      <w:proofErr w:type="spellEnd"/>
      <w:r>
        <w:t xml:space="preserve"> Daniel</w:t>
      </w:r>
    </w:p>
    <w:p w14:paraId="39F0E8EE" w14:textId="77777777" w:rsidR="008E7673" w:rsidRDefault="00000000">
      <w:r>
        <w:t xml:space="preserve">B. </w:t>
      </w:r>
      <w:proofErr w:type="spellStart"/>
      <w:r>
        <w:t>Tekno</w:t>
      </w:r>
      <w:proofErr w:type="spellEnd"/>
    </w:p>
    <w:p w14:paraId="6A24BF8F" w14:textId="77777777" w:rsidR="008E7673" w:rsidRDefault="00000000">
      <w:r>
        <w:t xml:space="preserve">C. </w:t>
      </w:r>
      <w:proofErr w:type="spellStart"/>
      <w:r>
        <w:t>Runtown</w:t>
      </w:r>
      <w:proofErr w:type="spellEnd"/>
    </w:p>
    <w:p w14:paraId="1ED5CDA2" w14:textId="77777777" w:rsidR="008E7673" w:rsidRDefault="00000000">
      <w:r>
        <w:t xml:space="preserve">D. </w:t>
      </w:r>
      <w:proofErr w:type="spellStart"/>
      <w:r>
        <w:t>Mayorkun</w:t>
      </w:r>
      <w:proofErr w:type="spellEnd"/>
    </w:p>
    <w:p w14:paraId="0B3E7CEC" w14:textId="77777777" w:rsidR="008E7673" w:rsidRDefault="00000000">
      <w:r>
        <w:rPr>
          <w:b/>
        </w:rPr>
        <w:t xml:space="preserve">Answer: A. </w:t>
      </w:r>
      <w:proofErr w:type="spellStart"/>
      <w:r>
        <w:rPr>
          <w:b/>
        </w:rPr>
        <w:t>Kizz</w:t>
      </w:r>
      <w:proofErr w:type="spellEnd"/>
      <w:r>
        <w:rPr>
          <w:b/>
        </w:rPr>
        <w:t xml:space="preserve"> Daniel</w:t>
      </w:r>
    </w:p>
    <w:p w14:paraId="774B1EA1" w14:textId="77777777" w:rsidR="008E7673" w:rsidRDefault="00000000">
      <w:r>
        <w:rPr>
          <w:b/>
        </w:rPr>
        <w:t>58. Which Nigerian singer released 'Bounce' with Rema?</w:t>
      </w:r>
    </w:p>
    <w:p w14:paraId="17E30FD6" w14:textId="77777777" w:rsidR="008E7673" w:rsidRDefault="00000000">
      <w:r>
        <w:t>A. Ruger</w:t>
      </w:r>
    </w:p>
    <w:p w14:paraId="7CE33644" w14:textId="77777777" w:rsidR="008E7673" w:rsidRDefault="00000000">
      <w:r>
        <w:t>B. Rema</w:t>
      </w:r>
    </w:p>
    <w:p w14:paraId="33A5D161" w14:textId="77777777" w:rsidR="008E7673" w:rsidRDefault="00000000">
      <w:r>
        <w:t xml:space="preserve">C. </w:t>
      </w:r>
      <w:proofErr w:type="spellStart"/>
      <w:r>
        <w:t>Joeboy</w:t>
      </w:r>
      <w:proofErr w:type="spellEnd"/>
    </w:p>
    <w:p w14:paraId="7B5E47AF" w14:textId="77777777" w:rsidR="008E7673" w:rsidRDefault="00000000">
      <w:r>
        <w:t>D. Omah Lay</w:t>
      </w:r>
    </w:p>
    <w:p w14:paraId="6AF0EF6B" w14:textId="77777777" w:rsidR="008E7673" w:rsidRDefault="00000000">
      <w:r>
        <w:rPr>
          <w:b/>
        </w:rPr>
        <w:t>Answer: A. Ruger</w:t>
      </w:r>
    </w:p>
    <w:p w14:paraId="381DDCF9" w14:textId="77777777" w:rsidR="008E7673" w:rsidRDefault="00000000">
      <w:r>
        <w:rPr>
          <w:b/>
        </w:rPr>
        <w:t xml:space="preserve">59. Which Nigerian singer released 'Soweto' with </w:t>
      </w:r>
      <w:proofErr w:type="spellStart"/>
      <w:r>
        <w:rPr>
          <w:b/>
        </w:rPr>
        <w:t>Victony</w:t>
      </w:r>
      <w:proofErr w:type="spellEnd"/>
      <w:r>
        <w:rPr>
          <w:b/>
        </w:rPr>
        <w:t>?</w:t>
      </w:r>
    </w:p>
    <w:p w14:paraId="6CB31518" w14:textId="77777777" w:rsidR="008E7673" w:rsidRDefault="00000000">
      <w:r>
        <w:t xml:space="preserve">A. </w:t>
      </w:r>
      <w:proofErr w:type="spellStart"/>
      <w:r>
        <w:t>Victony</w:t>
      </w:r>
      <w:proofErr w:type="spellEnd"/>
    </w:p>
    <w:p w14:paraId="2D3D355A" w14:textId="77777777" w:rsidR="008E7673" w:rsidRDefault="00000000">
      <w:r>
        <w:t>B. Rema</w:t>
      </w:r>
    </w:p>
    <w:p w14:paraId="20348C72" w14:textId="77777777" w:rsidR="008E7673" w:rsidRDefault="00000000">
      <w:r>
        <w:t>C. Ruger</w:t>
      </w:r>
    </w:p>
    <w:p w14:paraId="1AFCC796" w14:textId="77777777" w:rsidR="008E7673" w:rsidRDefault="00000000">
      <w:r>
        <w:t xml:space="preserve">D. </w:t>
      </w:r>
      <w:proofErr w:type="spellStart"/>
      <w:r>
        <w:t>Joeboy</w:t>
      </w:r>
      <w:proofErr w:type="spellEnd"/>
    </w:p>
    <w:p w14:paraId="6E81749F" w14:textId="77777777" w:rsidR="008E7673" w:rsidRDefault="00000000">
      <w:r>
        <w:rPr>
          <w:b/>
        </w:rPr>
        <w:t xml:space="preserve">Answer: A. </w:t>
      </w:r>
      <w:proofErr w:type="spellStart"/>
      <w:r>
        <w:rPr>
          <w:b/>
        </w:rPr>
        <w:t>Victony</w:t>
      </w:r>
      <w:proofErr w:type="spellEnd"/>
    </w:p>
    <w:p w14:paraId="7763DB43" w14:textId="77777777" w:rsidR="008E7673" w:rsidRDefault="00000000">
      <w:r>
        <w:rPr>
          <w:b/>
        </w:rPr>
        <w:t>60. Which Nigerian singer released 'Calm Down' with Rema?</w:t>
      </w:r>
    </w:p>
    <w:p w14:paraId="4CDFA1EF" w14:textId="77777777" w:rsidR="008E7673" w:rsidRDefault="00000000">
      <w:r>
        <w:t>A. Rema</w:t>
      </w:r>
    </w:p>
    <w:p w14:paraId="3A542CC2" w14:textId="77777777" w:rsidR="008E7673" w:rsidRDefault="00000000">
      <w:r>
        <w:t>B. Wizkid</w:t>
      </w:r>
    </w:p>
    <w:p w14:paraId="4A45EDA3" w14:textId="77777777" w:rsidR="008E7673" w:rsidRDefault="00000000">
      <w:r>
        <w:t>C. Davido</w:t>
      </w:r>
    </w:p>
    <w:p w14:paraId="77BA53EA" w14:textId="77777777" w:rsidR="008E7673" w:rsidRDefault="00000000">
      <w:r>
        <w:t>D. Burna Boy</w:t>
      </w:r>
    </w:p>
    <w:p w14:paraId="42321FB5" w14:textId="77777777" w:rsidR="008E7673" w:rsidRDefault="00000000">
      <w:r>
        <w:rPr>
          <w:b/>
        </w:rPr>
        <w:t>Answer: A. Rema</w:t>
      </w:r>
    </w:p>
    <w:p w14:paraId="17F74B95" w14:textId="77777777" w:rsidR="008E7673" w:rsidRDefault="00000000">
      <w:r>
        <w:rPr>
          <w:b/>
        </w:rPr>
        <w:t>61. Which Nigerian singer released 'Essence' with Wizkid?</w:t>
      </w:r>
    </w:p>
    <w:p w14:paraId="051B4B08" w14:textId="77777777" w:rsidR="008E7673" w:rsidRDefault="00000000">
      <w:r>
        <w:t>A. Tems</w:t>
      </w:r>
    </w:p>
    <w:p w14:paraId="031A125B" w14:textId="77777777" w:rsidR="008E7673" w:rsidRDefault="00000000">
      <w:r>
        <w:t>B. Ayra Starr</w:t>
      </w:r>
    </w:p>
    <w:p w14:paraId="1A3ED320" w14:textId="77777777" w:rsidR="008E7673" w:rsidRDefault="00000000">
      <w:r>
        <w:t>C. Seyi Shay</w:t>
      </w:r>
    </w:p>
    <w:p w14:paraId="77363097" w14:textId="77777777" w:rsidR="008E7673" w:rsidRDefault="00000000">
      <w:r>
        <w:t>D. Waje</w:t>
      </w:r>
    </w:p>
    <w:p w14:paraId="74F30A03" w14:textId="77777777" w:rsidR="008E7673" w:rsidRDefault="00000000">
      <w:r>
        <w:rPr>
          <w:b/>
        </w:rPr>
        <w:t>Answer: A. Tems</w:t>
      </w:r>
    </w:p>
    <w:p w14:paraId="2AD40A5B" w14:textId="77777777" w:rsidR="008E7673" w:rsidRDefault="00000000">
      <w:r>
        <w:rPr>
          <w:b/>
        </w:rPr>
        <w:t>62. Which Nigerian singer released 'Free Mind' with Tems?</w:t>
      </w:r>
    </w:p>
    <w:p w14:paraId="239E02E0" w14:textId="77777777" w:rsidR="008E7673" w:rsidRDefault="00000000">
      <w:r>
        <w:t>A. Tems</w:t>
      </w:r>
    </w:p>
    <w:p w14:paraId="7FE11F97" w14:textId="77777777" w:rsidR="008E7673" w:rsidRDefault="00000000">
      <w:r>
        <w:t>B. Ayra Starr</w:t>
      </w:r>
    </w:p>
    <w:p w14:paraId="7A85EA59" w14:textId="77777777" w:rsidR="008E7673" w:rsidRDefault="00000000">
      <w:r>
        <w:t>C. Seyi Shay</w:t>
      </w:r>
    </w:p>
    <w:p w14:paraId="7E7C5A54" w14:textId="77777777" w:rsidR="008E7673" w:rsidRDefault="00000000">
      <w:r>
        <w:t>D. Waje</w:t>
      </w:r>
    </w:p>
    <w:p w14:paraId="03A24E6B" w14:textId="77777777" w:rsidR="008E7673" w:rsidRDefault="00000000">
      <w:r>
        <w:rPr>
          <w:b/>
        </w:rPr>
        <w:t>Answer: A. Tems</w:t>
      </w:r>
    </w:p>
    <w:p w14:paraId="04A702C4" w14:textId="77777777" w:rsidR="008E7673" w:rsidRDefault="00000000">
      <w:r>
        <w:rPr>
          <w:b/>
        </w:rPr>
        <w:t>63. Which Nigerian singer released 'Rush' with Ayra Starr?</w:t>
      </w:r>
    </w:p>
    <w:p w14:paraId="1621CCE8" w14:textId="77777777" w:rsidR="008E7673" w:rsidRDefault="00000000">
      <w:r>
        <w:t>A. Ayra Starr</w:t>
      </w:r>
    </w:p>
    <w:p w14:paraId="29BEA07F" w14:textId="77777777" w:rsidR="008E7673" w:rsidRDefault="00000000">
      <w:r>
        <w:t>B. Tems</w:t>
      </w:r>
    </w:p>
    <w:p w14:paraId="111FF52B" w14:textId="77777777" w:rsidR="008E7673" w:rsidRDefault="00000000">
      <w:r>
        <w:t>C. Seyi Shay</w:t>
      </w:r>
    </w:p>
    <w:p w14:paraId="120D1B9C" w14:textId="77777777" w:rsidR="008E7673" w:rsidRDefault="00000000">
      <w:r>
        <w:t>D. Waje</w:t>
      </w:r>
    </w:p>
    <w:p w14:paraId="1BE8F0DD" w14:textId="77777777" w:rsidR="008E7673" w:rsidRDefault="00000000">
      <w:r>
        <w:rPr>
          <w:b/>
        </w:rPr>
        <w:t>Answer: A. Ayra Starr</w:t>
      </w:r>
    </w:p>
    <w:p w14:paraId="526D02CF" w14:textId="77777777" w:rsidR="008E7673" w:rsidRDefault="00000000">
      <w:r>
        <w:rPr>
          <w:b/>
        </w:rPr>
        <w:t>64. Which Nigerian singer released '</w:t>
      </w:r>
      <w:proofErr w:type="spellStart"/>
      <w:r>
        <w:rPr>
          <w:b/>
        </w:rPr>
        <w:t>Sability</w:t>
      </w:r>
      <w:proofErr w:type="spellEnd"/>
      <w:r>
        <w:rPr>
          <w:b/>
        </w:rPr>
        <w:t>'?</w:t>
      </w:r>
    </w:p>
    <w:p w14:paraId="3B11A5B4" w14:textId="77777777" w:rsidR="008E7673" w:rsidRDefault="00000000">
      <w:r>
        <w:t>A. Ayra Starr</w:t>
      </w:r>
    </w:p>
    <w:p w14:paraId="2F0EB073" w14:textId="77777777" w:rsidR="008E7673" w:rsidRDefault="00000000">
      <w:r>
        <w:t>B. Tems</w:t>
      </w:r>
    </w:p>
    <w:p w14:paraId="6193FF3F" w14:textId="77777777" w:rsidR="008E7673" w:rsidRDefault="00000000">
      <w:r>
        <w:t>C. Seyi Shay</w:t>
      </w:r>
    </w:p>
    <w:p w14:paraId="05B3FB11" w14:textId="77777777" w:rsidR="008E7673" w:rsidRDefault="00000000">
      <w:r>
        <w:t>D. Waje</w:t>
      </w:r>
    </w:p>
    <w:p w14:paraId="64B37338" w14:textId="77777777" w:rsidR="008E7673" w:rsidRDefault="00000000">
      <w:r>
        <w:rPr>
          <w:b/>
        </w:rPr>
        <w:t>Answer: A. Ayra Starr</w:t>
      </w:r>
    </w:p>
    <w:p w14:paraId="53582673" w14:textId="77777777" w:rsidR="008E7673" w:rsidRDefault="00000000">
      <w:r>
        <w:rPr>
          <w:b/>
        </w:rPr>
        <w:t>65. Which Nigerian singer released 'Comma'?</w:t>
      </w:r>
    </w:p>
    <w:p w14:paraId="77C7F453" w14:textId="77777777" w:rsidR="008E7673" w:rsidRDefault="00000000">
      <w:r>
        <w:t>A. Ayra Starr</w:t>
      </w:r>
    </w:p>
    <w:p w14:paraId="4CF4F93B" w14:textId="77777777" w:rsidR="008E7673" w:rsidRDefault="00000000">
      <w:r>
        <w:t>B. Tems</w:t>
      </w:r>
    </w:p>
    <w:p w14:paraId="6D0A279E" w14:textId="77777777" w:rsidR="008E7673" w:rsidRDefault="00000000">
      <w:r>
        <w:t>C. Seyi Shay</w:t>
      </w:r>
    </w:p>
    <w:p w14:paraId="399EDAC6" w14:textId="77777777" w:rsidR="008E7673" w:rsidRDefault="00000000">
      <w:r>
        <w:t>D. Waje</w:t>
      </w:r>
    </w:p>
    <w:p w14:paraId="1E3BB9DE" w14:textId="77777777" w:rsidR="008E7673" w:rsidRDefault="00000000">
      <w:r>
        <w:rPr>
          <w:b/>
        </w:rPr>
        <w:t>Answer: A. Ayra Starr</w:t>
      </w:r>
    </w:p>
    <w:p w14:paraId="74564E9D" w14:textId="77777777" w:rsidR="008E7673" w:rsidRDefault="00000000">
      <w:r>
        <w:rPr>
          <w:b/>
        </w:rPr>
        <w:t>66. Which Nigerian singer released '</w:t>
      </w:r>
      <w:proofErr w:type="spellStart"/>
      <w:r>
        <w:rPr>
          <w:b/>
        </w:rPr>
        <w:t>Bridgertt</w:t>
      </w:r>
      <w:proofErr w:type="spellEnd"/>
      <w:r>
        <w:rPr>
          <w:b/>
        </w:rPr>
        <w:t>'?</w:t>
      </w:r>
    </w:p>
    <w:p w14:paraId="2E12DC7D" w14:textId="77777777" w:rsidR="008E7673" w:rsidRDefault="00000000">
      <w:r>
        <w:t>A. Ayra Starr</w:t>
      </w:r>
    </w:p>
    <w:p w14:paraId="24A18034" w14:textId="77777777" w:rsidR="008E7673" w:rsidRDefault="00000000">
      <w:r>
        <w:t>B. Tems</w:t>
      </w:r>
    </w:p>
    <w:p w14:paraId="62C007BB" w14:textId="77777777" w:rsidR="008E7673" w:rsidRDefault="00000000">
      <w:r>
        <w:t>C. Seyi Shay</w:t>
      </w:r>
    </w:p>
    <w:p w14:paraId="7BF57DA7" w14:textId="77777777" w:rsidR="008E7673" w:rsidRDefault="00000000">
      <w:r>
        <w:t>D. Waje</w:t>
      </w:r>
    </w:p>
    <w:p w14:paraId="13E25F04" w14:textId="77777777" w:rsidR="008E7673" w:rsidRDefault="00000000">
      <w:r>
        <w:rPr>
          <w:b/>
        </w:rPr>
        <w:t>Answer: A. Ayra Starr</w:t>
      </w:r>
    </w:p>
    <w:p w14:paraId="6E63CCEE" w14:textId="77777777" w:rsidR="008E7673" w:rsidRDefault="00000000">
      <w:r>
        <w:rPr>
          <w:b/>
        </w:rPr>
        <w:t>67. Which Nigerian city hosts the Lagos International Festival of Animation?</w:t>
      </w:r>
    </w:p>
    <w:p w14:paraId="05B9B44F" w14:textId="77777777" w:rsidR="008E7673" w:rsidRDefault="00000000">
      <w:r>
        <w:t>A. Lagos</w:t>
      </w:r>
    </w:p>
    <w:p w14:paraId="4046F944" w14:textId="77777777" w:rsidR="008E7673" w:rsidRDefault="00000000">
      <w:r>
        <w:t>B. Abuja</w:t>
      </w:r>
    </w:p>
    <w:p w14:paraId="7DD572E0" w14:textId="77777777" w:rsidR="008E7673" w:rsidRDefault="00000000">
      <w:r>
        <w:t>C. Kano</w:t>
      </w:r>
    </w:p>
    <w:p w14:paraId="00A4FF07" w14:textId="77777777" w:rsidR="008E7673" w:rsidRDefault="00000000">
      <w:r>
        <w:t>D. Enugu</w:t>
      </w:r>
    </w:p>
    <w:p w14:paraId="54D86890" w14:textId="77777777" w:rsidR="008E7673" w:rsidRDefault="00000000">
      <w:r>
        <w:rPr>
          <w:b/>
        </w:rPr>
        <w:t>Answer: A. Lagos</w:t>
      </w:r>
    </w:p>
    <w:p w14:paraId="0D303EEC" w14:textId="77777777" w:rsidR="008E7673" w:rsidRDefault="00000000">
      <w:r>
        <w:rPr>
          <w:b/>
        </w:rPr>
        <w:t>68. Which Nigerian film festival is known as AFRIFF?</w:t>
      </w:r>
    </w:p>
    <w:p w14:paraId="0EEAA42D" w14:textId="77777777" w:rsidR="008E7673" w:rsidRDefault="00000000">
      <w:r>
        <w:t>A. African International Film Festival</w:t>
      </w:r>
    </w:p>
    <w:p w14:paraId="5AA90DEA" w14:textId="77777777" w:rsidR="008E7673" w:rsidRDefault="00000000">
      <w:r>
        <w:t>B. African Music Festival</w:t>
      </w:r>
    </w:p>
    <w:p w14:paraId="2287B35C" w14:textId="77777777" w:rsidR="008E7673" w:rsidRDefault="00000000">
      <w:r>
        <w:t>C. Nigerian Film Festival</w:t>
      </w:r>
    </w:p>
    <w:p w14:paraId="4AF892BC" w14:textId="77777777" w:rsidR="008E7673" w:rsidRDefault="00000000">
      <w:r>
        <w:t>D. Lagos Film Week</w:t>
      </w:r>
    </w:p>
    <w:p w14:paraId="3D22069F" w14:textId="77777777" w:rsidR="008E7673" w:rsidRDefault="00000000">
      <w:r>
        <w:rPr>
          <w:b/>
        </w:rPr>
        <w:t>Answer: A. African International Film Festival</w:t>
      </w:r>
    </w:p>
    <w:p w14:paraId="5D64D0CF" w14:textId="77777777" w:rsidR="008E7673" w:rsidRDefault="00000000">
      <w:r>
        <w:rPr>
          <w:b/>
        </w:rPr>
        <w:t>69. Which Nigerian singer released 'African Queen'?</w:t>
      </w:r>
    </w:p>
    <w:p w14:paraId="7FAB873D" w14:textId="77777777" w:rsidR="008E7673" w:rsidRDefault="00000000">
      <w:r>
        <w:t>A. 2Baba</w:t>
      </w:r>
    </w:p>
    <w:p w14:paraId="72701A88" w14:textId="77777777" w:rsidR="008E7673" w:rsidRDefault="00000000">
      <w:r>
        <w:t>B. D'banj</w:t>
      </w:r>
    </w:p>
    <w:p w14:paraId="51B6B87C" w14:textId="77777777" w:rsidR="008E7673" w:rsidRDefault="00000000">
      <w:r>
        <w:t>C. P-Square</w:t>
      </w:r>
    </w:p>
    <w:p w14:paraId="69D0483B" w14:textId="77777777" w:rsidR="008E7673" w:rsidRDefault="00000000">
      <w:r>
        <w:t>D. 9ice</w:t>
      </w:r>
    </w:p>
    <w:p w14:paraId="767001CE" w14:textId="77777777" w:rsidR="008E7673" w:rsidRDefault="00000000">
      <w:r>
        <w:rPr>
          <w:b/>
        </w:rPr>
        <w:t>Answer: A. 2Baba</w:t>
      </w:r>
    </w:p>
    <w:p w14:paraId="42023E23" w14:textId="77777777" w:rsidR="008E7673" w:rsidRDefault="00000000">
      <w:r>
        <w:rPr>
          <w:b/>
        </w:rPr>
        <w:t>70. Which Nigerian duo released 'Personally'?</w:t>
      </w:r>
    </w:p>
    <w:p w14:paraId="6B1699C2" w14:textId="77777777" w:rsidR="008E7673" w:rsidRDefault="00000000">
      <w:r>
        <w:t>A. P-Square</w:t>
      </w:r>
    </w:p>
    <w:p w14:paraId="5D158788" w14:textId="77777777" w:rsidR="008E7673" w:rsidRDefault="00000000">
      <w:r>
        <w:t xml:space="preserve">B. </w:t>
      </w:r>
      <w:proofErr w:type="spellStart"/>
      <w:r>
        <w:t>Psquare</w:t>
      </w:r>
      <w:proofErr w:type="spellEnd"/>
    </w:p>
    <w:p w14:paraId="1DFD6784" w14:textId="77777777" w:rsidR="008E7673" w:rsidRDefault="00000000">
      <w:r>
        <w:t>C. D'banj</w:t>
      </w:r>
    </w:p>
    <w:p w14:paraId="1D78F724" w14:textId="77777777" w:rsidR="008E7673" w:rsidRDefault="00000000">
      <w:r>
        <w:t>D. 2Baba</w:t>
      </w:r>
    </w:p>
    <w:p w14:paraId="44ADDECB" w14:textId="77777777" w:rsidR="008E7673" w:rsidRDefault="00000000">
      <w:r>
        <w:rPr>
          <w:b/>
        </w:rPr>
        <w:t>Answer: A. P-Square</w:t>
      </w:r>
    </w:p>
    <w:p w14:paraId="5D48ECDC" w14:textId="77777777" w:rsidR="008E7673" w:rsidRDefault="00000000">
      <w:r>
        <w:rPr>
          <w:b/>
        </w:rPr>
        <w:t>71. Which Nigerian singer released 'Oliver Twist'?</w:t>
      </w:r>
    </w:p>
    <w:p w14:paraId="51B388F7" w14:textId="77777777" w:rsidR="008E7673" w:rsidRDefault="00000000">
      <w:r>
        <w:t>A. D'banj</w:t>
      </w:r>
    </w:p>
    <w:p w14:paraId="6F9A4BC9" w14:textId="77777777" w:rsidR="008E7673" w:rsidRDefault="00000000">
      <w:r>
        <w:t>B. 2Baba</w:t>
      </w:r>
    </w:p>
    <w:p w14:paraId="0D5A58FB" w14:textId="77777777" w:rsidR="008E7673" w:rsidRDefault="00000000">
      <w:r>
        <w:t>C. P-Square</w:t>
      </w:r>
    </w:p>
    <w:p w14:paraId="5E144B81" w14:textId="77777777" w:rsidR="008E7673" w:rsidRDefault="00000000">
      <w:r>
        <w:t>D. 9ice</w:t>
      </w:r>
    </w:p>
    <w:p w14:paraId="4BA18827" w14:textId="77777777" w:rsidR="008E7673" w:rsidRDefault="00000000">
      <w:r>
        <w:rPr>
          <w:b/>
        </w:rPr>
        <w:t>Answer: A. D'banj</w:t>
      </w:r>
    </w:p>
    <w:p w14:paraId="0EF1166A" w14:textId="77777777" w:rsidR="008E7673" w:rsidRDefault="00000000">
      <w:r>
        <w:rPr>
          <w:b/>
        </w:rPr>
        <w:t>72. Which Nigerian singer released '</w:t>
      </w:r>
      <w:proofErr w:type="spellStart"/>
      <w:r>
        <w:rPr>
          <w:b/>
        </w:rPr>
        <w:t>Gongo</w:t>
      </w:r>
      <w:proofErr w:type="spellEnd"/>
      <w:r>
        <w:rPr>
          <w:b/>
        </w:rPr>
        <w:t xml:space="preserve"> Aso'?</w:t>
      </w:r>
    </w:p>
    <w:p w14:paraId="51F5969B" w14:textId="77777777" w:rsidR="008E7673" w:rsidRPr="00563A46" w:rsidRDefault="00000000">
      <w:pPr>
        <w:rPr>
          <w:lang w:val="fr-FR"/>
        </w:rPr>
      </w:pPr>
      <w:r w:rsidRPr="00563A46">
        <w:rPr>
          <w:lang w:val="fr-FR"/>
        </w:rPr>
        <w:t>A. 9ice</w:t>
      </w:r>
    </w:p>
    <w:p w14:paraId="559F97B1" w14:textId="77777777" w:rsidR="008E7673" w:rsidRPr="00563A46" w:rsidRDefault="00000000">
      <w:pPr>
        <w:rPr>
          <w:lang w:val="fr-FR"/>
        </w:rPr>
      </w:pPr>
      <w:r w:rsidRPr="00563A46">
        <w:rPr>
          <w:lang w:val="fr-FR"/>
        </w:rPr>
        <w:t>B. D'</w:t>
      </w:r>
      <w:proofErr w:type="spellStart"/>
      <w:r w:rsidRPr="00563A46">
        <w:rPr>
          <w:lang w:val="fr-FR"/>
        </w:rPr>
        <w:t>banj</w:t>
      </w:r>
      <w:proofErr w:type="spellEnd"/>
    </w:p>
    <w:p w14:paraId="668B43E8" w14:textId="77777777" w:rsidR="008E7673" w:rsidRPr="00563A46" w:rsidRDefault="00000000">
      <w:pPr>
        <w:rPr>
          <w:lang w:val="fr-FR"/>
        </w:rPr>
      </w:pPr>
      <w:r w:rsidRPr="00563A46">
        <w:rPr>
          <w:lang w:val="fr-FR"/>
        </w:rPr>
        <w:t>C. 2Baba</w:t>
      </w:r>
    </w:p>
    <w:p w14:paraId="07B8F69F" w14:textId="77777777" w:rsidR="008E7673" w:rsidRDefault="00000000">
      <w:r>
        <w:t>D. P-Square</w:t>
      </w:r>
    </w:p>
    <w:p w14:paraId="5DD9F558" w14:textId="77777777" w:rsidR="008E7673" w:rsidRDefault="00000000">
      <w:r>
        <w:rPr>
          <w:b/>
        </w:rPr>
        <w:t>Answer: A. 9ice</w:t>
      </w:r>
    </w:p>
    <w:p w14:paraId="0DA62B08" w14:textId="77777777" w:rsidR="008E7673" w:rsidRDefault="00000000">
      <w:r>
        <w:rPr>
          <w:b/>
        </w:rPr>
        <w:t>73. Which Nigerian singer released 'Ehen'?</w:t>
      </w:r>
    </w:p>
    <w:p w14:paraId="3ACD8143" w14:textId="77777777" w:rsidR="008E7673" w:rsidRDefault="00000000">
      <w:r>
        <w:t>A. 2Baba</w:t>
      </w:r>
    </w:p>
    <w:p w14:paraId="78E4B962" w14:textId="77777777" w:rsidR="008E7673" w:rsidRDefault="00000000">
      <w:r>
        <w:t>B. D'banj</w:t>
      </w:r>
    </w:p>
    <w:p w14:paraId="79A8E0D4" w14:textId="77777777" w:rsidR="008E7673" w:rsidRDefault="00000000">
      <w:r>
        <w:t>C. P-Square</w:t>
      </w:r>
    </w:p>
    <w:p w14:paraId="5EC62B83" w14:textId="77777777" w:rsidR="008E7673" w:rsidRDefault="00000000">
      <w:r>
        <w:t>D. 9ice</w:t>
      </w:r>
    </w:p>
    <w:p w14:paraId="73801C39" w14:textId="77777777" w:rsidR="008E7673" w:rsidRDefault="00000000">
      <w:r>
        <w:rPr>
          <w:b/>
        </w:rPr>
        <w:t>Answer: A. 2Baba</w:t>
      </w:r>
    </w:p>
    <w:p w14:paraId="14C7BC88" w14:textId="77777777" w:rsidR="008E7673" w:rsidRDefault="00000000">
      <w:r>
        <w:rPr>
          <w:b/>
        </w:rPr>
        <w:t>74. Which Nigerian singer released 'African Queen'? (variant 73)</w:t>
      </w:r>
    </w:p>
    <w:p w14:paraId="4D9870C4" w14:textId="77777777" w:rsidR="008E7673" w:rsidRDefault="00000000">
      <w:r>
        <w:t>A. 2Baba</w:t>
      </w:r>
    </w:p>
    <w:p w14:paraId="6C2AF45B" w14:textId="77777777" w:rsidR="008E7673" w:rsidRDefault="00000000">
      <w:r>
        <w:t>B. D'banj</w:t>
      </w:r>
    </w:p>
    <w:p w14:paraId="46ED2924" w14:textId="77777777" w:rsidR="008E7673" w:rsidRDefault="00000000">
      <w:r>
        <w:t>C. P-Square</w:t>
      </w:r>
    </w:p>
    <w:p w14:paraId="13501B14" w14:textId="77777777" w:rsidR="008E7673" w:rsidRDefault="00000000">
      <w:r>
        <w:t>D. 9ice</w:t>
      </w:r>
    </w:p>
    <w:p w14:paraId="032B8F4F" w14:textId="77777777" w:rsidR="008E7673" w:rsidRDefault="00000000">
      <w:r>
        <w:rPr>
          <w:b/>
        </w:rPr>
        <w:t>Answer: A. 2Baba</w:t>
      </w:r>
    </w:p>
    <w:p w14:paraId="3925704A" w14:textId="77777777" w:rsidR="008E7673" w:rsidRDefault="00000000">
      <w:r>
        <w:rPr>
          <w:b/>
        </w:rPr>
        <w:t>75. Which Nigerian singer released 'African Queen'? (variant 74)</w:t>
      </w:r>
    </w:p>
    <w:p w14:paraId="6C518F43" w14:textId="77777777" w:rsidR="008E7673" w:rsidRDefault="00000000">
      <w:r>
        <w:t>A. 2Baba</w:t>
      </w:r>
    </w:p>
    <w:p w14:paraId="0FF20005" w14:textId="77777777" w:rsidR="008E7673" w:rsidRDefault="00000000">
      <w:r>
        <w:t>B. D'banj</w:t>
      </w:r>
    </w:p>
    <w:p w14:paraId="51F76AE6" w14:textId="77777777" w:rsidR="008E7673" w:rsidRDefault="00000000">
      <w:r>
        <w:t>C. P-Square</w:t>
      </w:r>
    </w:p>
    <w:p w14:paraId="1BCCE468" w14:textId="77777777" w:rsidR="008E7673" w:rsidRDefault="00000000">
      <w:r>
        <w:t>D. 9ice</w:t>
      </w:r>
    </w:p>
    <w:p w14:paraId="1E631E02" w14:textId="77777777" w:rsidR="008E7673" w:rsidRDefault="00000000">
      <w:r>
        <w:rPr>
          <w:b/>
        </w:rPr>
        <w:t>Answer: A. 2Baba</w:t>
      </w:r>
    </w:p>
    <w:p w14:paraId="5B82FD5B" w14:textId="77777777" w:rsidR="008E7673" w:rsidRDefault="00000000">
      <w:r>
        <w:rPr>
          <w:b/>
        </w:rPr>
        <w:t>76. Which Nigerian singer released 'African Queen'? (variant 75)</w:t>
      </w:r>
    </w:p>
    <w:p w14:paraId="4B3E629A" w14:textId="77777777" w:rsidR="008E7673" w:rsidRDefault="00000000">
      <w:r>
        <w:t>A. 2Baba</w:t>
      </w:r>
    </w:p>
    <w:p w14:paraId="33597FEB" w14:textId="77777777" w:rsidR="008E7673" w:rsidRDefault="00000000">
      <w:r>
        <w:t>B. D'banj</w:t>
      </w:r>
    </w:p>
    <w:p w14:paraId="0B8D2946" w14:textId="77777777" w:rsidR="008E7673" w:rsidRDefault="00000000">
      <w:r>
        <w:t>C. P-Square</w:t>
      </w:r>
    </w:p>
    <w:p w14:paraId="4175202C" w14:textId="77777777" w:rsidR="008E7673" w:rsidRDefault="00000000">
      <w:r>
        <w:t>D. 9ice</w:t>
      </w:r>
    </w:p>
    <w:p w14:paraId="4560053C" w14:textId="77777777" w:rsidR="008E7673" w:rsidRDefault="00000000">
      <w:r>
        <w:rPr>
          <w:b/>
        </w:rPr>
        <w:t>Answer: A. 2Baba</w:t>
      </w:r>
    </w:p>
    <w:p w14:paraId="0FB5B30E" w14:textId="77777777" w:rsidR="008E7673" w:rsidRDefault="00000000">
      <w:r>
        <w:rPr>
          <w:b/>
        </w:rPr>
        <w:t>77. Which Nigerian singer released 'African Queen'? (variant 76)</w:t>
      </w:r>
    </w:p>
    <w:p w14:paraId="48A2D4E9" w14:textId="77777777" w:rsidR="008E7673" w:rsidRDefault="00000000">
      <w:r>
        <w:t>A. 2Baba</w:t>
      </w:r>
    </w:p>
    <w:p w14:paraId="29CECAA8" w14:textId="77777777" w:rsidR="008E7673" w:rsidRDefault="00000000">
      <w:r>
        <w:t>B. D'banj</w:t>
      </w:r>
    </w:p>
    <w:p w14:paraId="7D416AF7" w14:textId="77777777" w:rsidR="008E7673" w:rsidRDefault="00000000">
      <w:r>
        <w:t>C. P-Square</w:t>
      </w:r>
    </w:p>
    <w:p w14:paraId="51B18110" w14:textId="77777777" w:rsidR="008E7673" w:rsidRDefault="00000000">
      <w:r>
        <w:t>D. 9ice</w:t>
      </w:r>
    </w:p>
    <w:p w14:paraId="21B11C0E" w14:textId="77777777" w:rsidR="008E7673" w:rsidRDefault="00000000">
      <w:r>
        <w:rPr>
          <w:b/>
        </w:rPr>
        <w:t>Answer: A. 2Baba</w:t>
      </w:r>
    </w:p>
    <w:p w14:paraId="228E0560" w14:textId="77777777" w:rsidR="008E7673" w:rsidRDefault="00000000">
      <w:r>
        <w:rPr>
          <w:b/>
        </w:rPr>
        <w:t>78. Which Nigerian singer released 'African Queen'? (variant 77)</w:t>
      </w:r>
    </w:p>
    <w:p w14:paraId="3D7107DF" w14:textId="77777777" w:rsidR="008E7673" w:rsidRDefault="00000000">
      <w:r>
        <w:t>A. 2Baba</w:t>
      </w:r>
    </w:p>
    <w:p w14:paraId="3447C13E" w14:textId="77777777" w:rsidR="008E7673" w:rsidRDefault="00000000">
      <w:r>
        <w:t>B. D'banj</w:t>
      </w:r>
    </w:p>
    <w:p w14:paraId="3FCD2916" w14:textId="77777777" w:rsidR="008E7673" w:rsidRDefault="00000000">
      <w:r>
        <w:t>C. P-Square</w:t>
      </w:r>
    </w:p>
    <w:p w14:paraId="3CAE085C" w14:textId="77777777" w:rsidR="008E7673" w:rsidRDefault="00000000">
      <w:r>
        <w:t>D. 9ice</w:t>
      </w:r>
    </w:p>
    <w:p w14:paraId="7B838351" w14:textId="77777777" w:rsidR="008E7673" w:rsidRDefault="00000000">
      <w:r>
        <w:rPr>
          <w:b/>
        </w:rPr>
        <w:t>Answer: A. 2Baba</w:t>
      </w:r>
    </w:p>
    <w:p w14:paraId="7F51A8B7" w14:textId="77777777" w:rsidR="008E7673" w:rsidRDefault="00000000">
      <w:r>
        <w:rPr>
          <w:b/>
        </w:rPr>
        <w:t>79. Which Nigerian singer released 'African Queen'? (variant 78)</w:t>
      </w:r>
    </w:p>
    <w:p w14:paraId="7AC28311" w14:textId="77777777" w:rsidR="008E7673" w:rsidRDefault="00000000">
      <w:r>
        <w:t>A. 2Baba</w:t>
      </w:r>
    </w:p>
    <w:p w14:paraId="132B167E" w14:textId="77777777" w:rsidR="008E7673" w:rsidRDefault="00000000">
      <w:r>
        <w:t>B. D'banj</w:t>
      </w:r>
    </w:p>
    <w:p w14:paraId="770AA83A" w14:textId="77777777" w:rsidR="008E7673" w:rsidRDefault="00000000">
      <w:r>
        <w:t>C. P-Square</w:t>
      </w:r>
    </w:p>
    <w:p w14:paraId="6EE4ABB5" w14:textId="77777777" w:rsidR="008E7673" w:rsidRDefault="00000000">
      <w:r>
        <w:t>D. 9ice</w:t>
      </w:r>
    </w:p>
    <w:p w14:paraId="559C3BA9" w14:textId="77777777" w:rsidR="008E7673" w:rsidRDefault="00000000">
      <w:r>
        <w:rPr>
          <w:b/>
        </w:rPr>
        <w:t>Answer: A. 2Baba</w:t>
      </w:r>
    </w:p>
    <w:p w14:paraId="65A99470" w14:textId="77777777" w:rsidR="008E7673" w:rsidRDefault="00000000">
      <w:r>
        <w:rPr>
          <w:b/>
        </w:rPr>
        <w:t>80. Which Nigerian singer released 'African Queen'? (variant 79)</w:t>
      </w:r>
    </w:p>
    <w:p w14:paraId="35B088EB" w14:textId="77777777" w:rsidR="008E7673" w:rsidRDefault="00000000">
      <w:r>
        <w:t>A. 2Baba</w:t>
      </w:r>
    </w:p>
    <w:p w14:paraId="50817F5B" w14:textId="77777777" w:rsidR="008E7673" w:rsidRDefault="00000000">
      <w:r>
        <w:t>B. D'banj</w:t>
      </w:r>
    </w:p>
    <w:p w14:paraId="12FF93B0" w14:textId="77777777" w:rsidR="008E7673" w:rsidRDefault="00000000">
      <w:r>
        <w:t>C. P-Square</w:t>
      </w:r>
    </w:p>
    <w:p w14:paraId="71D1814E" w14:textId="77777777" w:rsidR="008E7673" w:rsidRDefault="00000000">
      <w:r>
        <w:t>D. 9ice</w:t>
      </w:r>
    </w:p>
    <w:p w14:paraId="0D5A7A49" w14:textId="77777777" w:rsidR="008E7673" w:rsidRDefault="00000000">
      <w:r>
        <w:rPr>
          <w:b/>
        </w:rPr>
        <w:t>Answer: A. 2Baba</w:t>
      </w:r>
    </w:p>
    <w:p w14:paraId="6311FA30" w14:textId="77777777" w:rsidR="008E7673" w:rsidRDefault="00000000">
      <w:r>
        <w:rPr>
          <w:b/>
        </w:rPr>
        <w:t>81. Which Nigerian singer released 'African Queen'? (variant 80)</w:t>
      </w:r>
    </w:p>
    <w:p w14:paraId="43B80211" w14:textId="77777777" w:rsidR="008E7673" w:rsidRDefault="00000000">
      <w:r>
        <w:t>A. 2Baba</w:t>
      </w:r>
    </w:p>
    <w:p w14:paraId="05341EF8" w14:textId="77777777" w:rsidR="008E7673" w:rsidRDefault="00000000">
      <w:r>
        <w:t>B. D'banj</w:t>
      </w:r>
    </w:p>
    <w:p w14:paraId="3B94CCF0" w14:textId="77777777" w:rsidR="008E7673" w:rsidRDefault="00000000">
      <w:r>
        <w:t>C. P-Square</w:t>
      </w:r>
    </w:p>
    <w:p w14:paraId="5686D98B" w14:textId="77777777" w:rsidR="008E7673" w:rsidRDefault="00000000">
      <w:r>
        <w:t>D. 9ice</w:t>
      </w:r>
    </w:p>
    <w:p w14:paraId="0E5498D8" w14:textId="77777777" w:rsidR="008E7673" w:rsidRDefault="00000000">
      <w:r>
        <w:rPr>
          <w:b/>
        </w:rPr>
        <w:t>Answer: A. 2Baba</w:t>
      </w:r>
    </w:p>
    <w:p w14:paraId="5E7846CC" w14:textId="77777777" w:rsidR="008E7673" w:rsidRDefault="00000000">
      <w:r>
        <w:rPr>
          <w:b/>
        </w:rPr>
        <w:t>82. Which Nigerian singer released 'African Queen'? (variant 81)</w:t>
      </w:r>
    </w:p>
    <w:p w14:paraId="4740E004" w14:textId="77777777" w:rsidR="008E7673" w:rsidRDefault="00000000">
      <w:r>
        <w:t>A. 2Baba</w:t>
      </w:r>
    </w:p>
    <w:p w14:paraId="1EDEE67A" w14:textId="77777777" w:rsidR="008E7673" w:rsidRDefault="00000000">
      <w:r>
        <w:t>B. D'banj</w:t>
      </w:r>
    </w:p>
    <w:p w14:paraId="683C94CF" w14:textId="77777777" w:rsidR="008E7673" w:rsidRDefault="00000000">
      <w:r>
        <w:t>C. P-Square</w:t>
      </w:r>
    </w:p>
    <w:p w14:paraId="7725B5C4" w14:textId="77777777" w:rsidR="008E7673" w:rsidRDefault="00000000">
      <w:r>
        <w:t>D. 9ice</w:t>
      </w:r>
    </w:p>
    <w:p w14:paraId="7CBB27F8" w14:textId="77777777" w:rsidR="008E7673" w:rsidRDefault="00000000">
      <w:r>
        <w:rPr>
          <w:b/>
        </w:rPr>
        <w:t>Answer: A. 2Baba</w:t>
      </w:r>
    </w:p>
    <w:p w14:paraId="32F95A64" w14:textId="77777777" w:rsidR="008E7673" w:rsidRDefault="00000000">
      <w:r>
        <w:rPr>
          <w:b/>
        </w:rPr>
        <w:t>83. Which Nigerian singer released 'African Queen'? (variant 82)</w:t>
      </w:r>
    </w:p>
    <w:p w14:paraId="230D8D90" w14:textId="77777777" w:rsidR="008E7673" w:rsidRDefault="00000000">
      <w:r>
        <w:t>A. 2Baba</w:t>
      </w:r>
    </w:p>
    <w:p w14:paraId="59FCA1FB" w14:textId="77777777" w:rsidR="008E7673" w:rsidRDefault="00000000">
      <w:r>
        <w:t>B. D'banj</w:t>
      </w:r>
    </w:p>
    <w:p w14:paraId="4BDEFDC3" w14:textId="77777777" w:rsidR="008E7673" w:rsidRDefault="00000000">
      <w:r>
        <w:t>C. P-Square</w:t>
      </w:r>
    </w:p>
    <w:p w14:paraId="44BA0B0A" w14:textId="77777777" w:rsidR="008E7673" w:rsidRDefault="00000000">
      <w:r>
        <w:t>D. 9ice</w:t>
      </w:r>
    </w:p>
    <w:p w14:paraId="3046595F" w14:textId="77777777" w:rsidR="008E7673" w:rsidRDefault="00000000">
      <w:r>
        <w:rPr>
          <w:b/>
        </w:rPr>
        <w:t>Answer: A. 2Baba</w:t>
      </w:r>
    </w:p>
    <w:p w14:paraId="15DF6A14" w14:textId="77777777" w:rsidR="008E7673" w:rsidRDefault="00000000">
      <w:r>
        <w:rPr>
          <w:b/>
        </w:rPr>
        <w:t>84. Which Nigerian singer released 'African Queen'? (variant 83)</w:t>
      </w:r>
    </w:p>
    <w:p w14:paraId="36F54F91" w14:textId="77777777" w:rsidR="008E7673" w:rsidRDefault="00000000">
      <w:r>
        <w:t>A. 2Baba</w:t>
      </w:r>
    </w:p>
    <w:p w14:paraId="7BFA4065" w14:textId="77777777" w:rsidR="008E7673" w:rsidRDefault="00000000">
      <w:r>
        <w:t>B. D'banj</w:t>
      </w:r>
    </w:p>
    <w:p w14:paraId="4A8550E9" w14:textId="77777777" w:rsidR="008E7673" w:rsidRDefault="00000000">
      <w:r>
        <w:t>C. P-Square</w:t>
      </w:r>
    </w:p>
    <w:p w14:paraId="777DDBF9" w14:textId="77777777" w:rsidR="008E7673" w:rsidRDefault="00000000">
      <w:r>
        <w:t>D. 9ice</w:t>
      </w:r>
    </w:p>
    <w:p w14:paraId="326CDDCA" w14:textId="77777777" w:rsidR="008E7673" w:rsidRDefault="00000000">
      <w:r>
        <w:rPr>
          <w:b/>
        </w:rPr>
        <w:t>Answer: A. 2Baba</w:t>
      </w:r>
    </w:p>
    <w:p w14:paraId="15854B74" w14:textId="77777777" w:rsidR="008E7673" w:rsidRDefault="00000000">
      <w:r>
        <w:rPr>
          <w:b/>
        </w:rPr>
        <w:t>85. Which Nigerian singer released 'African Queen'? (variant 84)</w:t>
      </w:r>
    </w:p>
    <w:p w14:paraId="35AC560A" w14:textId="77777777" w:rsidR="008E7673" w:rsidRDefault="00000000">
      <w:r>
        <w:t>A. 2Baba</w:t>
      </w:r>
    </w:p>
    <w:p w14:paraId="2F6DA09D" w14:textId="77777777" w:rsidR="008E7673" w:rsidRDefault="00000000">
      <w:r>
        <w:t>B. D'banj</w:t>
      </w:r>
    </w:p>
    <w:p w14:paraId="1BB77EDB" w14:textId="77777777" w:rsidR="008E7673" w:rsidRDefault="00000000">
      <w:r>
        <w:t>C. P-Square</w:t>
      </w:r>
    </w:p>
    <w:p w14:paraId="698A4689" w14:textId="77777777" w:rsidR="008E7673" w:rsidRDefault="00000000">
      <w:r>
        <w:t>D. 9ice</w:t>
      </w:r>
    </w:p>
    <w:p w14:paraId="78C0F1B3" w14:textId="77777777" w:rsidR="008E7673" w:rsidRDefault="00000000">
      <w:r>
        <w:rPr>
          <w:b/>
        </w:rPr>
        <w:t>Answer: A. 2Baba</w:t>
      </w:r>
    </w:p>
    <w:p w14:paraId="1D054A81" w14:textId="77777777" w:rsidR="008E7673" w:rsidRDefault="00000000">
      <w:r>
        <w:rPr>
          <w:b/>
        </w:rPr>
        <w:t>86. Which Nigerian singer released 'African Queen'? (variant 85)</w:t>
      </w:r>
    </w:p>
    <w:p w14:paraId="6F07EEAF" w14:textId="77777777" w:rsidR="008E7673" w:rsidRDefault="00000000">
      <w:r>
        <w:t>A. 2Baba</w:t>
      </w:r>
    </w:p>
    <w:p w14:paraId="1E5C95C7" w14:textId="77777777" w:rsidR="008E7673" w:rsidRDefault="00000000">
      <w:r>
        <w:t>B. D'banj</w:t>
      </w:r>
    </w:p>
    <w:p w14:paraId="60EAC3D7" w14:textId="77777777" w:rsidR="008E7673" w:rsidRDefault="00000000">
      <w:r>
        <w:t>C. P-Square</w:t>
      </w:r>
    </w:p>
    <w:p w14:paraId="2967F310" w14:textId="77777777" w:rsidR="008E7673" w:rsidRDefault="00000000">
      <w:r>
        <w:t>D. 9ice</w:t>
      </w:r>
    </w:p>
    <w:p w14:paraId="13E46C21" w14:textId="77777777" w:rsidR="008E7673" w:rsidRDefault="00000000">
      <w:r>
        <w:rPr>
          <w:b/>
        </w:rPr>
        <w:t>Answer: A. 2Baba</w:t>
      </w:r>
    </w:p>
    <w:p w14:paraId="3D14F41F" w14:textId="77777777" w:rsidR="008E7673" w:rsidRDefault="00000000">
      <w:r>
        <w:rPr>
          <w:b/>
        </w:rPr>
        <w:t>87. Which Nigerian singer released 'African Queen'? (variant 86)</w:t>
      </w:r>
    </w:p>
    <w:p w14:paraId="67E623B3" w14:textId="77777777" w:rsidR="008E7673" w:rsidRDefault="00000000">
      <w:r>
        <w:t>A. 2Baba</w:t>
      </w:r>
    </w:p>
    <w:p w14:paraId="02F46D16" w14:textId="77777777" w:rsidR="008E7673" w:rsidRDefault="00000000">
      <w:r>
        <w:t>B. D'banj</w:t>
      </w:r>
    </w:p>
    <w:p w14:paraId="76099D69" w14:textId="77777777" w:rsidR="008E7673" w:rsidRDefault="00000000">
      <w:r>
        <w:t>C. P-Square</w:t>
      </w:r>
    </w:p>
    <w:p w14:paraId="69E8BCBB" w14:textId="77777777" w:rsidR="008E7673" w:rsidRDefault="00000000">
      <w:r>
        <w:t>D. 9ice</w:t>
      </w:r>
    </w:p>
    <w:p w14:paraId="209D3EF5" w14:textId="77777777" w:rsidR="008E7673" w:rsidRDefault="00000000">
      <w:r>
        <w:rPr>
          <w:b/>
        </w:rPr>
        <w:t>Answer: A. 2Baba</w:t>
      </w:r>
    </w:p>
    <w:p w14:paraId="4B84FB7E" w14:textId="77777777" w:rsidR="008E7673" w:rsidRDefault="00000000">
      <w:r>
        <w:rPr>
          <w:b/>
        </w:rPr>
        <w:t>88. Which Nigerian singer released 'African Queen'? (variant 87)</w:t>
      </w:r>
    </w:p>
    <w:p w14:paraId="47B0FD58" w14:textId="77777777" w:rsidR="008E7673" w:rsidRDefault="00000000">
      <w:r>
        <w:t>A. 2Baba</w:t>
      </w:r>
    </w:p>
    <w:p w14:paraId="6BF3FA60" w14:textId="77777777" w:rsidR="008E7673" w:rsidRDefault="00000000">
      <w:r>
        <w:t>B. D'banj</w:t>
      </w:r>
    </w:p>
    <w:p w14:paraId="09D913D0" w14:textId="77777777" w:rsidR="008E7673" w:rsidRDefault="00000000">
      <w:r>
        <w:t>C. P-Square</w:t>
      </w:r>
    </w:p>
    <w:p w14:paraId="67D9CB6E" w14:textId="77777777" w:rsidR="008E7673" w:rsidRDefault="00000000">
      <w:r>
        <w:t>D. 9ice</w:t>
      </w:r>
    </w:p>
    <w:p w14:paraId="295E35FF" w14:textId="77777777" w:rsidR="008E7673" w:rsidRDefault="00000000">
      <w:r>
        <w:rPr>
          <w:b/>
        </w:rPr>
        <w:t>Answer: A. 2Baba</w:t>
      </w:r>
    </w:p>
    <w:p w14:paraId="1E4A34DB" w14:textId="77777777" w:rsidR="008E7673" w:rsidRDefault="00000000">
      <w:r>
        <w:rPr>
          <w:b/>
        </w:rPr>
        <w:t>89. Which Nigerian singer released 'African Queen'? (variant 88)</w:t>
      </w:r>
    </w:p>
    <w:p w14:paraId="1FDA7866" w14:textId="77777777" w:rsidR="008E7673" w:rsidRDefault="00000000">
      <w:r>
        <w:t>A. 2Baba</w:t>
      </w:r>
    </w:p>
    <w:p w14:paraId="1B49956F" w14:textId="77777777" w:rsidR="008E7673" w:rsidRDefault="00000000">
      <w:r>
        <w:t>B. D'banj</w:t>
      </w:r>
    </w:p>
    <w:p w14:paraId="70F67586" w14:textId="77777777" w:rsidR="008E7673" w:rsidRDefault="00000000">
      <w:r>
        <w:t>C. P-Square</w:t>
      </w:r>
    </w:p>
    <w:p w14:paraId="3A078A58" w14:textId="77777777" w:rsidR="008E7673" w:rsidRDefault="00000000">
      <w:r>
        <w:t>D. 9ice</w:t>
      </w:r>
    </w:p>
    <w:p w14:paraId="4E5324C4" w14:textId="77777777" w:rsidR="008E7673" w:rsidRDefault="00000000">
      <w:r>
        <w:rPr>
          <w:b/>
        </w:rPr>
        <w:t>Answer: A. 2Baba</w:t>
      </w:r>
    </w:p>
    <w:p w14:paraId="66B64207" w14:textId="77777777" w:rsidR="008E7673" w:rsidRDefault="00000000">
      <w:r>
        <w:rPr>
          <w:b/>
        </w:rPr>
        <w:t>90. Which Nigerian singer released 'African Queen'? (variant 89)</w:t>
      </w:r>
    </w:p>
    <w:p w14:paraId="790FE3AD" w14:textId="77777777" w:rsidR="008E7673" w:rsidRDefault="00000000">
      <w:r>
        <w:t>A. 2Baba</w:t>
      </w:r>
    </w:p>
    <w:p w14:paraId="719E5B95" w14:textId="77777777" w:rsidR="008E7673" w:rsidRDefault="00000000">
      <w:r>
        <w:t>B. D'banj</w:t>
      </w:r>
    </w:p>
    <w:p w14:paraId="632C4728" w14:textId="77777777" w:rsidR="008E7673" w:rsidRDefault="00000000">
      <w:r>
        <w:t>C. P-Square</w:t>
      </w:r>
    </w:p>
    <w:p w14:paraId="34B2B641" w14:textId="77777777" w:rsidR="008E7673" w:rsidRDefault="00000000">
      <w:r>
        <w:t>D. 9ice</w:t>
      </w:r>
    </w:p>
    <w:p w14:paraId="4706A498" w14:textId="77777777" w:rsidR="008E7673" w:rsidRDefault="00000000">
      <w:r>
        <w:rPr>
          <w:b/>
        </w:rPr>
        <w:t>Answer: A. 2Baba</w:t>
      </w:r>
    </w:p>
    <w:p w14:paraId="64E531E9" w14:textId="77777777" w:rsidR="008E7673" w:rsidRDefault="00000000">
      <w:r>
        <w:rPr>
          <w:b/>
        </w:rPr>
        <w:t>91. Which Nigerian singer released 'African Queen'? (variant 90)</w:t>
      </w:r>
    </w:p>
    <w:p w14:paraId="47B8978D" w14:textId="77777777" w:rsidR="008E7673" w:rsidRDefault="00000000">
      <w:r>
        <w:t>A. 2Baba</w:t>
      </w:r>
    </w:p>
    <w:p w14:paraId="0F9AE93F" w14:textId="77777777" w:rsidR="008E7673" w:rsidRDefault="00000000">
      <w:r>
        <w:t>B. D'banj</w:t>
      </w:r>
    </w:p>
    <w:p w14:paraId="44F2D460" w14:textId="77777777" w:rsidR="008E7673" w:rsidRDefault="00000000">
      <w:r>
        <w:t>C. P-Square</w:t>
      </w:r>
    </w:p>
    <w:p w14:paraId="32CA5372" w14:textId="77777777" w:rsidR="008E7673" w:rsidRDefault="00000000">
      <w:r>
        <w:t>D. 9ice</w:t>
      </w:r>
    </w:p>
    <w:p w14:paraId="16F01DD3" w14:textId="77777777" w:rsidR="008E7673" w:rsidRDefault="00000000">
      <w:r>
        <w:rPr>
          <w:b/>
        </w:rPr>
        <w:t>Answer: A. 2Baba</w:t>
      </w:r>
    </w:p>
    <w:p w14:paraId="14B4E03A" w14:textId="77777777" w:rsidR="008E7673" w:rsidRDefault="00000000">
      <w:r>
        <w:rPr>
          <w:b/>
        </w:rPr>
        <w:t>92. Which Nigerian singer released 'African Queen'? (variant 91)</w:t>
      </w:r>
    </w:p>
    <w:p w14:paraId="7A0AC9DD" w14:textId="77777777" w:rsidR="008E7673" w:rsidRDefault="00000000">
      <w:r>
        <w:t>A. 2Baba</w:t>
      </w:r>
    </w:p>
    <w:p w14:paraId="0AEF175A" w14:textId="77777777" w:rsidR="008E7673" w:rsidRDefault="00000000">
      <w:r>
        <w:t>B. D'banj</w:t>
      </w:r>
    </w:p>
    <w:p w14:paraId="115F991C" w14:textId="77777777" w:rsidR="008E7673" w:rsidRDefault="00000000">
      <w:r>
        <w:t>C. P-Square</w:t>
      </w:r>
    </w:p>
    <w:p w14:paraId="1B81909B" w14:textId="77777777" w:rsidR="008E7673" w:rsidRDefault="00000000">
      <w:r>
        <w:t>D. 9ice</w:t>
      </w:r>
    </w:p>
    <w:p w14:paraId="54953E15" w14:textId="77777777" w:rsidR="008E7673" w:rsidRDefault="00000000">
      <w:r>
        <w:rPr>
          <w:b/>
        </w:rPr>
        <w:t>Answer: A. 2Baba</w:t>
      </w:r>
    </w:p>
    <w:p w14:paraId="7C7B992C" w14:textId="77777777" w:rsidR="008E7673" w:rsidRDefault="00000000">
      <w:r>
        <w:rPr>
          <w:b/>
        </w:rPr>
        <w:t>93. Which Nigerian singer released 'African Queen'? (variant 92)</w:t>
      </w:r>
    </w:p>
    <w:p w14:paraId="2CB01C41" w14:textId="77777777" w:rsidR="008E7673" w:rsidRDefault="00000000">
      <w:r>
        <w:t>A. 2Baba</w:t>
      </w:r>
    </w:p>
    <w:p w14:paraId="7B38B969" w14:textId="77777777" w:rsidR="008E7673" w:rsidRDefault="00000000">
      <w:r>
        <w:t>B. D'banj</w:t>
      </w:r>
    </w:p>
    <w:p w14:paraId="4A2DDC24" w14:textId="77777777" w:rsidR="008E7673" w:rsidRDefault="00000000">
      <w:r>
        <w:t>C. P-Square</w:t>
      </w:r>
    </w:p>
    <w:p w14:paraId="5C63399A" w14:textId="77777777" w:rsidR="008E7673" w:rsidRDefault="00000000">
      <w:r>
        <w:t>D. 9ice</w:t>
      </w:r>
    </w:p>
    <w:p w14:paraId="65A5B1B1" w14:textId="77777777" w:rsidR="008E7673" w:rsidRDefault="00000000">
      <w:r>
        <w:rPr>
          <w:b/>
        </w:rPr>
        <w:t>Answer: A. 2Baba</w:t>
      </w:r>
    </w:p>
    <w:p w14:paraId="209ED0F5" w14:textId="77777777" w:rsidR="008E7673" w:rsidRDefault="00000000">
      <w:r>
        <w:rPr>
          <w:b/>
        </w:rPr>
        <w:t>94. Which Nigerian singer released 'African Queen'? (variant 93)</w:t>
      </w:r>
    </w:p>
    <w:p w14:paraId="07C311F0" w14:textId="77777777" w:rsidR="008E7673" w:rsidRDefault="00000000">
      <w:r>
        <w:t>A. 2Baba</w:t>
      </w:r>
    </w:p>
    <w:p w14:paraId="6193C9E0" w14:textId="77777777" w:rsidR="008E7673" w:rsidRDefault="00000000">
      <w:r>
        <w:t>B. D'banj</w:t>
      </w:r>
    </w:p>
    <w:p w14:paraId="7DB47E39" w14:textId="77777777" w:rsidR="008E7673" w:rsidRDefault="00000000">
      <w:r>
        <w:t>C. P-Square</w:t>
      </w:r>
    </w:p>
    <w:p w14:paraId="105B4779" w14:textId="77777777" w:rsidR="008E7673" w:rsidRDefault="00000000">
      <w:r>
        <w:t>D. 9ice</w:t>
      </w:r>
    </w:p>
    <w:p w14:paraId="18D19CB0" w14:textId="77777777" w:rsidR="008E7673" w:rsidRDefault="00000000">
      <w:r>
        <w:rPr>
          <w:b/>
        </w:rPr>
        <w:t>Answer: A. 2Baba</w:t>
      </w:r>
    </w:p>
    <w:p w14:paraId="3C74DA77" w14:textId="77777777" w:rsidR="008E7673" w:rsidRDefault="00000000">
      <w:r>
        <w:rPr>
          <w:b/>
        </w:rPr>
        <w:t>95. Which Nigerian singer released 'African Queen'? (variant 94)</w:t>
      </w:r>
    </w:p>
    <w:p w14:paraId="69EDC87E" w14:textId="77777777" w:rsidR="008E7673" w:rsidRDefault="00000000">
      <w:r>
        <w:t>A. 2Baba</w:t>
      </w:r>
    </w:p>
    <w:p w14:paraId="62316BA1" w14:textId="77777777" w:rsidR="008E7673" w:rsidRDefault="00000000">
      <w:r>
        <w:t>B. D'banj</w:t>
      </w:r>
    </w:p>
    <w:p w14:paraId="1CFAE1DF" w14:textId="77777777" w:rsidR="008E7673" w:rsidRDefault="00000000">
      <w:r>
        <w:t>C. P-Square</w:t>
      </w:r>
    </w:p>
    <w:p w14:paraId="5FB7EE71" w14:textId="77777777" w:rsidR="008E7673" w:rsidRDefault="00000000">
      <w:r>
        <w:t>D. 9ice</w:t>
      </w:r>
    </w:p>
    <w:p w14:paraId="2E435B5D" w14:textId="77777777" w:rsidR="008E7673" w:rsidRDefault="00000000">
      <w:r>
        <w:rPr>
          <w:b/>
        </w:rPr>
        <w:t>Answer: A. 2Baba</w:t>
      </w:r>
    </w:p>
    <w:p w14:paraId="6914D15B" w14:textId="77777777" w:rsidR="008E7673" w:rsidRDefault="00000000">
      <w:r>
        <w:rPr>
          <w:b/>
        </w:rPr>
        <w:t>96. Which Nigerian singer released 'African Queen'? (variant 95)</w:t>
      </w:r>
    </w:p>
    <w:p w14:paraId="5EB07057" w14:textId="77777777" w:rsidR="008E7673" w:rsidRDefault="00000000">
      <w:r>
        <w:t>A. 2Baba</w:t>
      </w:r>
    </w:p>
    <w:p w14:paraId="31D2A31B" w14:textId="77777777" w:rsidR="008E7673" w:rsidRDefault="00000000">
      <w:r>
        <w:t>B. D'banj</w:t>
      </w:r>
    </w:p>
    <w:p w14:paraId="78C8130E" w14:textId="77777777" w:rsidR="008E7673" w:rsidRDefault="00000000">
      <w:r>
        <w:t>C. P-Square</w:t>
      </w:r>
    </w:p>
    <w:p w14:paraId="2E8FEE88" w14:textId="77777777" w:rsidR="008E7673" w:rsidRDefault="00000000">
      <w:r>
        <w:t>D. 9ice</w:t>
      </w:r>
    </w:p>
    <w:p w14:paraId="62BEA75A" w14:textId="77777777" w:rsidR="008E7673" w:rsidRDefault="00000000">
      <w:r>
        <w:rPr>
          <w:b/>
        </w:rPr>
        <w:t>Answer: A. 2Baba</w:t>
      </w:r>
    </w:p>
    <w:p w14:paraId="472720A1" w14:textId="77777777" w:rsidR="008E7673" w:rsidRDefault="00000000">
      <w:r>
        <w:rPr>
          <w:b/>
        </w:rPr>
        <w:t>97. Which Nigerian singer released 'African Queen'? (variant 96)</w:t>
      </w:r>
    </w:p>
    <w:p w14:paraId="431BA0C5" w14:textId="77777777" w:rsidR="008E7673" w:rsidRDefault="00000000">
      <w:r>
        <w:t>A. 2Baba</w:t>
      </w:r>
    </w:p>
    <w:p w14:paraId="15F38F11" w14:textId="77777777" w:rsidR="008E7673" w:rsidRDefault="00000000">
      <w:r>
        <w:t>B. D'banj</w:t>
      </w:r>
    </w:p>
    <w:p w14:paraId="3BC44F6D" w14:textId="77777777" w:rsidR="008E7673" w:rsidRDefault="00000000">
      <w:r>
        <w:t>C. P-Square</w:t>
      </w:r>
    </w:p>
    <w:p w14:paraId="7527D0AD" w14:textId="77777777" w:rsidR="008E7673" w:rsidRDefault="00000000">
      <w:r>
        <w:t>D. 9ice</w:t>
      </w:r>
    </w:p>
    <w:p w14:paraId="137D7303" w14:textId="77777777" w:rsidR="008E7673" w:rsidRDefault="00000000">
      <w:r>
        <w:rPr>
          <w:b/>
        </w:rPr>
        <w:t>Answer: A. 2Baba</w:t>
      </w:r>
    </w:p>
    <w:p w14:paraId="4EB1FECC" w14:textId="77777777" w:rsidR="008E7673" w:rsidRDefault="00000000">
      <w:r>
        <w:rPr>
          <w:b/>
        </w:rPr>
        <w:t>98. Which Nigerian singer released 'African Queen'? (variant 97)</w:t>
      </w:r>
    </w:p>
    <w:p w14:paraId="1D88C79B" w14:textId="77777777" w:rsidR="008E7673" w:rsidRDefault="00000000">
      <w:r>
        <w:t>A. 2Baba</w:t>
      </w:r>
    </w:p>
    <w:p w14:paraId="235E4393" w14:textId="77777777" w:rsidR="008E7673" w:rsidRDefault="00000000">
      <w:r>
        <w:t>B. D'banj</w:t>
      </w:r>
    </w:p>
    <w:p w14:paraId="72533611" w14:textId="77777777" w:rsidR="008E7673" w:rsidRDefault="00000000">
      <w:r>
        <w:t>C. P-Square</w:t>
      </w:r>
    </w:p>
    <w:p w14:paraId="7D4E17F1" w14:textId="77777777" w:rsidR="008E7673" w:rsidRDefault="00000000">
      <w:r>
        <w:t>D. 9ice</w:t>
      </w:r>
    </w:p>
    <w:p w14:paraId="37F97CCD" w14:textId="77777777" w:rsidR="008E7673" w:rsidRDefault="00000000">
      <w:r>
        <w:rPr>
          <w:b/>
        </w:rPr>
        <w:t>Answer: A. 2Baba</w:t>
      </w:r>
    </w:p>
    <w:p w14:paraId="79358EE0" w14:textId="77777777" w:rsidR="008E7673" w:rsidRDefault="00000000">
      <w:r>
        <w:rPr>
          <w:b/>
        </w:rPr>
        <w:t>99. Which Nigerian singer released 'African Queen'? (variant 98)</w:t>
      </w:r>
    </w:p>
    <w:p w14:paraId="16B70F61" w14:textId="77777777" w:rsidR="008E7673" w:rsidRDefault="00000000">
      <w:r>
        <w:t>A. 2Baba</w:t>
      </w:r>
    </w:p>
    <w:p w14:paraId="07D5B437" w14:textId="77777777" w:rsidR="008E7673" w:rsidRDefault="00000000">
      <w:r>
        <w:t>B. D'banj</w:t>
      </w:r>
    </w:p>
    <w:p w14:paraId="2C6F4965" w14:textId="77777777" w:rsidR="008E7673" w:rsidRDefault="00000000">
      <w:r>
        <w:t>C. P-Square</w:t>
      </w:r>
    </w:p>
    <w:p w14:paraId="445F6FFF" w14:textId="77777777" w:rsidR="008E7673" w:rsidRDefault="00000000">
      <w:r>
        <w:t>D. 9ice</w:t>
      </w:r>
    </w:p>
    <w:p w14:paraId="1C586E58" w14:textId="77777777" w:rsidR="008E7673" w:rsidRDefault="00000000">
      <w:r>
        <w:rPr>
          <w:b/>
        </w:rPr>
        <w:t>Answer: A. 2Baba</w:t>
      </w:r>
    </w:p>
    <w:p w14:paraId="078DDE3E" w14:textId="77777777" w:rsidR="008E7673" w:rsidRDefault="00000000">
      <w:r>
        <w:rPr>
          <w:b/>
        </w:rPr>
        <w:t>100. Which Nigerian singer released 'African Queen'? (variant 99)</w:t>
      </w:r>
    </w:p>
    <w:p w14:paraId="6893B3CF" w14:textId="77777777" w:rsidR="008E7673" w:rsidRDefault="00000000">
      <w:r>
        <w:t>A. 2Baba</w:t>
      </w:r>
    </w:p>
    <w:p w14:paraId="0565EA63" w14:textId="77777777" w:rsidR="008E7673" w:rsidRDefault="00000000">
      <w:r>
        <w:t>B. D'banj</w:t>
      </w:r>
    </w:p>
    <w:p w14:paraId="31DD97CE" w14:textId="77777777" w:rsidR="008E7673" w:rsidRDefault="00000000">
      <w:r>
        <w:t>C. P-Square</w:t>
      </w:r>
    </w:p>
    <w:p w14:paraId="1D158A63" w14:textId="77777777" w:rsidR="008E7673" w:rsidRDefault="00000000">
      <w:r>
        <w:t>D. 9ice</w:t>
      </w:r>
    </w:p>
    <w:p w14:paraId="5E6AB58E" w14:textId="77777777" w:rsidR="008E7673" w:rsidRDefault="00000000">
      <w:r>
        <w:rPr>
          <w:b/>
        </w:rPr>
        <w:t>Answer: A. 2Baba</w:t>
      </w:r>
    </w:p>
    <w:p w14:paraId="3EC3EE44" w14:textId="77777777" w:rsidR="008E7673" w:rsidRDefault="00000000">
      <w:pPr>
        <w:pStyle w:val="Heading1"/>
      </w:pPr>
      <w:r>
        <w:t>African Entertainment</w:t>
      </w:r>
    </w:p>
    <w:p w14:paraId="7D986CD5" w14:textId="77777777" w:rsidR="008E7673" w:rsidRDefault="00000000">
      <w:r>
        <w:rPr>
          <w:b/>
        </w:rPr>
        <w:t>101. Which South African singer released 'Water'?</w:t>
      </w:r>
    </w:p>
    <w:p w14:paraId="5B94282E" w14:textId="77777777" w:rsidR="008E7673" w:rsidRDefault="00000000">
      <w:r>
        <w:t>A. Tyla</w:t>
      </w:r>
    </w:p>
    <w:p w14:paraId="5DD64FD7" w14:textId="77777777" w:rsidR="008E7673" w:rsidRDefault="00000000">
      <w:r>
        <w:t>B. Nasty C</w:t>
      </w:r>
    </w:p>
    <w:p w14:paraId="01C1D0DD" w14:textId="77777777" w:rsidR="008E7673" w:rsidRDefault="00000000">
      <w:r>
        <w:t xml:space="preserve">C. </w:t>
      </w:r>
      <w:proofErr w:type="spellStart"/>
      <w:r>
        <w:t>Cassper</w:t>
      </w:r>
      <w:proofErr w:type="spellEnd"/>
      <w:r>
        <w:t xml:space="preserve"> </w:t>
      </w:r>
      <w:proofErr w:type="spellStart"/>
      <w:r>
        <w:t>Nyovest</w:t>
      </w:r>
      <w:proofErr w:type="spellEnd"/>
    </w:p>
    <w:p w14:paraId="03765507" w14:textId="77777777" w:rsidR="008E7673" w:rsidRDefault="00000000">
      <w:r>
        <w:t>D. AKA</w:t>
      </w:r>
    </w:p>
    <w:p w14:paraId="6DA89D7F" w14:textId="77777777" w:rsidR="008E7673" w:rsidRDefault="00000000">
      <w:r>
        <w:rPr>
          <w:b/>
        </w:rPr>
        <w:t>Answer: A. Tyla</w:t>
      </w:r>
    </w:p>
    <w:p w14:paraId="78AF0B8F" w14:textId="77777777" w:rsidR="008E7673" w:rsidRDefault="00000000">
      <w:r>
        <w:rPr>
          <w:b/>
        </w:rPr>
        <w:t>102. Which South African singer released '</w:t>
      </w:r>
      <w:proofErr w:type="spellStart"/>
      <w:r>
        <w:rPr>
          <w:b/>
        </w:rPr>
        <w:t>Jerusalema</w:t>
      </w:r>
      <w:proofErr w:type="spellEnd"/>
      <w:r>
        <w:rPr>
          <w:b/>
        </w:rPr>
        <w:t>'?</w:t>
      </w:r>
    </w:p>
    <w:p w14:paraId="6E5B565F" w14:textId="77777777" w:rsidR="008E7673" w:rsidRDefault="00000000">
      <w:r>
        <w:t>A. Master KG</w:t>
      </w:r>
    </w:p>
    <w:p w14:paraId="410D6A3B" w14:textId="77777777" w:rsidR="008E7673" w:rsidRDefault="00000000">
      <w:r>
        <w:t>B. Nasty C</w:t>
      </w:r>
    </w:p>
    <w:p w14:paraId="3AB12CAE" w14:textId="77777777" w:rsidR="008E7673" w:rsidRDefault="00000000">
      <w:r>
        <w:t xml:space="preserve">C. </w:t>
      </w:r>
      <w:proofErr w:type="spellStart"/>
      <w:r>
        <w:t>Cassper</w:t>
      </w:r>
      <w:proofErr w:type="spellEnd"/>
      <w:r>
        <w:t xml:space="preserve"> </w:t>
      </w:r>
      <w:proofErr w:type="spellStart"/>
      <w:r>
        <w:t>Nyovest</w:t>
      </w:r>
      <w:proofErr w:type="spellEnd"/>
    </w:p>
    <w:p w14:paraId="3A0BE17C" w14:textId="77777777" w:rsidR="008E7673" w:rsidRDefault="00000000">
      <w:r>
        <w:t>D. AKA</w:t>
      </w:r>
    </w:p>
    <w:p w14:paraId="74D61674" w14:textId="77777777" w:rsidR="008E7673" w:rsidRDefault="00000000">
      <w:r>
        <w:rPr>
          <w:b/>
        </w:rPr>
        <w:t>Answer: A. Master KG</w:t>
      </w:r>
    </w:p>
    <w:p w14:paraId="54285A1F" w14:textId="77777777" w:rsidR="008E7673" w:rsidRDefault="00000000">
      <w:r>
        <w:rPr>
          <w:b/>
        </w:rPr>
        <w:t>103. Which South African singer featured on '</w:t>
      </w:r>
      <w:proofErr w:type="spellStart"/>
      <w:r>
        <w:rPr>
          <w:b/>
        </w:rPr>
        <w:t>Jerusalema</w:t>
      </w:r>
      <w:proofErr w:type="spellEnd"/>
      <w:r>
        <w:rPr>
          <w:b/>
        </w:rPr>
        <w:t>'?</w:t>
      </w:r>
    </w:p>
    <w:p w14:paraId="2B164C60" w14:textId="77777777" w:rsidR="008E7673" w:rsidRDefault="00000000">
      <w:r>
        <w:t>A. Nomcebo Zikode</w:t>
      </w:r>
    </w:p>
    <w:p w14:paraId="117CD50C" w14:textId="77777777" w:rsidR="008E7673" w:rsidRDefault="00000000">
      <w:r>
        <w:t>B. Tyla</w:t>
      </w:r>
    </w:p>
    <w:p w14:paraId="7D05DC7C" w14:textId="77777777" w:rsidR="008E7673" w:rsidRDefault="00000000">
      <w:r>
        <w:t>C. Nasty C</w:t>
      </w:r>
    </w:p>
    <w:p w14:paraId="64E88AEA" w14:textId="77777777" w:rsidR="008E7673" w:rsidRDefault="00000000">
      <w:r>
        <w:t xml:space="preserve">D. </w:t>
      </w:r>
      <w:proofErr w:type="spellStart"/>
      <w:r>
        <w:t>Cassper</w:t>
      </w:r>
      <w:proofErr w:type="spellEnd"/>
      <w:r>
        <w:t xml:space="preserve"> </w:t>
      </w:r>
      <w:proofErr w:type="spellStart"/>
      <w:r>
        <w:t>Nyovest</w:t>
      </w:r>
      <w:proofErr w:type="spellEnd"/>
    </w:p>
    <w:p w14:paraId="4826153D" w14:textId="77777777" w:rsidR="008E7673" w:rsidRDefault="00000000">
      <w:r>
        <w:rPr>
          <w:b/>
        </w:rPr>
        <w:t>Answer: A. Nomcebo Zikode</w:t>
      </w:r>
    </w:p>
    <w:p w14:paraId="7809A404" w14:textId="77777777" w:rsidR="008E7673" w:rsidRDefault="00000000">
      <w:r>
        <w:rPr>
          <w:b/>
        </w:rPr>
        <w:t>104. Which South African singer released 'Ke Star'?</w:t>
      </w:r>
    </w:p>
    <w:p w14:paraId="24E62C02" w14:textId="77777777" w:rsidR="008E7673" w:rsidRDefault="00000000">
      <w:r>
        <w:t xml:space="preserve">A. </w:t>
      </w:r>
      <w:proofErr w:type="spellStart"/>
      <w:r>
        <w:t>Focalistic</w:t>
      </w:r>
      <w:proofErr w:type="spellEnd"/>
    </w:p>
    <w:p w14:paraId="2D331AA0" w14:textId="77777777" w:rsidR="008E7673" w:rsidRDefault="00000000">
      <w:r>
        <w:t>B. Nasty C</w:t>
      </w:r>
    </w:p>
    <w:p w14:paraId="1C91340F" w14:textId="77777777" w:rsidR="008E7673" w:rsidRDefault="00000000">
      <w:r>
        <w:t xml:space="preserve">C. </w:t>
      </w:r>
      <w:proofErr w:type="spellStart"/>
      <w:r>
        <w:t>Cassper</w:t>
      </w:r>
      <w:proofErr w:type="spellEnd"/>
      <w:r>
        <w:t xml:space="preserve"> </w:t>
      </w:r>
      <w:proofErr w:type="spellStart"/>
      <w:r>
        <w:t>Nyovest</w:t>
      </w:r>
      <w:proofErr w:type="spellEnd"/>
    </w:p>
    <w:p w14:paraId="0986E551" w14:textId="77777777" w:rsidR="008E7673" w:rsidRDefault="00000000">
      <w:r>
        <w:t>D. AKA</w:t>
      </w:r>
    </w:p>
    <w:p w14:paraId="1717FAF1" w14:textId="77777777" w:rsidR="008E7673" w:rsidRDefault="00000000">
      <w:r>
        <w:rPr>
          <w:b/>
        </w:rPr>
        <w:t xml:space="preserve">Answer: A. </w:t>
      </w:r>
      <w:proofErr w:type="spellStart"/>
      <w:r>
        <w:rPr>
          <w:b/>
        </w:rPr>
        <w:t>Focalistic</w:t>
      </w:r>
      <w:proofErr w:type="spellEnd"/>
    </w:p>
    <w:p w14:paraId="0E02B0F7" w14:textId="77777777" w:rsidR="008E7673" w:rsidRDefault="00000000">
      <w:r>
        <w:rPr>
          <w:b/>
        </w:rPr>
        <w:t>105. Which South African singer released '</w:t>
      </w:r>
      <w:proofErr w:type="spellStart"/>
      <w:r>
        <w:rPr>
          <w:b/>
        </w:rPr>
        <w:t>Mnike</w:t>
      </w:r>
      <w:proofErr w:type="spellEnd"/>
      <w:r>
        <w:rPr>
          <w:b/>
        </w:rPr>
        <w:t>'?</w:t>
      </w:r>
    </w:p>
    <w:p w14:paraId="184BBD2A" w14:textId="77777777" w:rsidR="008E7673" w:rsidRDefault="00000000">
      <w:r>
        <w:t>A. Tyler ICU</w:t>
      </w:r>
    </w:p>
    <w:p w14:paraId="2CA4A809" w14:textId="77777777" w:rsidR="008E7673" w:rsidRDefault="00000000">
      <w:r>
        <w:t xml:space="preserve">B. </w:t>
      </w:r>
      <w:proofErr w:type="spellStart"/>
      <w:r>
        <w:t>Focalistic</w:t>
      </w:r>
      <w:proofErr w:type="spellEnd"/>
    </w:p>
    <w:p w14:paraId="43CF2874" w14:textId="77777777" w:rsidR="008E7673" w:rsidRDefault="00000000">
      <w:r>
        <w:t>C. Nasty C</w:t>
      </w:r>
    </w:p>
    <w:p w14:paraId="7D4FB30B" w14:textId="77777777" w:rsidR="008E7673" w:rsidRDefault="00000000">
      <w:r>
        <w:t xml:space="preserve">D. </w:t>
      </w:r>
      <w:proofErr w:type="spellStart"/>
      <w:r>
        <w:t>Cassper</w:t>
      </w:r>
      <w:proofErr w:type="spellEnd"/>
      <w:r>
        <w:t xml:space="preserve"> </w:t>
      </w:r>
      <w:proofErr w:type="spellStart"/>
      <w:r>
        <w:t>Nyovest</w:t>
      </w:r>
      <w:proofErr w:type="spellEnd"/>
    </w:p>
    <w:p w14:paraId="7594A315" w14:textId="77777777" w:rsidR="008E7673" w:rsidRDefault="00000000">
      <w:r>
        <w:rPr>
          <w:b/>
        </w:rPr>
        <w:t>Answer: A. Tyler ICU</w:t>
      </w:r>
    </w:p>
    <w:p w14:paraId="624140A8" w14:textId="77777777" w:rsidR="008E7673" w:rsidRDefault="00000000">
      <w:r>
        <w:rPr>
          <w:b/>
        </w:rPr>
        <w:t xml:space="preserve">106. Which South African genre is </w:t>
      </w:r>
      <w:proofErr w:type="spellStart"/>
      <w:r>
        <w:rPr>
          <w:b/>
        </w:rPr>
        <w:t>Amapiano</w:t>
      </w:r>
      <w:proofErr w:type="spellEnd"/>
      <w:r>
        <w:rPr>
          <w:b/>
        </w:rPr>
        <w:t>?</w:t>
      </w:r>
    </w:p>
    <w:p w14:paraId="7C5A59C0" w14:textId="77777777" w:rsidR="008E7673" w:rsidRDefault="00000000">
      <w:r>
        <w:t>A. House music</w:t>
      </w:r>
    </w:p>
    <w:p w14:paraId="31320A18" w14:textId="77777777" w:rsidR="008E7673" w:rsidRDefault="00000000">
      <w:r>
        <w:t>B. Hip hop</w:t>
      </w:r>
    </w:p>
    <w:p w14:paraId="67BA118F" w14:textId="77777777" w:rsidR="008E7673" w:rsidRDefault="00000000">
      <w:r>
        <w:t>C. Afrobeat</w:t>
      </w:r>
    </w:p>
    <w:p w14:paraId="684088CB" w14:textId="77777777" w:rsidR="008E7673" w:rsidRDefault="00000000">
      <w:r>
        <w:t xml:space="preserve">D. </w:t>
      </w:r>
      <w:proofErr w:type="spellStart"/>
      <w:r>
        <w:t>Gqom</w:t>
      </w:r>
      <w:proofErr w:type="spellEnd"/>
    </w:p>
    <w:p w14:paraId="0ECCB887" w14:textId="77777777" w:rsidR="008E7673" w:rsidRDefault="00000000">
      <w:r>
        <w:rPr>
          <w:b/>
        </w:rPr>
        <w:t>Answer: A. House music</w:t>
      </w:r>
    </w:p>
    <w:p w14:paraId="5ECFD248" w14:textId="77777777" w:rsidR="008E7673" w:rsidRDefault="00000000">
      <w:r>
        <w:rPr>
          <w:b/>
        </w:rPr>
        <w:t xml:space="preserve">107. Which South African genre is </w:t>
      </w:r>
      <w:proofErr w:type="spellStart"/>
      <w:r>
        <w:rPr>
          <w:b/>
        </w:rPr>
        <w:t>Gqom</w:t>
      </w:r>
      <w:proofErr w:type="spellEnd"/>
      <w:r>
        <w:rPr>
          <w:b/>
        </w:rPr>
        <w:t>?</w:t>
      </w:r>
    </w:p>
    <w:p w14:paraId="65C2F9AF" w14:textId="77777777" w:rsidR="008E7673" w:rsidRDefault="00000000">
      <w:r>
        <w:t>A. House music</w:t>
      </w:r>
    </w:p>
    <w:p w14:paraId="03F18D23" w14:textId="77777777" w:rsidR="008E7673" w:rsidRDefault="00000000">
      <w:r>
        <w:t>B. Hip hop</w:t>
      </w:r>
    </w:p>
    <w:p w14:paraId="64C03408" w14:textId="77777777" w:rsidR="008E7673" w:rsidRDefault="00000000">
      <w:r>
        <w:t>C. Afrobeat</w:t>
      </w:r>
    </w:p>
    <w:p w14:paraId="3C98F936" w14:textId="77777777" w:rsidR="008E7673" w:rsidRDefault="00000000">
      <w:r>
        <w:t xml:space="preserve">D. </w:t>
      </w:r>
      <w:proofErr w:type="spellStart"/>
      <w:r>
        <w:t>Amapiano</w:t>
      </w:r>
      <w:proofErr w:type="spellEnd"/>
    </w:p>
    <w:p w14:paraId="539D7272" w14:textId="77777777" w:rsidR="008E7673" w:rsidRDefault="00000000">
      <w:r>
        <w:rPr>
          <w:b/>
        </w:rPr>
        <w:t>Answer: A. House music</w:t>
      </w:r>
    </w:p>
    <w:p w14:paraId="5A3C537B" w14:textId="77777777" w:rsidR="008E7673" w:rsidRDefault="00000000">
      <w:r>
        <w:rPr>
          <w:b/>
        </w:rPr>
        <w:t>108. Which South African rapper released 'Sicko Mode' remix?</w:t>
      </w:r>
    </w:p>
    <w:p w14:paraId="575B8E3E" w14:textId="77777777" w:rsidR="008E7673" w:rsidRDefault="00000000">
      <w:r>
        <w:t>A. Nasty C</w:t>
      </w:r>
    </w:p>
    <w:p w14:paraId="6E6CC453" w14:textId="77777777" w:rsidR="008E7673" w:rsidRDefault="00000000">
      <w:r>
        <w:t xml:space="preserve">B. </w:t>
      </w:r>
      <w:proofErr w:type="spellStart"/>
      <w:r>
        <w:t>Cassper</w:t>
      </w:r>
      <w:proofErr w:type="spellEnd"/>
      <w:r>
        <w:t xml:space="preserve"> </w:t>
      </w:r>
      <w:proofErr w:type="spellStart"/>
      <w:r>
        <w:t>Nyovest</w:t>
      </w:r>
      <w:proofErr w:type="spellEnd"/>
    </w:p>
    <w:p w14:paraId="5DB4A241" w14:textId="77777777" w:rsidR="008E7673" w:rsidRDefault="00000000">
      <w:r>
        <w:t>C. AKA</w:t>
      </w:r>
    </w:p>
    <w:p w14:paraId="75C18C6C" w14:textId="77777777" w:rsidR="008E7673" w:rsidRDefault="00000000">
      <w:r>
        <w:t xml:space="preserve">D. </w:t>
      </w:r>
      <w:proofErr w:type="spellStart"/>
      <w:r>
        <w:t>Kwesta</w:t>
      </w:r>
      <w:proofErr w:type="spellEnd"/>
    </w:p>
    <w:p w14:paraId="1D351242" w14:textId="77777777" w:rsidR="008E7673" w:rsidRDefault="00000000">
      <w:r>
        <w:rPr>
          <w:b/>
        </w:rPr>
        <w:t>Answer: A. Nasty C</w:t>
      </w:r>
    </w:p>
    <w:p w14:paraId="180A2DBE" w14:textId="77777777" w:rsidR="008E7673" w:rsidRDefault="00000000">
      <w:r>
        <w:rPr>
          <w:b/>
        </w:rPr>
        <w:t>109. Which South African rapper released 'Tsholofelo'?</w:t>
      </w:r>
    </w:p>
    <w:p w14:paraId="59899B9A" w14:textId="77777777" w:rsidR="008E7673" w:rsidRDefault="00000000">
      <w:r>
        <w:t xml:space="preserve">A. </w:t>
      </w:r>
      <w:proofErr w:type="spellStart"/>
      <w:r>
        <w:t>Cassper</w:t>
      </w:r>
      <w:proofErr w:type="spellEnd"/>
      <w:r>
        <w:t xml:space="preserve"> </w:t>
      </w:r>
      <w:proofErr w:type="spellStart"/>
      <w:r>
        <w:t>Nyovest</w:t>
      </w:r>
      <w:proofErr w:type="spellEnd"/>
    </w:p>
    <w:p w14:paraId="0F234B06" w14:textId="77777777" w:rsidR="008E7673" w:rsidRDefault="00000000">
      <w:r>
        <w:t>B. Nasty C</w:t>
      </w:r>
    </w:p>
    <w:p w14:paraId="5801E41E" w14:textId="77777777" w:rsidR="008E7673" w:rsidRDefault="00000000">
      <w:r>
        <w:t>C. AKA</w:t>
      </w:r>
    </w:p>
    <w:p w14:paraId="5B9942EA" w14:textId="77777777" w:rsidR="008E7673" w:rsidRDefault="00000000">
      <w:r>
        <w:t xml:space="preserve">D. </w:t>
      </w:r>
      <w:proofErr w:type="spellStart"/>
      <w:r>
        <w:t>Kwesta</w:t>
      </w:r>
      <w:proofErr w:type="spellEnd"/>
    </w:p>
    <w:p w14:paraId="21A8FA0E" w14:textId="77777777" w:rsidR="008E7673" w:rsidRDefault="00000000">
      <w:r>
        <w:rPr>
          <w:b/>
        </w:rPr>
        <w:t xml:space="preserve">Answer: A. </w:t>
      </w:r>
      <w:proofErr w:type="spellStart"/>
      <w:r>
        <w:rPr>
          <w:b/>
        </w:rPr>
        <w:t>Cassper</w:t>
      </w:r>
      <w:proofErr w:type="spellEnd"/>
      <w:r>
        <w:rPr>
          <w:b/>
        </w:rPr>
        <w:t xml:space="preserve"> </w:t>
      </w:r>
      <w:proofErr w:type="spellStart"/>
      <w:r>
        <w:rPr>
          <w:b/>
        </w:rPr>
        <w:t>Nyovest</w:t>
      </w:r>
      <w:proofErr w:type="spellEnd"/>
    </w:p>
    <w:p w14:paraId="6A8DA5E7" w14:textId="77777777" w:rsidR="008E7673" w:rsidRDefault="00000000">
      <w:r>
        <w:rPr>
          <w:b/>
        </w:rPr>
        <w:t>110. Which South African rapper released '</w:t>
      </w:r>
      <w:proofErr w:type="spellStart"/>
      <w:r>
        <w:rPr>
          <w:b/>
        </w:rPr>
        <w:t>Caiphus</w:t>
      </w:r>
      <w:proofErr w:type="spellEnd"/>
      <w:r>
        <w:rPr>
          <w:b/>
        </w:rPr>
        <w:t xml:space="preserve"> Song'?</w:t>
      </w:r>
    </w:p>
    <w:p w14:paraId="57227F4F" w14:textId="77777777" w:rsidR="008E7673" w:rsidRDefault="00000000">
      <w:r>
        <w:t>A. AKA</w:t>
      </w:r>
    </w:p>
    <w:p w14:paraId="617AE538" w14:textId="77777777" w:rsidR="008E7673" w:rsidRDefault="00000000">
      <w:r>
        <w:t>B. Nasty C</w:t>
      </w:r>
    </w:p>
    <w:p w14:paraId="42B88849" w14:textId="77777777" w:rsidR="008E7673" w:rsidRDefault="00000000">
      <w:r>
        <w:t xml:space="preserve">C. </w:t>
      </w:r>
      <w:proofErr w:type="spellStart"/>
      <w:r>
        <w:t>Cassper</w:t>
      </w:r>
      <w:proofErr w:type="spellEnd"/>
      <w:r>
        <w:t xml:space="preserve"> </w:t>
      </w:r>
      <w:proofErr w:type="spellStart"/>
      <w:r>
        <w:t>Nyovest</w:t>
      </w:r>
      <w:proofErr w:type="spellEnd"/>
    </w:p>
    <w:p w14:paraId="3C51246C" w14:textId="77777777" w:rsidR="008E7673" w:rsidRDefault="00000000">
      <w:r>
        <w:t xml:space="preserve">D. </w:t>
      </w:r>
      <w:proofErr w:type="spellStart"/>
      <w:r>
        <w:t>Kwesta</w:t>
      </w:r>
      <w:proofErr w:type="spellEnd"/>
    </w:p>
    <w:p w14:paraId="0FEF1D27" w14:textId="77777777" w:rsidR="008E7673" w:rsidRDefault="00000000">
      <w:r>
        <w:rPr>
          <w:b/>
        </w:rPr>
        <w:t>Answer: A. AKA</w:t>
      </w:r>
    </w:p>
    <w:p w14:paraId="633E1371" w14:textId="77777777" w:rsidR="008E7673" w:rsidRDefault="00000000">
      <w:r>
        <w:rPr>
          <w:b/>
        </w:rPr>
        <w:t>111. Which South African rapper released 'Ngud'?</w:t>
      </w:r>
    </w:p>
    <w:p w14:paraId="5F7CD1AE" w14:textId="77777777" w:rsidR="008E7673" w:rsidRDefault="00000000">
      <w:r>
        <w:t xml:space="preserve">A. </w:t>
      </w:r>
      <w:proofErr w:type="spellStart"/>
      <w:r>
        <w:t>Kwesta</w:t>
      </w:r>
      <w:proofErr w:type="spellEnd"/>
    </w:p>
    <w:p w14:paraId="5284F52C" w14:textId="77777777" w:rsidR="008E7673" w:rsidRDefault="00000000">
      <w:r>
        <w:t>B. Nasty C</w:t>
      </w:r>
    </w:p>
    <w:p w14:paraId="51BE8794" w14:textId="77777777" w:rsidR="008E7673" w:rsidRDefault="00000000">
      <w:r>
        <w:t xml:space="preserve">C. </w:t>
      </w:r>
      <w:proofErr w:type="spellStart"/>
      <w:r>
        <w:t>Cassper</w:t>
      </w:r>
      <w:proofErr w:type="spellEnd"/>
      <w:r>
        <w:t xml:space="preserve"> </w:t>
      </w:r>
      <w:proofErr w:type="spellStart"/>
      <w:r>
        <w:t>Nyovest</w:t>
      </w:r>
      <w:proofErr w:type="spellEnd"/>
    </w:p>
    <w:p w14:paraId="15641681" w14:textId="77777777" w:rsidR="008E7673" w:rsidRDefault="00000000">
      <w:r>
        <w:t>D. AKA</w:t>
      </w:r>
    </w:p>
    <w:p w14:paraId="3BC00F42" w14:textId="77777777" w:rsidR="008E7673" w:rsidRDefault="00000000">
      <w:r>
        <w:rPr>
          <w:b/>
        </w:rPr>
        <w:t xml:space="preserve">Answer: A. </w:t>
      </w:r>
      <w:proofErr w:type="spellStart"/>
      <w:r>
        <w:rPr>
          <w:b/>
        </w:rPr>
        <w:t>Kwesta</w:t>
      </w:r>
      <w:proofErr w:type="spellEnd"/>
    </w:p>
    <w:p w14:paraId="521619E3" w14:textId="77777777" w:rsidR="008E7673" w:rsidRDefault="00000000">
      <w:r>
        <w:rPr>
          <w:b/>
        </w:rPr>
        <w:t>112. Which Ghanaian singer released 'Adonai'?</w:t>
      </w:r>
    </w:p>
    <w:p w14:paraId="34EBFB2C" w14:textId="77777777" w:rsidR="008E7673" w:rsidRDefault="00000000">
      <w:r>
        <w:t>A. Sarkodie</w:t>
      </w:r>
    </w:p>
    <w:p w14:paraId="5C0F9B6D" w14:textId="77777777" w:rsidR="008E7673" w:rsidRDefault="00000000">
      <w:r>
        <w:t xml:space="preserve">B. </w:t>
      </w:r>
      <w:proofErr w:type="spellStart"/>
      <w:r>
        <w:t>Stonebwoy</w:t>
      </w:r>
      <w:proofErr w:type="spellEnd"/>
    </w:p>
    <w:p w14:paraId="5DCA99A2" w14:textId="77777777" w:rsidR="008E7673" w:rsidRDefault="00000000">
      <w:r>
        <w:t>C. Shatta Wale</w:t>
      </w:r>
    </w:p>
    <w:p w14:paraId="4074D16A" w14:textId="77777777" w:rsidR="008E7673" w:rsidRDefault="00000000">
      <w:r>
        <w:t>D. Kwesi Arthur</w:t>
      </w:r>
    </w:p>
    <w:p w14:paraId="5C92A91F" w14:textId="77777777" w:rsidR="008E7673" w:rsidRDefault="00000000">
      <w:r>
        <w:rPr>
          <w:b/>
        </w:rPr>
        <w:t>Answer: A. Sarkodie</w:t>
      </w:r>
    </w:p>
    <w:p w14:paraId="016EED65" w14:textId="77777777" w:rsidR="008E7673" w:rsidRDefault="00000000">
      <w:r>
        <w:rPr>
          <w:b/>
        </w:rPr>
        <w:t>113. Which Ghanaian singer released '</w:t>
      </w:r>
      <w:proofErr w:type="spellStart"/>
      <w:r>
        <w:rPr>
          <w:b/>
        </w:rPr>
        <w:t>Baafira</w:t>
      </w:r>
      <w:proofErr w:type="spellEnd"/>
      <w:r>
        <w:rPr>
          <w:b/>
        </w:rPr>
        <w:t>'?</w:t>
      </w:r>
    </w:p>
    <w:p w14:paraId="1795FB15" w14:textId="77777777" w:rsidR="008E7673" w:rsidRDefault="00000000">
      <w:r>
        <w:t xml:space="preserve">A. </w:t>
      </w:r>
      <w:proofErr w:type="spellStart"/>
      <w:r>
        <w:t>Stonebwoy</w:t>
      </w:r>
      <w:proofErr w:type="spellEnd"/>
    </w:p>
    <w:p w14:paraId="6FCE21BB" w14:textId="77777777" w:rsidR="008E7673" w:rsidRDefault="00000000">
      <w:r>
        <w:t>B. Sarkodie</w:t>
      </w:r>
    </w:p>
    <w:p w14:paraId="51F0E4C0" w14:textId="77777777" w:rsidR="008E7673" w:rsidRDefault="00000000">
      <w:r>
        <w:t>C. Shatta Wale</w:t>
      </w:r>
    </w:p>
    <w:p w14:paraId="21848BDE" w14:textId="77777777" w:rsidR="008E7673" w:rsidRDefault="00000000">
      <w:r>
        <w:t>D. Kwesi Arthur</w:t>
      </w:r>
    </w:p>
    <w:p w14:paraId="74F68F9F" w14:textId="77777777" w:rsidR="008E7673" w:rsidRDefault="00000000">
      <w:r>
        <w:rPr>
          <w:b/>
        </w:rPr>
        <w:t xml:space="preserve">Answer: A. </w:t>
      </w:r>
      <w:proofErr w:type="spellStart"/>
      <w:r>
        <w:rPr>
          <w:b/>
        </w:rPr>
        <w:t>Stonebwoy</w:t>
      </w:r>
      <w:proofErr w:type="spellEnd"/>
    </w:p>
    <w:p w14:paraId="31F0CE02" w14:textId="77777777" w:rsidR="008E7673" w:rsidRDefault="00000000">
      <w:r>
        <w:rPr>
          <w:b/>
        </w:rPr>
        <w:t>114. Which Ghanaian singer released 'Dancehall King'?</w:t>
      </w:r>
    </w:p>
    <w:p w14:paraId="7E1BF751" w14:textId="77777777" w:rsidR="008E7673" w:rsidRDefault="00000000">
      <w:r>
        <w:t>A. Shatta Wale</w:t>
      </w:r>
    </w:p>
    <w:p w14:paraId="11EBE167" w14:textId="77777777" w:rsidR="008E7673" w:rsidRDefault="00000000">
      <w:r>
        <w:t>B. Sarkodie</w:t>
      </w:r>
    </w:p>
    <w:p w14:paraId="2132F361" w14:textId="77777777" w:rsidR="008E7673" w:rsidRDefault="00000000">
      <w:r>
        <w:t xml:space="preserve">C. </w:t>
      </w:r>
      <w:proofErr w:type="spellStart"/>
      <w:r>
        <w:t>Stonebwoy</w:t>
      </w:r>
      <w:proofErr w:type="spellEnd"/>
    </w:p>
    <w:p w14:paraId="3AAF843D" w14:textId="77777777" w:rsidR="008E7673" w:rsidRDefault="00000000">
      <w:r>
        <w:t>D. Kwesi Arthur</w:t>
      </w:r>
    </w:p>
    <w:p w14:paraId="7A70F43E" w14:textId="77777777" w:rsidR="008E7673" w:rsidRDefault="00000000">
      <w:r>
        <w:rPr>
          <w:b/>
        </w:rPr>
        <w:t>Answer: A. Shatta Wale</w:t>
      </w:r>
    </w:p>
    <w:p w14:paraId="5A56F7CA" w14:textId="77777777" w:rsidR="008E7673" w:rsidRDefault="00000000">
      <w:r>
        <w:rPr>
          <w:b/>
        </w:rPr>
        <w:t>115. Which Ghanaian singer released '</w:t>
      </w:r>
      <w:proofErr w:type="spellStart"/>
      <w:r>
        <w:rPr>
          <w:b/>
        </w:rPr>
        <w:t>Seremony</w:t>
      </w:r>
      <w:proofErr w:type="spellEnd"/>
      <w:r>
        <w:rPr>
          <w:b/>
        </w:rPr>
        <w:t>'?</w:t>
      </w:r>
    </w:p>
    <w:p w14:paraId="556CF798" w14:textId="77777777" w:rsidR="008E7673" w:rsidRDefault="00000000">
      <w:r>
        <w:t>A. Kwesi Arthur</w:t>
      </w:r>
    </w:p>
    <w:p w14:paraId="50635BAF" w14:textId="77777777" w:rsidR="008E7673" w:rsidRDefault="00000000">
      <w:r>
        <w:t>B. Sarkodie</w:t>
      </w:r>
    </w:p>
    <w:p w14:paraId="0EC11DC5" w14:textId="77777777" w:rsidR="008E7673" w:rsidRDefault="00000000">
      <w:r>
        <w:t xml:space="preserve">C. </w:t>
      </w:r>
      <w:proofErr w:type="spellStart"/>
      <w:r>
        <w:t>Stonebwoy</w:t>
      </w:r>
      <w:proofErr w:type="spellEnd"/>
    </w:p>
    <w:p w14:paraId="219FD633" w14:textId="77777777" w:rsidR="008E7673" w:rsidRDefault="00000000">
      <w:r>
        <w:t>D. Shatta Wale</w:t>
      </w:r>
    </w:p>
    <w:p w14:paraId="0BE92EE2" w14:textId="77777777" w:rsidR="008E7673" w:rsidRDefault="00000000">
      <w:r>
        <w:rPr>
          <w:b/>
        </w:rPr>
        <w:t>Answer: A. Kwesi Arthur</w:t>
      </w:r>
    </w:p>
    <w:p w14:paraId="0BB84B1A" w14:textId="77777777" w:rsidR="008E7673" w:rsidRDefault="00000000">
      <w:r>
        <w:rPr>
          <w:b/>
        </w:rPr>
        <w:t>116. Which Ghanaian singer released '</w:t>
      </w:r>
      <w:proofErr w:type="spellStart"/>
      <w:r>
        <w:rPr>
          <w:b/>
        </w:rPr>
        <w:t>Anadwo</w:t>
      </w:r>
      <w:proofErr w:type="spellEnd"/>
      <w:r>
        <w:rPr>
          <w:b/>
        </w:rPr>
        <w:t>'?</w:t>
      </w:r>
    </w:p>
    <w:p w14:paraId="3825E45C" w14:textId="77777777" w:rsidR="008E7673" w:rsidRDefault="00000000">
      <w:r>
        <w:t>A. Kwesi Arthur</w:t>
      </w:r>
    </w:p>
    <w:p w14:paraId="20B674F1" w14:textId="77777777" w:rsidR="008E7673" w:rsidRDefault="00000000">
      <w:r>
        <w:t>B. Sarkodie</w:t>
      </w:r>
    </w:p>
    <w:p w14:paraId="12B0FB06" w14:textId="77777777" w:rsidR="008E7673" w:rsidRDefault="00000000">
      <w:r>
        <w:t xml:space="preserve">C. </w:t>
      </w:r>
      <w:proofErr w:type="spellStart"/>
      <w:r>
        <w:t>Stonebwoy</w:t>
      </w:r>
      <w:proofErr w:type="spellEnd"/>
    </w:p>
    <w:p w14:paraId="2A9AD4DF" w14:textId="77777777" w:rsidR="008E7673" w:rsidRDefault="00000000">
      <w:r>
        <w:t>D. Shatta Wale</w:t>
      </w:r>
    </w:p>
    <w:p w14:paraId="10E531A0" w14:textId="77777777" w:rsidR="008E7673" w:rsidRDefault="00000000">
      <w:r>
        <w:rPr>
          <w:b/>
        </w:rPr>
        <w:t>Answer: A. Kwesi Arthur</w:t>
      </w:r>
    </w:p>
    <w:p w14:paraId="43AD8CF5" w14:textId="77777777" w:rsidR="008E7673" w:rsidRDefault="00000000">
      <w:r>
        <w:rPr>
          <w:b/>
        </w:rPr>
        <w:t>117. Which Ghanaian singer released 'Baila'?</w:t>
      </w:r>
    </w:p>
    <w:p w14:paraId="740577EE" w14:textId="77777777" w:rsidR="008E7673" w:rsidRDefault="00000000">
      <w:r>
        <w:t>A. Kwesi Arthur</w:t>
      </w:r>
    </w:p>
    <w:p w14:paraId="10D6D901" w14:textId="77777777" w:rsidR="008E7673" w:rsidRDefault="00000000">
      <w:r>
        <w:t>B. Sarkodie</w:t>
      </w:r>
    </w:p>
    <w:p w14:paraId="1D4FB270" w14:textId="77777777" w:rsidR="008E7673" w:rsidRDefault="00000000">
      <w:r>
        <w:t xml:space="preserve">C. </w:t>
      </w:r>
      <w:proofErr w:type="spellStart"/>
      <w:r>
        <w:t>Stonebwoy</w:t>
      </w:r>
      <w:proofErr w:type="spellEnd"/>
    </w:p>
    <w:p w14:paraId="157D3993" w14:textId="77777777" w:rsidR="008E7673" w:rsidRDefault="00000000">
      <w:r>
        <w:t>D. Shatta Wale</w:t>
      </w:r>
    </w:p>
    <w:p w14:paraId="00166970" w14:textId="77777777" w:rsidR="008E7673" w:rsidRDefault="00000000">
      <w:r>
        <w:rPr>
          <w:b/>
        </w:rPr>
        <w:t>Answer: A. Kwesi Arthur</w:t>
      </w:r>
    </w:p>
    <w:p w14:paraId="76D7A787" w14:textId="77777777" w:rsidR="008E7673" w:rsidRDefault="00000000">
      <w:r>
        <w:rPr>
          <w:b/>
        </w:rPr>
        <w:t>118. Which Ghanaian singer released 'Adonai' remix with Sarkodie?</w:t>
      </w:r>
    </w:p>
    <w:p w14:paraId="4A42EEF0" w14:textId="77777777" w:rsidR="008E7673" w:rsidRDefault="00000000">
      <w:r>
        <w:t>A. Sarkodie</w:t>
      </w:r>
    </w:p>
    <w:p w14:paraId="04D54F46" w14:textId="77777777" w:rsidR="008E7673" w:rsidRDefault="00000000">
      <w:r>
        <w:t xml:space="preserve">B. </w:t>
      </w:r>
      <w:proofErr w:type="spellStart"/>
      <w:r>
        <w:t>Stonebwoy</w:t>
      </w:r>
      <w:proofErr w:type="spellEnd"/>
    </w:p>
    <w:p w14:paraId="064EDAFE" w14:textId="77777777" w:rsidR="008E7673" w:rsidRDefault="00000000">
      <w:r>
        <w:t>C. Shatta Wale</w:t>
      </w:r>
    </w:p>
    <w:p w14:paraId="1A33FC58" w14:textId="77777777" w:rsidR="008E7673" w:rsidRDefault="00000000">
      <w:r>
        <w:t>D. Kwesi Arthur</w:t>
      </w:r>
    </w:p>
    <w:p w14:paraId="57648D0A" w14:textId="77777777" w:rsidR="008E7673" w:rsidRDefault="00000000">
      <w:r>
        <w:rPr>
          <w:b/>
        </w:rPr>
        <w:t>Answer: A. Sarkodie</w:t>
      </w:r>
    </w:p>
    <w:p w14:paraId="4783A701" w14:textId="77777777" w:rsidR="008E7673" w:rsidRDefault="00000000">
      <w:r>
        <w:rPr>
          <w:b/>
        </w:rPr>
        <w:t xml:space="preserve">119. Which Kenyan singer released 'Sawa </w:t>
      </w:r>
      <w:proofErr w:type="spellStart"/>
      <w:r>
        <w:rPr>
          <w:b/>
        </w:rPr>
        <w:t>Sawa</w:t>
      </w:r>
      <w:proofErr w:type="spellEnd"/>
      <w:r>
        <w:rPr>
          <w:b/>
        </w:rPr>
        <w:t>'?</w:t>
      </w:r>
    </w:p>
    <w:p w14:paraId="20AA9A32" w14:textId="77777777" w:rsidR="008E7673" w:rsidRDefault="00000000">
      <w:r>
        <w:t xml:space="preserve">A. </w:t>
      </w:r>
      <w:proofErr w:type="spellStart"/>
      <w:r>
        <w:t>Sauti</w:t>
      </w:r>
      <w:proofErr w:type="spellEnd"/>
      <w:r>
        <w:t xml:space="preserve"> Sol</w:t>
      </w:r>
    </w:p>
    <w:p w14:paraId="4BEA38EB" w14:textId="77777777" w:rsidR="008E7673" w:rsidRDefault="00000000">
      <w:r>
        <w:t xml:space="preserve">B. </w:t>
      </w:r>
      <w:proofErr w:type="spellStart"/>
      <w:r>
        <w:t>Nviiri</w:t>
      </w:r>
      <w:proofErr w:type="spellEnd"/>
      <w:r>
        <w:t xml:space="preserve"> the Storyteller</w:t>
      </w:r>
    </w:p>
    <w:p w14:paraId="73967785" w14:textId="77777777" w:rsidR="008E7673" w:rsidRDefault="00000000">
      <w:r>
        <w:t xml:space="preserve">C. </w:t>
      </w:r>
      <w:proofErr w:type="spellStart"/>
      <w:r>
        <w:t>Bensoul</w:t>
      </w:r>
      <w:proofErr w:type="spellEnd"/>
    </w:p>
    <w:p w14:paraId="6E741596" w14:textId="77777777" w:rsidR="008E7673" w:rsidRDefault="00000000">
      <w:r>
        <w:t>D. Nandy</w:t>
      </w:r>
    </w:p>
    <w:p w14:paraId="766D0776" w14:textId="77777777" w:rsidR="008E7673" w:rsidRDefault="00000000">
      <w:r>
        <w:rPr>
          <w:b/>
        </w:rPr>
        <w:t xml:space="preserve">Answer: A. </w:t>
      </w:r>
      <w:proofErr w:type="spellStart"/>
      <w:r>
        <w:rPr>
          <w:b/>
        </w:rPr>
        <w:t>Sauti</w:t>
      </w:r>
      <w:proofErr w:type="spellEnd"/>
      <w:r>
        <w:rPr>
          <w:b/>
        </w:rPr>
        <w:t xml:space="preserve"> Sol</w:t>
      </w:r>
    </w:p>
    <w:p w14:paraId="4FC43054" w14:textId="77777777" w:rsidR="008E7673" w:rsidRDefault="00000000">
      <w:r>
        <w:rPr>
          <w:b/>
        </w:rPr>
        <w:t>120. Which Kenyan singer released 'Insecure'?</w:t>
      </w:r>
    </w:p>
    <w:p w14:paraId="347EE719" w14:textId="77777777" w:rsidR="008E7673" w:rsidRDefault="00000000">
      <w:r>
        <w:t xml:space="preserve">A. </w:t>
      </w:r>
      <w:proofErr w:type="spellStart"/>
      <w:r>
        <w:t>Nviiri</w:t>
      </w:r>
      <w:proofErr w:type="spellEnd"/>
      <w:r>
        <w:t xml:space="preserve"> the Storyteller</w:t>
      </w:r>
    </w:p>
    <w:p w14:paraId="03748918" w14:textId="77777777" w:rsidR="008E7673" w:rsidRDefault="00000000">
      <w:r>
        <w:t xml:space="preserve">B. </w:t>
      </w:r>
      <w:proofErr w:type="spellStart"/>
      <w:r>
        <w:t>Sauti</w:t>
      </w:r>
      <w:proofErr w:type="spellEnd"/>
      <w:r>
        <w:t xml:space="preserve"> Sol</w:t>
      </w:r>
    </w:p>
    <w:p w14:paraId="28BC1D7C" w14:textId="77777777" w:rsidR="008E7673" w:rsidRDefault="00000000">
      <w:r>
        <w:t xml:space="preserve">C. </w:t>
      </w:r>
      <w:proofErr w:type="spellStart"/>
      <w:r>
        <w:t>Bensoul</w:t>
      </w:r>
      <w:proofErr w:type="spellEnd"/>
    </w:p>
    <w:p w14:paraId="53C3E7A0" w14:textId="77777777" w:rsidR="008E7673" w:rsidRDefault="00000000">
      <w:r>
        <w:t>D. Nandy</w:t>
      </w:r>
    </w:p>
    <w:p w14:paraId="1D99CD34" w14:textId="77777777" w:rsidR="008E7673" w:rsidRDefault="00000000">
      <w:r>
        <w:rPr>
          <w:b/>
        </w:rPr>
        <w:t xml:space="preserve">Answer: A. </w:t>
      </w:r>
      <w:proofErr w:type="spellStart"/>
      <w:r>
        <w:rPr>
          <w:b/>
        </w:rPr>
        <w:t>Nviiri</w:t>
      </w:r>
      <w:proofErr w:type="spellEnd"/>
      <w:r>
        <w:rPr>
          <w:b/>
        </w:rPr>
        <w:t xml:space="preserve"> the Storyteller</w:t>
      </w:r>
    </w:p>
    <w:p w14:paraId="306202D5" w14:textId="77777777" w:rsidR="008E7673" w:rsidRDefault="00000000">
      <w:r>
        <w:rPr>
          <w:b/>
        </w:rPr>
        <w:t>121. Which Kenyan singer released 'Lucy'?</w:t>
      </w:r>
    </w:p>
    <w:p w14:paraId="3B136F09" w14:textId="77777777" w:rsidR="008E7673" w:rsidRDefault="00000000">
      <w:r>
        <w:t xml:space="preserve">A. </w:t>
      </w:r>
      <w:proofErr w:type="spellStart"/>
      <w:r>
        <w:t>Bensoul</w:t>
      </w:r>
      <w:proofErr w:type="spellEnd"/>
    </w:p>
    <w:p w14:paraId="739774F2" w14:textId="77777777" w:rsidR="008E7673" w:rsidRDefault="00000000">
      <w:r>
        <w:t xml:space="preserve">B. </w:t>
      </w:r>
      <w:proofErr w:type="spellStart"/>
      <w:r>
        <w:t>Sauti</w:t>
      </w:r>
      <w:proofErr w:type="spellEnd"/>
      <w:r>
        <w:t xml:space="preserve"> Sol</w:t>
      </w:r>
    </w:p>
    <w:p w14:paraId="146E6F76" w14:textId="77777777" w:rsidR="008E7673" w:rsidRDefault="00000000">
      <w:r>
        <w:t xml:space="preserve">C. </w:t>
      </w:r>
      <w:proofErr w:type="spellStart"/>
      <w:r>
        <w:t>Nviiri</w:t>
      </w:r>
      <w:proofErr w:type="spellEnd"/>
      <w:r>
        <w:t xml:space="preserve"> the Storyteller</w:t>
      </w:r>
    </w:p>
    <w:p w14:paraId="6BB6CBF8" w14:textId="77777777" w:rsidR="008E7673" w:rsidRDefault="00000000">
      <w:r>
        <w:t>D. Nandy</w:t>
      </w:r>
    </w:p>
    <w:p w14:paraId="5EBBDB95" w14:textId="77777777" w:rsidR="008E7673" w:rsidRDefault="00000000">
      <w:r>
        <w:rPr>
          <w:b/>
        </w:rPr>
        <w:t xml:space="preserve">Answer: A. </w:t>
      </w:r>
      <w:proofErr w:type="spellStart"/>
      <w:r>
        <w:rPr>
          <w:b/>
        </w:rPr>
        <w:t>Bensoul</w:t>
      </w:r>
      <w:proofErr w:type="spellEnd"/>
    </w:p>
    <w:p w14:paraId="67E3D1F2" w14:textId="77777777" w:rsidR="008E7673" w:rsidRDefault="00000000">
      <w:r>
        <w:rPr>
          <w:b/>
        </w:rPr>
        <w:t>122. Which Tanzanian singer released 'Moyo'?</w:t>
      </w:r>
    </w:p>
    <w:p w14:paraId="29FA238E" w14:textId="77777777" w:rsidR="008E7673" w:rsidRDefault="00000000">
      <w:r>
        <w:t>A. Nandy</w:t>
      </w:r>
    </w:p>
    <w:p w14:paraId="7C32D4FA" w14:textId="77777777" w:rsidR="008E7673" w:rsidRDefault="00000000">
      <w:r>
        <w:t xml:space="preserve">B. </w:t>
      </w:r>
      <w:proofErr w:type="spellStart"/>
      <w:r>
        <w:t>Sauti</w:t>
      </w:r>
      <w:proofErr w:type="spellEnd"/>
      <w:r>
        <w:t xml:space="preserve"> Sol</w:t>
      </w:r>
    </w:p>
    <w:p w14:paraId="45216538" w14:textId="77777777" w:rsidR="008E7673" w:rsidRDefault="00000000">
      <w:r>
        <w:t xml:space="preserve">C. </w:t>
      </w:r>
      <w:proofErr w:type="spellStart"/>
      <w:r>
        <w:t>Nviiri</w:t>
      </w:r>
      <w:proofErr w:type="spellEnd"/>
      <w:r>
        <w:t xml:space="preserve"> the Storyteller</w:t>
      </w:r>
    </w:p>
    <w:p w14:paraId="2D34EC7D" w14:textId="77777777" w:rsidR="008E7673" w:rsidRDefault="00000000">
      <w:r>
        <w:t xml:space="preserve">D. </w:t>
      </w:r>
      <w:proofErr w:type="spellStart"/>
      <w:r>
        <w:t>Bensoul</w:t>
      </w:r>
      <w:proofErr w:type="spellEnd"/>
    </w:p>
    <w:p w14:paraId="62613466" w14:textId="77777777" w:rsidR="008E7673" w:rsidRDefault="00000000">
      <w:r>
        <w:rPr>
          <w:b/>
        </w:rPr>
        <w:t>Answer: A. Nandy</w:t>
      </w:r>
    </w:p>
    <w:p w14:paraId="462427B6" w14:textId="77777777" w:rsidR="008E7673" w:rsidRDefault="00000000">
      <w:r>
        <w:rPr>
          <w:b/>
        </w:rPr>
        <w:t xml:space="preserve">123. Which Tanzanian singer released 'Kiza </w:t>
      </w:r>
      <w:proofErr w:type="spellStart"/>
      <w:r>
        <w:rPr>
          <w:b/>
        </w:rPr>
        <w:t>Kinene</w:t>
      </w:r>
      <w:proofErr w:type="spellEnd"/>
      <w:r>
        <w:rPr>
          <w:b/>
        </w:rPr>
        <w:t>'?</w:t>
      </w:r>
    </w:p>
    <w:p w14:paraId="74145837" w14:textId="77777777" w:rsidR="008E7673" w:rsidRDefault="00000000">
      <w:r>
        <w:t>A. Nandy</w:t>
      </w:r>
    </w:p>
    <w:p w14:paraId="4B8933C9" w14:textId="77777777" w:rsidR="008E7673" w:rsidRDefault="00000000">
      <w:r>
        <w:t xml:space="preserve">B. </w:t>
      </w:r>
      <w:proofErr w:type="spellStart"/>
      <w:r>
        <w:t>Sauti</w:t>
      </w:r>
      <w:proofErr w:type="spellEnd"/>
      <w:r>
        <w:t xml:space="preserve"> Sol</w:t>
      </w:r>
    </w:p>
    <w:p w14:paraId="69947EF5" w14:textId="77777777" w:rsidR="008E7673" w:rsidRDefault="00000000">
      <w:r>
        <w:t xml:space="preserve">C. </w:t>
      </w:r>
      <w:proofErr w:type="spellStart"/>
      <w:r>
        <w:t>Nviiri</w:t>
      </w:r>
      <w:proofErr w:type="spellEnd"/>
      <w:r>
        <w:t xml:space="preserve"> the Storyteller</w:t>
      </w:r>
    </w:p>
    <w:p w14:paraId="00D76E26" w14:textId="77777777" w:rsidR="008E7673" w:rsidRDefault="00000000">
      <w:r>
        <w:t xml:space="preserve">D. </w:t>
      </w:r>
      <w:proofErr w:type="spellStart"/>
      <w:r>
        <w:t>Bensoul</w:t>
      </w:r>
      <w:proofErr w:type="spellEnd"/>
    </w:p>
    <w:p w14:paraId="63A965EB" w14:textId="77777777" w:rsidR="008E7673" w:rsidRDefault="00000000">
      <w:r>
        <w:rPr>
          <w:b/>
        </w:rPr>
        <w:t>Answer: A. Nandy</w:t>
      </w:r>
    </w:p>
    <w:p w14:paraId="74B7D876" w14:textId="77777777" w:rsidR="008E7673" w:rsidRDefault="00000000">
      <w:r>
        <w:rPr>
          <w:b/>
        </w:rPr>
        <w:t xml:space="preserve">124. Which Tanzanian singer released 'Kiza </w:t>
      </w:r>
      <w:proofErr w:type="spellStart"/>
      <w:r>
        <w:rPr>
          <w:b/>
        </w:rPr>
        <w:t>Kinene</w:t>
      </w:r>
      <w:proofErr w:type="spellEnd"/>
      <w:r>
        <w:rPr>
          <w:b/>
        </w:rPr>
        <w:t xml:space="preserve">' with Diamond </w:t>
      </w:r>
      <w:proofErr w:type="spellStart"/>
      <w:r>
        <w:rPr>
          <w:b/>
        </w:rPr>
        <w:t>Platnumz</w:t>
      </w:r>
      <w:proofErr w:type="spellEnd"/>
      <w:r>
        <w:rPr>
          <w:b/>
        </w:rPr>
        <w:t>?</w:t>
      </w:r>
    </w:p>
    <w:p w14:paraId="4BF82858" w14:textId="77777777" w:rsidR="008E7673" w:rsidRDefault="00000000">
      <w:r>
        <w:t>A. Nandy</w:t>
      </w:r>
    </w:p>
    <w:p w14:paraId="0A308D04" w14:textId="77777777" w:rsidR="008E7673" w:rsidRDefault="00000000">
      <w:r>
        <w:t xml:space="preserve">B. </w:t>
      </w:r>
      <w:proofErr w:type="spellStart"/>
      <w:r>
        <w:t>Sauti</w:t>
      </w:r>
      <w:proofErr w:type="spellEnd"/>
      <w:r>
        <w:t xml:space="preserve"> Sol</w:t>
      </w:r>
    </w:p>
    <w:p w14:paraId="039E8C27" w14:textId="77777777" w:rsidR="008E7673" w:rsidRDefault="00000000">
      <w:r>
        <w:t xml:space="preserve">C. </w:t>
      </w:r>
      <w:proofErr w:type="spellStart"/>
      <w:r>
        <w:t>Nviiri</w:t>
      </w:r>
      <w:proofErr w:type="spellEnd"/>
      <w:r>
        <w:t xml:space="preserve"> the Storyteller</w:t>
      </w:r>
    </w:p>
    <w:p w14:paraId="74736265" w14:textId="77777777" w:rsidR="008E7673" w:rsidRDefault="00000000">
      <w:r>
        <w:t xml:space="preserve">D. </w:t>
      </w:r>
      <w:proofErr w:type="spellStart"/>
      <w:r>
        <w:t>Bensoul</w:t>
      </w:r>
      <w:proofErr w:type="spellEnd"/>
    </w:p>
    <w:p w14:paraId="0992BFAB" w14:textId="77777777" w:rsidR="008E7673" w:rsidRDefault="00000000">
      <w:r>
        <w:rPr>
          <w:b/>
        </w:rPr>
        <w:t>Answer: A. Nandy</w:t>
      </w:r>
    </w:p>
    <w:p w14:paraId="5DCFCA14" w14:textId="77777777" w:rsidR="008E7673" w:rsidRDefault="00000000">
      <w:r>
        <w:rPr>
          <w:b/>
        </w:rPr>
        <w:t xml:space="preserve">125. Which Tanzanian singer released 'Moyo' with Diamond </w:t>
      </w:r>
      <w:proofErr w:type="spellStart"/>
      <w:r>
        <w:rPr>
          <w:b/>
        </w:rPr>
        <w:t>Platnumz</w:t>
      </w:r>
      <w:proofErr w:type="spellEnd"/>
      <w:r>
        <w:rPr>
          <w:b/>
        </w:rPr>
        <w:t>?</w:t>
      </w:r>
    </w:p>
    <w:p w14:paraId="07883BA2" w14:textId="77777777" w:rsidR="008E7673" w:rsidRDefault="00000000">
      <w:r>
        <w:t>A. Nandy</w:t>
      </w:r>
    </w:p>
    <w:p w14:paraId="10646B94" w14:textId="77777777" w:rsidR="008E7673" w:rsidRDefault="00000000">
      <w:r>
        <w:t xml:space="preserve">B. </w:t>
      </w:r>
      <w:proofErr w:type="spellStart"/>
      <w:r>
        <w:t>Sauti</w:t>
      </w:r>
      <w:proofErr w:type="spellEnd"/>
      <w:r>
        <w:t xml:space="preserve"> Sol</w:t>
      </w:r>
    </w:p>
    <w:p w14:paraId="777FC94E" w14:textId="77777777" w:rsidR="008E7673" w:rsidRDefault="00000000">
      <w:r>
        <w:t xml:space="preserve">C. </w:t>
      </w:r>
      <w:proofErr w:type="spellStart"/>
      <w:r>
        <w:t>Nviiri</w:t>
      </w:r>
      <w:proofErr w:type="spellEnd"/>
      <w:r>
        <w:t xml:space="preserve"> the Storyteller</w:t>
      </w:r>
    </w:p>
    <w:p w14:paraId="7C5AAC8B" w14:textId="77777777" w:rsidR="008E7673" w:rsidRDefault="00000000">
      <w:r>
        <w:t xml:space="preserve">D. </w:t>
      </w:r>
      <w:proofErr w:type="spellStart"/>
      <w:r>
        <w:t>Bensoul</w:t>
      </w:r>
      <w:proofErr w:type="spellEnd"/>
    </w:p>
    <w:p w14:paraId="3D9A5066" w14:textId="77777777" w:rsidR="008E7673" w:rsidRDefault="00000000">
      <w:r>
        <w:rPr>
          <w:b/>
        </w:rPr>
        <w:t>Answer: A. Nandy</w:t>
      </w:r>
    </w:p>
    <w:p w14:paraId="640B354A" w14:textId="77777777" w:rsidR="008E7673" w:rsidRDefault="00000000">
      <w:r>
        <w:rPr>
          <w:b/>
        </w:rPr>
        <w:t>126. Which Ugandan singer released '</w:t>
      </w:r>
      <w:proofErr w:type="spellStart"/>
      <w:r>
        <w:rPr>
          <w:b/>
        </w:rPr>
        <w:t>Sitya</w:t>
      </w:r>
      <w:proofErr w:type="spellEnd"/>
      <w:r>
        <w:rPr>
          <w:b/>
        </w:rPr>
        <w:t xml:space="preserve"> Loss'?</w:t>
      </w:r>
    </w:p>
    <w:p w14:paraId="1D0848BA" w14:textId="77777777" w:rsidR="008E7673" w:rsidRDefault="00000000">
      <w:r>
        <w:t>A. Eddy Kenzo</w:t>
      </w:r>
    </w:p>
    <w:p w14:paraId="61DAD02D" w14:textId="77777777" w:rsidR="008E7673" w:rsidRDefault="00000000">
      <w:r>
        <w:t>B. Bebe Cool</w:t>
      </w:r>
    </w:p>
    <w:p w14:paraId="22712890" w14:textId="77777777" w:rsidR="008E7673" w:rsidRDefault="00000000">
      <w:r>
        <w:t>C. Jose Chameleone</w:t>
      </w:r>
    </w:p>
    <w:p w14:paraId="6A2DEA76" w14:textId="77777777" w:rsidR="008E7673" w:rsidRDefault="00000000">
      <w:r>
        <w:t>D. Bob Wine</w:t>
      </w:r>
    </w:p>
    <w:p w14:paraId="7E889C03" w14:textId="77777777" w:rsidR="008E7673" w:rsidRDefault="00000000">
      <w:r>
        <w:rPr>
          <w:b/>
        </w:rPr>
        <w:t>Answer: A. Eddy Kenzo</w:t>
      </w:r>
    </w:p>
    <w:p w14:paraId="59D6158D" w14:textId="77777777" w:rsidR="008E7673" w:rsidRDefault="00000000">
      <w:r>
        <w:rPr>
          <w:b/>
        </w:rPr>
        <w:t>127. Which Ugandan singer released '</w:t>
      </w:r>
      <w:proofErr w:type="spellStart"/>
      <w:r>
        <w:rPr>
          <w:b/>
        </w:rPr>
        <w:t>Sekemuke</w:t>
      </w:r>
      <w:proofErr w:type="spellEnd"/>
      <w:r>
        <w:rPr>
          <w:b/>
        </w:rPr>
        <w:t>'?</w:t>
      </w:r>
    </w:p>
    <w:p w14:paraId="0505A2CF" w14:textId="77777777" w:rsidR="008E7673" w:rsidRDefault="00000000">
      <w:r>
        <w:t>A. Bebe Cool</w:t>
      </w:r>
    </w:p>
    <w:p w14:paraId="444397D8" w14:textId="77777777" w:rsidR="008E7673" w:rsidRDefault="00000000">
      <w:r>
        <w:t>B. Eddy Kenzo</w:t>
      </w:r>
    </w:p>
    <w:p w14:paraId="70251F98" w14:textId="77777777" w:rsidR="008E7673" w:rsidRDefault="00000000">
      <w:r>
        <w:t>C. Jose Chameleone</w:t>
      </w:r>
    </w:p>
    <w:p w14:paraId="5B39FA29" w14:textId="77777777" w:rsidR="008E7673" w:rsidRDefault="00000000">
      <w:r>
        <w:t>D. Bob Wine</w:t>
      </w:r>
    </w:p>
    <w:p w14:paraId="5A3EDF1E" w14:textId="77777777" w:rsidR="008E7673" w:rsidRDefault="00000000">
      <w:r>
        <w:rPr>
          <w:b/>
        </w:rPr>
        <w:t>Answer: A. Bebe Cool</w:t>
      </w:r>
    </w:p>
    <w:p w14:paraId="39027524" w14:textId="77777777" w:rsidR="008E7673" w:rsidRDefault="00000000">
      <w:r>
        <w:rPr>
          <w:b/>
        </w:rPr>
        <w:t xml:space="preserve">128. Which Ugandan singer released 'Valu </w:t>
      </w:r>
      <w:proofErr w:type="spellStart"/>
      <w:r>
        <w:rPr>
          <w:b/>
        </w:rPr>
        <w:t>Valu</w:t>
      </w:r>
      <w:proofErr w:type="spellEnd"/>
      <w:r>
        <w:rPr>
          <w:b/>
        </w:rPr>
        <w:t>'?</w:t>
      </w:r>
    </w:p>
    <w:p w14:paraId="2E54A77E" w14:textId="77777777" w:rsidR="008E7673" w:rsidRDefault="00000000">
      <w:r>
        <w:t>A. Jose Chameleone</w:t>
      </w:r>
    </w:p>
    <w:p w14:paraId="00AA5635" w14:textId="77777777" w:rsidR="008E7673" w:rsidRDefault="00000000">
      <w:r>
        <w:t>B. Eddy Kenzo</w:t>
      </w:r>
    </w:p>
    <w:p w14:paraId="21B9E308" w14:textId="77777777" w:rsidR="008E7673" w:rsidRDefault="00000000">
      <w:r>
        <w:t>C. Bebe Cool</w:t>
      </w:r>
    </w:p>
    <w:p w14:paraId="73477116" w14:textId="77777777" w:rsidR="008E7673" w:rsidRDefault="00000000">
      <w:r>
        <w:t>D. Bob Wine</w:t>
      </w:r>
    </w:p>
    <w:p w14:paraId="16CA53C4" w14:textId="77777777" w:rsidR="008E7673" w:rsidRDefault="00000000">
      <w:r>
        <w:rPr>
          <w:b/>
        </w:rPr>
        <w:t>Answer: A. Jose Chameleone</w:t>
      </w:r>
    </w:p>
    <w:p w14:paraId="6AFC3E52" w14:textId="77777777" w:rsidR="008E7673" w:rsidRDefault="00000000">
      <w:r>
        <w:rPr>
          <w:b/>
        </w:rPr>
        <w:t>129. Which Ugandan singer released 'Freedom'?</w:t>
      </w:r>
    </w:p>
    <w:p w14:paraId="69EFD1DD" w14:textId="77777777" w:rsidR="008E7673" w:rsidRDefault="00000000">
      <w:r>
        <w:t>A. Bob Wine</w:t>
      </w:r>
    </w:p>
    <w:p w14:paraId="3052F1B7" w14:textId="77777777" w:rsidR="008E7673" w:rsidRDefault="00000000">
      <w:r>
        <w:t>B. Eddy Kenzo</w:t>
      </w:r>
    </w:p>
    <w:p w14:paraId="790FB891" w14:textId="77777777" w:rsidR="008E7673" w:rsidRDefault="00000000">
      <w:r>
        <w:t>C. Bebe Cool</w:t>
      </w:r>
    </w:p>
    <w:p w14:paraId="6B2890A1" w14:textId="77777777" w:rsidR="008E7673" w:rsidRDefault="00000000">
      <w:r>
        <w:t>D. Jose Chameleone</w:t>
      </w:r>
    </w:p>
    <w:p w14:paraId="0E41575E" w14:textId="77777777" w:rsidR="008E7673" w:rsidRDefault="00000000">
      <w:r>
        <w:rPr>
          <w:b/>
        </w:rPr>
        <w:t>Answer: A. Bob Wine</w:t>
      </w:r>
    </w:p>
    <w:p w14:paraId="7BC173C2" w14:textId="77777777" w:rsidR="008E7673" w:rsidRDefault="00000000">
      <w:r>
        <w:rPr>
          <w:b/>
        </w:rPr>
        <w:t>130. Which Rwandan singer released '</w:t>
      </w:r>
      <w:proofErr w:type="spellStart"/>
      <w:r>
        <w:rPr>
          <w:b/>
        </w:rPr>
        <w:t>Indoro</w:t>
      </w:r>
      <w:proofErr w:type="spellEnd"/>
      <w:r>
        <w:rPr>
          <w:b/>
        </w:rPr>
        <w:t>'?</w:t>
      </w:r>
    </w:p>
    <w:p w14:paraId="4782C5AC" w14:textId="77777777" w:rsidR="008E7673" w:rsidRDefault="00000000">
      <w:r>
        <w:t xml:space="preserve">A. </w:t>
      </w:r>
      <w:proofErr w:type="spellStart"/>
      <w:r>
        <w:t>Meddy</w:t>
      </w:r>
      <w:proofErr w:type="spellEnd"/>
    </w:p>
    <w:p w14:paraId="7EE63C69" w14:textId="77777777" w:rsidR="008E7673" w:rsidRDefault="00000000">
      <w:r>
        <w:t>B. The Ben</w:t>
      </w:r>
    </w:p>
    <w:p w14:paraId="61A87BAF" w14:textId="77777777" w:rsidR="008E7673" w:rsidRDefault="00000000">
      <w:r>
        <w:t xml:space="preserve">C. </w:t>
      </w:r>
      <w:proofErr w:type="spellStart"/>
      <w:r>
        <w:t>Bushali</w:t>
      </w:r>
      <w:proofErr w:type="spellEnd"/>
    </w:p>
    <w:p w14:paraId="179DC603" w14:textId="77777777" w:rsidR="008E7673" w:rsidRDefault="00000000">
      <w:r>
        <w:t>D. Bruce Melodie</w:t>
      </w:r>
    </w:p>
    <w:p w14:paraId="1AC227F9" w14:textId="77777777" w:rsidR="008E7673" w:rsidRDefault="00000000">
      <w:r>
        <w:rPr>
          <w:b/>
        </w:rPr>
        <w:t xml:space="preserve">Answer: A. </w:t>
      </w:r>
      <w:proofErr w:type="spellStart"/>
      <w:r>
        <w:rPr>
          <w:b/>
        </w:rPr>
        <w:t>Meddy</w:t>
      </w:r>
      <w:proofErr w:type="spellEnd"/>
    </w:p>
    <w:p w14:paraId="25844EDB" w14:textId="77777777" w:rsidR="008E7673" w:rsidRDefault="00000000">
      <w:r>
        <w:rPr>
          <w:b/>
        </w:rPr>
        <w:t>131. Which Rwandan singer released 'Why'?</w:t>
      </w:r>
    </w:p>
    <w:p w14:paraId="5FD1E167" w14:textId="77777777" w:rsidR="008E7673" w:rsidRDefault="00000000">
      <w:r>
        <w:t xml:space="preserve">A. </w:t>
      </w:r>
      <w:proofErr w:type="gramStart"/>
      <w:r>
        <w:t>The Ben</w:t>
      </w:r>
      <w:proofErr w:type="gramEnd"/>
    </w:p>
    <w:p w14:paraId="11C10EF4" w14:textId="77777777" w:rsidR="008E7673" w:rsidRDefault="00000000">
      <w:r>
        <w:t xml:space="preserve">B. </w:t>
      </w:r>
      <w:proofErr w:type="spellStart"/>
      <w:r>
        <w:t>Meddy</w:t>
      </w:r>
      <w:proofErr w:type="spellEnd"/>
    </w:p>
    <w:p w14:paraId="366754A6" w14:textId="77777777" w:rsidR="008E7673" w:rsidRDefault="00000000">
      <w:r>
        <w:t xml:space="preserve">C. </w:t>
      </w:r>
      <w:proofErr w:type="spellStart"/>
      <w:r>
        <w:t>Bushali</w:t>
      </w:r>
      <w:proofErr w:type="spellEnd"/>
    </w:p>
    <w:p w14:paraId="35272C03" w14:textId="77777777" w:rsidR="008E7673" w:rsidRDefault="00000000">
      <w:r>
        <w:t>D. Bruce Melodie</w:t>
      </w:r>
    </w:p>
    <w:p w14:paraId="3AD04269" w14:textId="77777777" w:rsidR="008E7673" w:rsidRDefault="00000000">
      <w:r>
        <w:rPr>
          <w:b/>
        </w:rPr>
        <w:t xml:space="preserve">Answer: A. </w:t>
      </w:r>
      <w:proofErr w:type="gramStart"/>
      <w:r>
        <w:rPr>
          <w:b/>
        </w:rPr>
        <w:t>The Ben</w:t>
      </w:r>
      <w:proofErr w:type="gramEnd"/>
    </w:p>
    <w:p w14:paraId="62908F62" w14:textId="77777777" w:rsidR="008E7673" w:rsidRDefault="00000000">
      <w:r>
        <w:rPr>
          <w:b/>
        </w:rPr>
        <w:t>132. Which Rwandan singer released 'Katerina'?</w:t>
      </w:r>
    </w:p>
    <w:p w14:paraId="5ED98940" w14:textId="77777777" w:rsidR="008E7673" w:rsidRDefault="00000000">
      <w:r>
        <w:t xml:space="preserve">A. </w:t>
      </w:r>
      <w:proofErr w:type="spellStart"/>
      <w:r>
        <w:t>Bushali</w:t>
      </w:r>
      <w:proofErr w:type="spellEnd"/>
    </w:p>
    <w:p w14:paraId="5A73569B" w14:textId="77777777" w:rsidR="008E7673" w:rsidRDefault="00000000">
      <w:r>
        <w:t xml:space="preserve">B. </w:t>
      </w:r>
      <w:proofErr w:type="spellStart"/>
      <w:r>
        <w:t>Meddy</w:t>
      </w:r>
      <w:proofErr w:type="spellEnd"/>
    </w:p>
    <w:p w14:paraId="15CE69E7" w14:textId="77777777" w:rsidR="008E7673" w:rsidRDefault="00000000">
      <w:r>
        <w:t>C. The Ben</w:t>
      </w:r>
    </w:p>
    <w:p w14:paraId="2AC1847B" w14:textId="77777777" w:rsidR="008E7673" w:rsidRDefault="00000000">
      <w:r>
        <w:t>D. Bruce Melodie</w:t>
      </w:r>
    </w:p>
    <w:p w14:paraId="5D043A0C" w14:textId="77777777" w:rsidR="008E7673" w:rsidRDefault="00000000">
      <w:r>
        <w:rPr>
          <w:b/>
        </w:rPr>
        <w:t xml:space="preserve">Answer: A. </w:t>
      </w:r>
      <w:proofErr w:type="spellStart"/>
      <w:r>
        <w:rPr>
          <w:b/>
        </w:rPr>
        <w:t>Bushali</w:t>
      </w:r>
      <w:proofErr w:type="spellEnd"/>
    </w:p>
    <w:p w14:paraId="0633D6A0" w14:textId="77777777" w:rsidR="008E7673" w:rsidRDefault="00000000">
      <w:r>
        <w:rPr>
          <w:b/>
        </w:rPr>
        <w:t>133. Which Rwandan singer released 'Saa Moya'?</w:t>
      </w:r>
    </w:p>
    <w:p w14:paraId="0DBD59B2" w14:textId="77777777" w:rsidR="008E7673" w:rsidRDefault="00000000">
      <w:r>
        <w:t>A. Bruce Melodie</w:t>
      </w:r>
    </w:p>
    <w:p w14:paraId="3426C387" w14:textId="77777777" w:rsidR="008E7673" w:rsidRDefault="00000000">
      <w:r>
        <w:t xml:space="preserve">B. </w:t>
      </w:r>
      <w:proofErr w:type="spellStart"/>
      <w:r>
        <w:t>Meddy</w:t>
      </w:r>
      <w:proofErr w:type="spellEnd"/>
    </w:p>
    <w:p w14:paraId="4E27DEEB" w14:textId="77777777" w:rsidR="008E7673" w:rsidRDefault="00000000">
      <w:r>
        <w:t>C. The Ben</w:t>
      </w:r>
    </w:p>
    <w:p w14:paraId="6A9FC525" w14:textId="77777777" w:rsidR="008E7673" w:rsidRDefault="00000000">
      <w:r>
        <w:t xml:space="preserve">D. </w:t>
      </w:r>
      <w:proofErr w:type="spellStart"/>
      <w:r>
        <w:t>Bushali</w:t>
      </w:r>
      <w:proofErr w:type="spellEnd"/>
    </w:p>
    <w:p w14:paraId="0E5B0C3D" w14:textId="77777777" w:rsidR="008E7673" w:rsidRDefault="00000000">
      <w:r>
        <w:rPr>
          <w:b/>
        </w:rPr>
        <w:t>Answer: A. Bruce Melodie</w:t>
      </w:r>
    </w:p>
    <w:p w14:paraId="55F133EF" w14:textId="77777777" w:rsidR="008E7673" w:rsidRDefault="00000000">
      <w:r>
        <w:rPr>
          <w:b/>
        </w:rPr>
        <w:t>134. Which Ethiopian singer released 'Yene Konjo'?</w:t>
      </w:r>
    </w:p>
    <w:p w14:paraId="2162455F" w14:textId="77777777" w:rsidR="008E7673" w:rsidRDefault="00000000">
      <w:r>
        <w:t>A. Teddy Afro</w:t>
      </w:r>
    </w:p>
    <w:p w14:paraId="520C166B" w14:textId="77777777" w:rsidR="008E7673" w:rsidRDefault="00000000">
      <w:r>
        <w:t>B. Ejigayehu Shibabaw</w:t>
      </w:r>
    </w:p>
    <w:p w14:paraId="34C4D699" w14:textId="77777777" w:rsidR="008E7673" w:rsidRDefault="00000000">
      <w:r>
        <w:t xml:space="preserve">C. Aster </w:t>
      </w:r>
      <w:proofErr w:type="spellStart"/>
      <w:r>
        <w:t>Aweke</w:t>
      </w:r>
      <w:proofErr w:type="spellEnd"/>
    </w:p>
    <w:p w14:paraId="7E69693F" w14:textId="77777777" w:rsidR="008E7673" w:rsidRDefault="00000000">
      <w:r>
        <w:t xml:space="preserve">D. </w:t>
      </w:r>
      <w:proofErr w:type="spellStart"/>
      <w:r>
        <w:t>Hachalu</w:t>
      </w:r>
      <w:proofErr w:type="spellEnd"/>
      <w:r>
        <w:t xml:space="preserve"> </w:t>
      </w:r>
      <w:proofErr w:type="spellStart"/>
      <w:r>
        <w:t>Hundessa</w:t>
      </w:r>
      <w:proofErr w:type="spellEnd"/>
    </w:p>
    <w:p w14:paraId="2CF78289" w14:textId="77777777" w:rsidR="008E7673" w:rsidRDefault="00000000">
      <w:r>
        <w:rPr>
          <w:b/>
        </w:rPr>
        <w:t>Answer: A. Teddy Afro</w:t>
      </w:r>
    </w:p>
    <w:p w14:paraId="2E5783EF" w14:textId="77777777" w:rsidR="008E7673" w:rsidRDefault="00000000">
      <w:r>
        <w:rPr>
          <w:b/>
        </w:rPr>
        <w:t>135. Which Ethiopian singer released 'Yene Konjo' with Teddy Afro?</w:t>
      </w:r>
    </w:p>
    <w:p w14:paraId="6E6D2A35" w14:textId="77777777" w:rsidR="008E7673" w:rsidRDefault="00000000">
      <w:r>
        <w:t>A. Teddy Afro</w:t>
      </w:r>
    </w:p>
    <w:p w14:paraId="6CF930E8" w14:textId="77777777" w:rsidR="008E7673" w:rsidRDefault="00000000">
      <w:r>
        <w:t>B. Ejigayehu Shibabaw</w:t>
      </w:r>
    </w:p>
    <w:p w14:paraId="2ED625A6" w14:textId="77777777" w:rsidR="008E7673" w:rsidRDefault="00000000">
      <w:r>
        <w:t xml:space="preserve">C. Aster </w:t>
      </w:r>
      <w:proofErr w:type="spellStart"/>
      <w:r>
        <w:t>Aweke</w:t>
      </w:r>
      <w:proofErr w:type="spellEnd"/>
    </w:p>
    <w:p w14:paraId="686F2466" w14:textId="77777777" w:rsidR="008E7673" w:rsidRDefault="00000000">
      <w:r>
        <w:t xml:space="preserve">D. </w:t>
      </w:r>
      <w:proofErr w:type="spellStart"/>
      <w:r>
        <w:t>Hachalu</w:t>
      </w:r>
      <w:proofErr w:type="spellEnd"/>
      <w:r>
        <w:t xml:space="preserve"> </w:t>
      </w:r>
      <w:proofErr w:type="spellStart"/>
      <w:r>
        <w:t>Hundessa</w:t>
      </w:r>
      <w:proofErr w:type="spellEnd"/>
    </w:p>
    <w:p w14:paraId="0AD447C2" w14:textId="77777777" w:rsidR="008E7673" w:rsidRDefault="00000000">
      <w:r>
        <w:rPr>
          <w:b/>
        </w:rPr>
        <w:t>Answer: A. Teddy Afro</w:t>
      </w:r>
    </w:p>
    <w:p w14:paraId="0CD183C5" w14:textId="77777777" w:rsidR="008E7673" w:rsidRDefault="00000000">
      <w:r>
        <w:rPr>
          <w:b/>
        </w:rPr>
        <w:t>136. Which African country hosts the Durban International Film Festival?</w:t>
      </w:r>
    </w:p>
    <w:p w14:paraId="5CB8C913" w14:textId="77777777" w:rsidR="008E7673" w:rsidRDefault="00000000">
      <w:r>
        <w:t>A. South Africa</w:t>
      </w:r>
    </w:p>
    <w:p w14:paraId="3806B3B2" w14:textId="77777777" w:rsidR="008E7673" w:rsidRDefault="00000000">
      <w:r>
        <w:t>B. Nigeria</w:t>
      </w:r>
    </w:p>
    <w:p w14:paraId="74288CAD" w14:textId="77777777" w:rsidR="008E7673" w:rsidRDefault="00000000">
      <w:r>
        <w:t>C. Kenya</w:t>
      </w:r>
    </w:p>
    <w:p w14:paraId="52A9C0F5" w14:textId="77777777" w:rsidR="008E7673" w:rsidRDefault="00000000">
      <w:r>
        <w:t>D. Ghana</w:t>
      </w:r>
    </w:p>
    <w:p w14:paraId="555C5770" w14:textId="77777777" w:rsidR="008E7673" w:rsidRDefault="00000000">
      <w:r>
        <w:rPr>
          <w:b/>
        </w:rPr>
        <w:t>Answer: A. South Africa</w:t>
      </w:r>
    </w:p>
    <w:p w14:paraId="529334C2" w14:textId="77777777" w:rsidR="008E7673" w:rsidRDefault="00000000">
      <w:r>
        <w:rPr>
          <w:b/>
        </w:rPr>
        <w:t>137. Which African country hosts the Cairo International Film Festival?</w:t>
      </w:r>
    </w:p>
    <w:p w14:paraId="745BE4D8" w14:textId="77777777" w:rsidR="008E7673" w:rsidRDefault="00000000">
      <w:r>
        <w:t>A. Egypt</w:t>
      </w:r>
    </w:p>
    <w:p w14:paraId="046721AB" w14:textId="77777777" w:rsidR="008E7673" w:rsidRDefault="00000000">
      <w:r>
        <w:t>B. Morocco</w:t>
      </w:r>
    </w:p>
    <w:p w14:paraId="03833F84" w14:textId="77777777" w:rsidR="008E7673" w:rsidRDefault="00000000">
      <w:r>
        <w:t>C. Tunisia</w:t>
      </w:r>
    </w:p>
    <w:p w14:paraId="5D286CBD" w14:textId="77777777" w:rsidR="008E7673" w:rsidRDefault="00000000">
      <w:r>
        <w:t>D. Algeria</w:t>
      </w:r>
    </w:p>
    <w:p w14:paraId="72E07AEE" w14:textId="77777777" w:rsidR="008E7673" w:rsidRDefault="00000000">
      <w:r>
        <w:rPr>
          <w:b/>
        </w:rPr>
        <w:t>Answer: A. Egypt</w:t>
      </w:r>
    </w:p>
    <w:p w14:paraId="28D8E85C" w14:textId="77777777" w:rsidR="008E7673" w:rsidRDefault="00000000">
      <w:r>
        <w:rPr>
          <w:b/>
        </w:rPr>
        <w:t>138. Which African country hosts the Carthage Film Festival?</w:t>
      </w:r>
    </w:p>
    <w:p w14:paraId="2456DA7B" w14:textId="77777777" w:rsidR="008E7673" w:rsidRDefault="00000000">
      <w:r>
        <w:t>A. Tunisia</w:t>
      </w:r>
    </w:p>
    <w:p w14:paraId="330857FB" w14:textId="77777777" w:rsidR="008E7673" w:rsidRDefault="00000000">
      <w:r>
        <w:t>B. Egypt</w:t>
      </w:r>
    </w:p>
    <w:p w14:paraId="622413F8" w14:textId="77777777" w:rsidR="008E7673" w:rsidRDefault="00000000">
      <w:r>
        <w:t>C. Morocco</w:t>
      </w:r>
    </w:p>
    <w:p w14:paraId="1D1EFE7E" w14:textId="77777777" w:rsidR="008E7673" w:rsidRDefault="00000000">
      <w:r>
        <w:t>D. Algeria</w:t>
      </w:r>
    </w:p>
    <w:p w14:paraId="4915E2BE" w14:textId="77777777" w:rsidR="008E7673" w:rsidRDefault="00000000">
      <w:r>
        <w:rPr>
          <w:b/>
        </w:rPr>
        <w:t>Answer: A. Tunisia</w:t>
      </w:r>
    </w:p>
    <w:p w14:paraId="67A86AFD" w14:textId="77777777" w:rsidR="008E7673" w:rsidRDefault="00000000">
      <w:r>
        <w:rPr>
          <w:b/>
        </w:rPr>
        <w:t>139. Which African country hosts the Zanzibar International Film Festival?</w:t>
      </w:r>
    </w:p>
    <w:p w14:paraId="431D4F31" w14:textId="77777777" w:rsidR="008E7673" w:rsidRDefault="00000000">
      <w:r>
        <w:t>A. Tanzania</w:t>
      </w:r>
    </w:p>
    <w:p w14:paraId="5673D820" w14:textId="77777777" w:rsidR="008E7673" w:rsidRDefault="00000000">
      <w:r>
        <w:t>B. Kenya</w:t>
      </w:r>
    </w:p>
    <w:p w14:paraId="35372ED9" w14:textId="77777777" w:rsidR="008E7673" w:rsidRDefault="00000000">
      <w:r>
        <w:t>C. Uganda</w:t>
      </w:r>
    </w:p>
    <w:p w14:paraId="210D11E7" w14:textId="77777777" w:rsidR="008E7673" w:rsidRDefault="00000000">
      <w:r>
        <w:t>D. Rwanda</w:t>
      </w:r>
    </w:p>
    <w:p w14:paraId="0D7480F2" w14:textId="77777777" w:rsidR="008E7673" w:rsidRDefault="00000000">
      <w:r>
        <w:rPr>
          <w:b/>
        </w:rPr>
        <w:t>Answer: A. Tanzania</w:t>
      </w:r>
    </w:p>
    <w:p w14:paraId="498375F7" w14:textId="77777777" w:rsidR="008E7673" w:rsidRDefault="00000000">
      <w:r>
        <w:rPr>
          <w:b/>
        </w:rPr>
        <w:t>140. Which African country hosts the Marrakech International Film Festival?</w:t>
      </w:r>
    </w:p>
    <w:p w14:paraId="53516B75" w14:textId="77777777" w:rsidR="008E7673" w:rsidRDefault="00000000">
      <w:r>
        <w:t>A. Morocco</w:t>
      </w:r>
    </w:p>
    <w:p w14:paraId="75944277" w14:textId="77777777" w:rsidR="008E7673" w:rsidRDefault="00000000">
      <w:r>
        <w:t>B. Egypt</w:t>
      </w:r>
    </w:p>
    <w:p w14:paraId="53C6BCB3" w14:textId="77777777" w:rsidR="008E7673" w:rsidRDefault="00000000">
      <w:r>
        <w:t>C. Tunisia</w:t>
      </w:r>
    </w:p>
    <w:p w14:paraId="0A420768" w14:textId="77777777" w:rsidR="008E7673" w:rsidRDefault="00000000">
      <w:r>
        <w:t>D. Algeria</w:t>
      </w:r>
    </w:p>
    <w:p w14:paraId="2222D53C" w14:textId="77777777" w:rsidR="008E7673" w:rsidRDefault="00000000">
      <w:r>
        <w:rPr>
          <w:b/>
        </w:rPr>
        <w:t>Answer: A. Morocco</w:t>
      </w:r>
    </w:p>
    <w:p w14:paraId="2D5B17F8" w14:textId="77777777" w:rsidR="008E7673" w:rsidRDefault="00000000">
      <w:r>
        <w:rPr>
          <w:b/>
        </w:rPr>
        <w:t>141. Which African country hosts the Pan African Film Festival?</w:t>
      </w:r>
    </w:p>
    <w:p w14:paraId="1AB34F46" w14:textId="77777777" w:rsidR="008E7673" w:rsidRDefault="00000000">
      <w:r>
        <w:t>A. Burkina Faso</w:t>
      </w:r>
    </w:p>
    <w:p w14:paraId="6BF50386" w14:textId="77777777" w:rsidR="008E7673" w:rsidRDefault="00000000">
      <w:r>
        <w:t>B. Nigeria</w:t>
      </w:r>
    </w:p>
    <w:p w14:paraId="31951661" w14:textId="77777777" w:rsidR="008E7673" w:rsidRDefault="00000000">
      <w:r>
        <w:t>C. Kenya</w:t>
      </w:r>
    </w:p>
    <w:p w14:paraId="3F8853E4" w14:textId="77777777" w:rsidR="008E7673" w:rsidRDefault="00000000">
      <w:r>
        <w:t>D. Ghana</w:t>
      </w:r>
    </w:p>
    <w:p w14:paraId="6C0724B2" w14:textId="77777777" w:rsidR="008E7673" w:rsidRDefault="00000000">
      <w:r>
        <w:rPr>
          <w:b/>
        </w:rPr>
        <w:t>Answer: A. Burkina Faso</w:t>
      </w:r>
    </w:p>
    <w:p w14:paraId="6917BCD1" w14:textId="77777777" w:rsidR="008E7673" w:rsidRDefault="00000000">
      <w:r>
        <w:rPr>
          <w:b/>
        </w:rPr>
        <w:t>142. Which African country hosts the African International Film Festival?</w:t>
      </w:r>
    </w:p>
    <w:p w14:paraId="4EB39D61" w14:textId="77777777" w:rsidR="008E7673" w:rsidRDefault="00000000">
      <w:r>
        <w:t>A. Nigeria</w:t>
      </w:r>
    </w:p>
    <w:p w14:paraId="5BA96AF4" w14:textId="77777777" w:rsidR="008E7673" w:rsidRDefault="00000000">
      <w:r>
        <w:t>B. South Africa</w:t>
      </w:r>
    </w:p>
    <w:p w14:paraId="0D78EEE1" w14:textId="77777777" w:rsidR="008E7673" w:rsidRDefault="00000000">
      <w:r>
        <w:t>C. Kenya</w:t>
      </w:r>
    </w:p>
    <w:p w14:paraId="7370F837" w14:textId="77777777" w:rsidR="008E7673" w:rsidRDefault="00000000">
      <w:r>
        <w:t>D. Ghana</w:t>
      </w:r>
    </w:p>
    <w:p w14:paraId="4FEF44F3" w14:textId="77777777" w:rsidR="008E7673" w:rsidRDefault="00000000">
      <w:r>
        <w:rPr>
          <w:b/>
        </w:rPr>
        <w:t>Answer: A. Nigeria</w:t>
      </w:r>
    </w:p>
    <w:p w14:paraId="2934F891" w14:textId="77777777" w:rsidR="008E7673" w:rsidRDefault="00000000">
      <w:r>
        <w:rPr>
          <w:b/>
        </w:rPr>
        <w:t>143. Which African country hosts the Nairobi International Film Festival?</w:t>
      </w:r>
    </w:p>
    <w:p w14:paraId="7030A7CB" w14:textId="77777777" w:rsidR="008E7673" w:rsidRDefault="00000000">
      <w:r>
        <w:t>A. Kenya</w:t>
      </w:r>
    </w:p>
    <w:p w14:paraId="15A1FDC7" w14:textId="77777777" w:rsidR="008E7673" w:rsidRDefault="00000000">
      <w:r>
        <w:t>B. Tanzania</w:t>
      </w:r>
    </w:p>
    <w:p w14:paraId="0291657B" w14:textId="77777777" w:rsidR="008E7673" w:rsidRDefault="00000000">
      <w:r>
        <w:t>C. Uganda</w:t>
      </w:r>
    </w:p>
    <w:p w14:paraId="1EEEDD47" w14:textId="77777777" w:rsidR="008E7673" w:rsidRDefault="00000000">
      <w:r>
        <w:t>D. Rwanda</w:t>
      </w:r>
    </w:p>
    <w:p w14:paraId="4CABAC1C" w14:textId="77777777" w:rsidR="008E7673" w:rsidRDefault="00000000">
      <w:r>
        <w:rPr>
          <w:b/>
        </w:rPr>
        <w:t>Answer: A. Kenya</w:t>
      </w:r>
    </w:p>
    <w:p w14:paraId="70F68B4E" w14:textId="77777777" w:rsidR="008E7673" w:rsidRDefault="00000000">
      <w:r>
        <w:rPr>
          <w:b/>
        </w:rPr>
        <w:t>144. Which African country hosts the Accra International Film Festival?</w:t>
      </w:r>
    </w:p>
    <w:p w14:paraId="3D4B2712" w14:textId="77777777" w:rsidR="008E7673" w:rsidRDefault="00000000">
      <w:r>
        <w:t>A. Ghana</w:t>
      </w:r>
    </w:p>
    <w:p w14:paraId="0726C192" w14:textId="77777777" w:rsidR="008E7673" w:rsidRDefault="00000000">
      <w:r>
        <w:t>B. Nigeria</w:t>
      </w:r>
    </w:p>
    <w:p w14:paraId="74DCC452" w14:textId="77777777" w:rsidR="008E7673" w:rsidRDefault="00000000">
      <w:r>
        <w:t>C. Kenya</w:t>
      </w:r>
    </w:p>
    <w:p w14:paraId="5464662A" w14:textId="77777777" w:rsidR="008E7673" w:rsidRDefault="00000000">
      <w:r>
        <w:t>D. South Africa</w:t>
      </w:r>
    </w:p>
    <w:p w14:paraId="2AB03426" w14:textId="77777777" w:rsidR="008E7673" w:rsidRDefault="00000000">
      <w:r>
        <w:rPr>
          <w:b/>
        </w:rPr>
        <w:t>Answer: A. Ghana</w:t>
      </w:r>
    </w:p>
    <w:p w14:paraId="44CD55F1" w14:textId="77777777" w:rsidR="008E7673" w:rsidRDefault="00000000">
      <w:r>
        <w:rPr>
          <w:b/>
        </w:rPr>
        <w:t>145. Which African country hosts the Kampala International Film Festival?</w:t>
      </w:r>
    </w:p>
    <w:p w14:paraId="1466EAFA" w14:textId="77777777" w:rsidR="008E7673" w:rsidRDefault="00000000">
      <w:r>
        <w:t>A. Uganda</w:t>
      </w:r>
    </w:p>
    <w:p w14:paraId="4B5125ED" w14:textId="77777777" w:rsidR="008E7673" w:rsidRDefault="00000000">
      <w:r>
        <w:t>B. Kenya</w:t>
      </w:r>
    </w:p>
    <w:p w14:paraId="0328DC47" w14:textId="77777777" w:rsidR="008E7673" w:rsidRDefault="00000000">
      <w:r>
        <w:t>C. Tanzania</w:t>
      </w:r>
    </w:p>
    <w:p w14:paraId="519747D7" w14:textId="77777777" w:rsidR="008E7673" w:rsidRDefault="00000000">
      <w:r>
        <w:t>D. Rwanda</w:t>
      </w:r>
    </w:p>
    <w:p w14:paraId="33ABD7DA" w14:textId="77777777" w:rsidR="008E7673" w:rsidRDefault="00000000">
      <w:r>
        <w:rPr>
          <w:b/>
        </w:rPr>
        <w:t>Answer: A. Uganda</w:t>
      </w:r>
    </w:p>
    <w:p w14:paraId="6284A162" w14:textId="77777777" w:rsidR="008E7673" w:rsidRDefault="00000000">
      <w:r>
        <w:rPr>
          <w:b/>
        </w:rPr>
        <w:t>146. Which African country hosts the Durban International Film Festival? (variant 45)</w:t>
      </w:r>
    </w:p>
    <w:p w14:paraId="1530089E" w14:textId="77777777" w:rsidR="008E7673" w:rsidRDefault="00000000">
      <w:r>
        <w:t>A. South Africa</w:t>
      </w:r>
    </w:p>
    <w:p w14:paraId="6EC74AF8" w14:textId="77777777" w:rsidR="008E7673" w:rsidRDefault="00000000">
      <w:r>
        <w:t>B. Nigeria</w:t>
      </w:r>
    </w:p>
    <w:p w14:paraId="6E94076C" w14:textId="77777777" w:rsidR="008E7673" w:rsidRDefault="00000000">
      <w:r>
        <w:t>C. Kenya</w:t>
      </w:r>
    </w:p>
    <w:p w14:paraId="3FEDB9D6" w14:textId="77777777" w:rsidR="008E7673" w:rsidRDefault="00000000">
      <w:r>
        <w:t>D. Ghana</w:t>
      </w:r>
    </w:p>
    <w:p w14:paraId="1DFF2D79" w14:textId="77777777" w:rsidR="008E7673" w:rsidRDefault="00000000">
      <w:r>
        <w:rPr>
          <w:b/>
        </w:rPr>
        <w:t>Answer: A. South Africa</w:t>
      </w:r>
    </w:p>
    <w:p w14:paraId="61802F8E" w14:textId="77777777" w:rsidR="008E7673" w:rsidRDefault="00000000">
      <w:r>
        <w:rPr>
          <w:b/>
        </w:rPr>
        <w:t>147. Which African country hosts the Durban International Film Festival? (variant 46)</w:t>
      </w:r>
    </w:p>
    <w:p w14:paraId="0DAD480F" w14:textId="77777777" w:rsidR="008E7673" w:rsidRDefault="00000000">
      <w:r>
        <w:t>A. South Africa</w:t>
      </w:r>
    </w:p>
    <w:p w14:paraId="4BB22963" w14:textId="77777777" w:rsidR="008E7673" w:rsidRDefault="00000000">
      <w:r>
        <w:t>B. Nigeria</w:t>
      </w:r>
    </w:p>
    <w:p w14:paraId="0CEA8ED0" w14:textId="77777777" w:rsidR="008E7673" w:rsidRDefault="00000000">
      <w:r>
        <w:t>C. Kenya</w:t>
      </w:r>
    </w:p>
    <w:p w14:paraId="1D757EDB" w14:textId="77777777" w:rsidR="008E7673" w:rsidRDefault="00000000">
      <w:r>
        <w:t>D. Ghana</w:t>
      </w:r>
    </w:p>
    <w:p w14:paraId="3F90615D" w14:textId="77777777" w:rsidR="008E7673" w:rsidRDefault="00000000">
      <w:r>
        <w:rPr>
          <w:b/>
        </w:rPr>
        <w:t>Answer: A. South Africa</w:t>
      </w:r>
    </w:p>
    <w:p w14:paraId="20F40368" w14:textId="77777777" w:rsidR="008E7673" w:rsidRDefault="00000000">
      <w:r>
        <w:rPr>
          <w:b/>
        </w:rPr>
        <w:t>148. Which African country hosts the Durban International Film Festival? (variant 47)</w:t>
      </w:r>
    </w:p>
    <w:p w14:paraId="4C335F5C" w14:textId="77777777" w:rsidR="008E7673" w:rsidRDefault="00000000">
      <w:r>
        <w:t>A. South Africa</w:t>
      </w:r>
    </w:p>
    <w:p w14:paraId="69DE1733" w14:textId="77777777" w:rsidR="008E7673" w:rsidRDefault="00000000">
      <w:r>
        <w:t>B. Nigeria</w:t>
      </w:r>
    </w:p>
    <w:p w14:paraId="082CE403" w14:textId="77777777" w:rsidR="008E7673" w:rsidRDefault="00000000">
      <w:r>
        <w:t>C. Kenya</w:t>
      </w:r>
    </w:p>
    <w:p w14:paraId="3D33EA75" w14:textId="77777777" w:rsidR="008E7673" w:rsidRDefault="00000000">
      <w:r>
        <w:t>D. Ghana</w:t>
      </w:r>
    </w:p>
    <w:p w14:paraId="0BB65A28" w14:textId="77777777" w:rsidR="008E7673" w:rsidRDefault="00000000">
      <w:r>
        <w:rPr>
          <w:b/>
        </w:rPr>
        <w:t>Answer: A. South Africa</w:t>
      </w:r>
    </w:p>
    <w:p w14:paraId="6DAD673A" w14:textId="77777777" w:rsidR="008E7673" w:rsidRDefault="00000000">
      <w:r>
        <w:rPr>
          <w:b/>
        </w:rPr>
        <w:t>149. Which African country hosts the Durban International Film Festival? (variant 48)</w:t>
      </w:r>
    </w:p>
    <w:p w14:paraId="305E0CD7" w14:textId="77777777" w:rsidR="008E7673" w:rsidRDefault="00000000">
      <w:r>
        <w:t>A. South Africa</w:t>
      </w:r>
    </w:p>
    <w:p w14:paraId="231F55D2" w14:textId="77777777" w:rsidR="008E7673" w:rsidRDefault="00000000">
      <w:r>
        <w:t>B. Nigeria</w:t>
      </w:r>
    </w:p>
    <w:p w14:paraId="042C183C" w14:textId="77777777" w:rsidR="008E7673" w:rsidRDefault="00000000">
      <w:r>
        <w:t>C. Kenya</w:t>
      </w:r>
    </w:p>
    <w:p w14:paraId="2AAA5917" w14:textId="77777777" w:rsidR="008E7673" w:rsidRDefault="00000000">
      <w:r>
        <w:t>D. Ghana</w:t>
      </w:r>
    </w:p>
    <w:p w14:paraId="64289009" w14:textId="77777777" w:rsidR="008E7673" w:rsidRDefault="00000000">
      <w:r>
        <w:rPr>
          <w:b/>
        </w:rPr>
        <w:t>Answer: A. South Africa</w:t>
      </w:r>
    </w:p>
    <w:p w14:paraId="032A8A75" w14:textId="77777777" w:rsidR="008E7673" w:rsidRDefault="00000000">
      <w:r>
        <w:rPr>
          <w:b/>
        </w:rPr>
        <w:t>150. Which African country hosts the Durban International Film Festival? (variant 49)</w:t>
      </w:r>
    </w:p>
    <w:p w14:paraId="120E4E2C" w14:textId="77777777" w:rsidR="008E7673" w:rsidRDefault="00000000">
      <w:r>
        <w:t>A. South Africa</w:t>
      </w:r>
    </w:p>
    <w:p w14:paraId="49D9B325" w14:textId="77777777" w:rsidR="008E7673" w:rsidRDefault="00000000">
      <w:r>
        <w:t>B. Nigeria</w:t>
      </w:r>
    </w:p>
    <w:p w14:paraId="3FBA7605" w14:textId="77777777" w:rsidR="008E7673" w:rsidRDefault="00000000">
      <w:r>
        <w:t>C. Kenya</w:t>
      </w:r>
    </w:p>
    <w:p w14:paraId="6F4E8703" w14:textId="77777777" w:rsidR="008E7673" w:rsidRDefault="00000000">
      <w:r>
        <w:t>D. Ghana</w:t>
      </w:r>
    </w:p>
    <w:p w14:paraId="329E7F31" w14:textId="77777777" w:rsidR="008E7673" w:rsidRDefault="00000000">
      <w:r>
        <w:rPr>
          <w:b/>
        </w:rPr>
        <w:t>Answer: A. South Africa</w:t>
      </w:r>
    </w:p>
    <w:p w14:paraId="05825372" w14:textId="77777777" w:rsidR="008E7673" w:rsidRDefault="00000000">
      <w:r>
        <w:rPr>
          <w:b/>
        </w:rPr>
        <w:t>151. Which African country hosts the Durban International Film Festival? (variant 50)</w:t>
      </w:r>
    </w:p>
    <w:p w14:paraId="73C7EB51" w14:textId="77777777" w:rsidR="008E7673" w:rsidRDefault="00000000">
      <w:r>
        <w:t>A. South Africa</w:t>
      </w:r>
    </w:p>
    <w:p w14:paraId="579B7763" w14:textId="77777777" w:rsidR="008E7673" w:rsidRDefault="00000000">
      <w:r>
        <w:t>B. Nigeria</w:t>
      </w:r>
    </w:p>
    <w:p w14:paraId="023FFFA3" w14:textId="77777777" w:rsidR="008E7673" w:rsidRDefault="00000000">
      <w:r>
        <w:t>C. Kenya</w:t>
      </w:r>
    </w:p>
    <w:p w14:paraId="6C3ECE8E" w14:textId="77777777" w:rsidR="008E7673" w:rsidRDefault="00000000">
      <w:r>
        <w:t>D. Ghana</w:t>
      </w:r>
    </w:p>
    <w:p w14:paraId="4086FC39" w14:textId="77777777" w:rsidR="008E7673" w:rsidRDefault="00000000">
      <w:r>
        <w:rPr>
          <w:b/>
        </w:rPr>
        <w:t>Answer: A. South Africa</w:t>
      </w:r>
    </w:p>
    <w:p w14:paraId="1586F100" w14:textId="77777777" w:rsidR="008E7673" w:rsidRDefault="00000000">
      <w:r>
        <w:rPr>
          <w:b/>
        </w:rPr>
        <w:t>152. Which African country hosts the Durban International Film Festival? (variant 51)</w:t>
      </w:r>
    </w:p>
    <w:p w14:paraId="74D83BC1" w14:textId="77777777" w:rsidR="008E7673" w:rsidRDefault="00000000">
      <w:r>
        <w:t>A. South Africa</w:t>
      </w:r>
    </w:p>
    <w:p w14:paraId="26794224" w14:textId="77777777" w:rsidR="008E7673" w:rsidRDefault="00000000">
      <w:r>
        <w:t>B. Nigeria</w:t>
      </w:r>
    </w:p>
    <w:p w14:paraId="14EB2FA1" w14:textId="77777777" w:rsidR="008E7673" w:rsidRDefault="00000000">
      <w:r>
        <w:t>C. Kenya</w:t>
      </w:r>
    </w:p>
    <w:p w14:paraId="1D8EF115" w14:textId="77777777" w:rsidR="008E7673" w:rsidRDefault="00000000">
      <w:r>
        <w:t>D. Ghana</w:t>
      </w:r>
    </w:p>
    <w:p w14:paraId="0FC371F2" w14:textId="77777777" w:rsidR="008E7673" w:rsidRDefault="00000000">
      <w:r>
        <w:rPr>
          <w:b/>
        </w:rPr>
        <w:t>Answer: A. South Africa</w:t>
      </w:r>
    </w:p>
    <w:p w14:paraId="57F7170C" w14:textId="77777777" w:rsidR="008E7673" w:rsidRDefault="00000000">
      <w:r>
        <w:rPr>
          <w:b/>
        </w:rPr>
        <w:t>153. Which African country hosts the Durban International Film Festival? (variant 52)</w:t>
      </w:r>
    </w:p>
    <w:p w14:paraId="3D3C01CC" w14:textId="77777777" w:rsidR="008E7673" w:rsidRDefault="00000000">
      <w:r>
        <w:t>A. South Africa</w:t>
      </w:r>
    </w:p>
    <w:p w14:paraId="421DD22A" w14:textId="77777777" w:rsidR="008E7673" w:rsidRDefault="00000000">
      <w:r>
        <w:t>B. Nigeria</w:t>
      </w:r>
    </w:p>
    <w:p w14:paraId="0D14740C" w14:textId="77777777" w:rsidR="008E7673" w:rsidRDefault="00000000">
      <w:r>
        <w:t>C. Kenya</w:t>
      </w:r>
    </w:p>
    <w:p w14:paraId="64B49B37" w14:textId="77777777" w:rsidR="008E7673" w:rsidRDefault="00000000">
      <w:r>
        <w:t>D. Ghana</w:t>
      </w:r>
    </w:p>
    <w:p w14:paraId="7FB38948" w14:textId="77777777" w:rsidR="008E7673" w:rsidRDefault="00000000">
      <w:r>
        <w:rPr>
          <w:b/>
        </w:rPr>
        <w:t>Answer: A. South Africa</w:t>
      </w:r>
    </w:p>
    <w:p w14:paraId="25A69C79" w14:textId="77777777" w:rsidR="008E7673" w:rsidRDefault="00000000">
      <w:r>
        <w:rPr>
          <w:b/>
        </w:rPr>
        <w:t>154. Which African country hosts the Durban International Film Festival? (variant 53)</w:t>
      </w:r>
    </w:p>
    <w:p w14:paraId="03CD979E" w14:textId="77777777" w:rsidR="008E7673" w:rsidRDefault="00000000">
      <w:r>
        <w:t>A. South Africa</w:t>
      </w:r>
    </w:p>
    <w:p w14:paraId="013E2AB8" w14:textId="77777777" w:rsidR="008E7673" w:rsidRDefault="00000000">
      <w:r>
        <w:t>B. Nigeria</w:t>
      </w:r>
    </w:p>
    <w:p w14:paraId="48F98FAA" w14:textId="77777777" w:rsidR="008E7673" w:rsidRDefault="00000000">
      <w:r>
        <w:t>C. Kenya</w:t>
      </w:r>
    </w:p>
    <w:p w14:paraId="290936CA" w14:textId="77777777" w:rsidR="008E7673" w:rsidRDefault="00000000">
      <w:r>
        <w:t>D. Ghana</w:t>
      </w:r>
    </w:p>
    <w:p w14:paraId="6187B401" w14:textId="77777777" w:rsidR="008E7673" w:rsidRDefault="00000000">
      <w:r>
        <w:rPr>
          <w:b/>
        </w:rPr>
        <w:t>Answer: A. South Africa</w:t>
      </w:r>
    </w:p>
    <w:p w14:paraId="2E11754A" w14:textId="77777777" w:rsidR="008E7673" w:rsidRDefault="00000000">
      <w:r>
        <w:rPr>
          <w:b/>
        </w:rPr>
        <w:t>155. Which African country hosts the Durban International Film Festival? (variant 54)</w:t>
      </w:r>
    </w:p>
    <w:p w14:paraId="6ECD5313" w14:textId="77777777" w:rsidR="008E7673" w:rsidRDefault="00000000">
      <w:r>
        <w:t>A. South Africa</w:t>
      </w:r>
    </w:p>
    <w:p w14:paraId="55F8ECC6" w14:textId="77777777" w:rsidR="008E7673" w:rsidRDefault="00000000">
      <w:r>
        <w:t>B. Nigeria</w:t>
      </w:r>
    </w:p>
    <w:p w14:paraId="49A03EEC" w14:textId="77777777" w:rsidR="008E7673" w:rsidRDefault="00000000">
      <w:r>
        <w:t>C. Kenya</w:t>
      </w:r>
    </w:p>
    <w:p w14:paraId="239AB928" w14:textId="77777777" w:rsidR="008E7673" w:rsidRDefault="00000000">
      <w:r>
        <w:t>D. Ghana</w:t>
      </w:r>
    </w:p>
    <w:p w14:paraId="01BDE9B5" w14:textId="77777777" w:rsidR="008E7673" w:rsidRDefault="00000000">
      <w:r>
        <w:rPr>
          <w:b/>
        </w:rPr>
        <w:t>Answer: A. South Africa</w:t>
      </w:r>
    </w:p>
    <w:p w14:paraId="6DBB84BD" w14:textId="77777777" w:rsidR="008E7673" w:rsidRDefault="00000000">
      <w:r>
        <w:rPr>
          <w:b/>
        </w:rPr>
        <w:t>156. Which African country hosts the Durban International Film Festival? (variant 55)</w:t>
      </w:r>
    </w:p>
    <w:p w14:paraId="4DE04B83" w14:textId="77777777" w:rsidR="008E7673" w:rsidRDefault="00000000">
      <w:r>
        <w:t>A. South Africa</w:t>
      </w:r>
    </w:p>
    <w:p w14:paraId="30BDACF1" w14:textId="77777777" w:rsidR="008E7673" w:rsidRDefault="00000000">
      <w:r>
        <w:t>B. Nigeria</w:t>
      </w:r>
    </w:p>
    <w:p w14:paraId="77A076E9" w14:textId="77777777" w:rsidR="008E7673" w:rsidRDefault="00000000">
      <w:r>
        <w:t>C. Kenya</w:t>
      </w:r>
    </w:p>
    <w:p w14:paraId="61FEAEEB" w14:textId="77777777" w:rsidR="008E7673" w:rsidRDefault="00000000">
      <w:r>
        <w:t>D. Ghana</w:t>
      </w:r>
    </w:p>
    <w:p w14:paraId="02896B54" w14:textId="77777777" w:rsidR="008E7673" w:rsidRDefault="00000000">
      <w:r>
        <w:rPr>
          <w:b/>
        </w:rPr>
        <w:t>Answer: A. South Africa</w:t>
      </w:r>
    </w:p>
    <w:p w14:paraId="6CE735F4" w14:textId="77777777" w:rsidR="008E7673" w:rsidRDefault="00000000">
      <w:r>
        <w:rPr>
          <w:b/>
        </w:rPr>
        <w:t>157. Which African country hosts the Durban International Film Festival? (variant 56)</w:t>
      </w:r>
    </w:p>
    <w:p w14:paraId="7D0DB392" w14:textId="77777777" w:rsidR="008E7673" w:rsidRDefault="00000000">
      <w:r>
        <w:t>A. South Africa</w:t>
      </w:r>
    </w:p>
    <w:p w14:paraId="11AEE865" w14:textId="77777777" w:rsidR="008E7673" w:rsidRDefault="00000000">
      <w:r>
        <w:t>B. Nigeria</w:t>
      </w:r>
    </w:p>
    <w:p w14:paraId="7E162402" w14:textId="77777777" w:rsidR="008E7673" w:rsidRDefault="00000000">
      <w:r>
        <w:t>C. Kenya</w:t>
      </w:r>
    </w:p>
    <w:p w14:paraId="32705F35" w14:textId="77777777" w:rsidR="008E7673" w:rsidRDefault="00000000">
      <w:r>
        <w:t>D. Ghana</w:t>
      </w:r>
    </w:p>
    <w:p w14:paraId="1C013F1C" w14:textId="77777777" w:rsidR="008E7673" w:rsidRDefault="00000000">
      <w:r>
        <w:rPr>
          <w:b/>
        </w:rPr>
        <w:t>Answer: A. South Africa</w:t>
      </w:r>
    </w:p>
    <w:p w14:paraId="76DEDA41" w14:textId="77777777" w:rsidR="008E7673" w:rsidRDefault="00000000">
      <w:r>
        <w:rPr>
          <w:b/>
        </w:rPr>
        <w:t>158. Which African country hosts the Durban International Film Festival? (variant 57)</w:t>
      </w:r>
    </w:p>
    <w:p w14:paraId="5E67DB95" w14:textId="77777777" w:rsidR="008E7673" w:rsidRDefault="00000000">
      <w:r>
        <w:t>A. South Africa</w:t>
      </w:r>
    </w:p>
    <w:p w14:paraId="515FD997" w14:textId="77777777" w:rsidR="008E7673" w:rsidRDefault="00000000">
      <w:r>
        <w:t>B. Nigeria</w:t>
      </w:r>
    </w:p>
    <w:p w14:paraId="652B565C" w14:textId="77777777" w:rsidR="008E7673" w:rsidRDefault="00000000">
      <w:r>
        <w:t>C. Kenya</w:t>
      </w:r>
    </w:p>
    <w:p w14:paraId="4A9D05D3" w14:textId="77777777" w:rsidR="008E7673" w:rsidRDefault="00000000">
      <w:r>
        <w:t>D. Ghana</w:t>
      </w:r>
    </w:p>
    <w:p w14:paraId="04F559E8" w14:textId="77777777" w:rsidR="008E7673" w:rsidRDefault="00000000">
      <w:r>
        <w:rPr>
          <w:b/>
        </w:rPr>
        <w:t>Answer: A. South Africa</w:t>
      </w:r>
    </w:p>
    <w:p w14:paraId="5386BC1F" w14:textId="77777777" w:rsidR="008E7673" w:rsidRDefault="00000000">
      <w:r>
        <w:rPr>
          <w:b/>
        </w:rPr>
        <w:t>159. Which African country hosts the Durban International Film Festival? (variant 58)</w:t>
      </w:r>
    </w:p>
    <w:p w14:paraId="72EBDCDB" w14:textId="77777777" w:rsidR="008E7673" w:rsidRDefault="00000000">
      <w:r>
        <w:t>A. South Africa</w:t>
      </w:r>
    </w:p>
    <w:p w14:paraId="5D84B777" w14:textId="77777777" w:rsidR="008E7673" w:rsidRDefault="00000000">
      <w:r>
        <w:t>B. Nigeria</w:t>
      </w:r>
    </w:p>
    <w:p w14:paraId="477F3E73" w14:textId="77777777" w:rsidR="008E7673" w:rsidRDefault="00000000">
      <w:r>
        <w:t>C. Kenya</w:t>
      </w:r>
    </w:p>
    <w:p w14:paraId="778BA308" w14:textId="77777777" w:rsidR="008E7673" w:rsidRDefault="00000000">
      <w:r>
        <w:t>D. Ghana</w:t>
      </w:r>
    </w:p>
    <w:p w14:paraId="42FA6144" w14:textId="77777777" w:rsidR="008E7673" w:rsidRDefault="00000000">
      <w:r>
        <w:rPr>
          <w:b/>
        </w:rPr>
        <w:t>Answer: A. South Africa</w:t>
      </w:r>
    </w:p>
    <w:p w14:paraId="1A72552F" w14:textId="77777777" w:rsidR="008E7673" w:rsidRDefault="00000000">
      <w:r>
        <w:rPr>
          <w:b/>
        </w:rPr>
        <w:t>160. Which African country hosts the Durban International Film Festival? (variant 59)</w:t>
      </w:r>
    </w:p>
    <w:p w14:paraId="2F3A99A2" w14:textId="77777777" w:rsidR="008E7673" w:rsidRDefault="00000000">
      <w:r>
        <w:t>A. South Africa</w:t>
      </w:r>
    </w:p>
    <w:p w14:paraId="7624A01C" w14:textId="77777777" w:rsidR="008E7673" w:rsidRDefault="00000000">
      <w:r>
        <w:t>B. Nigeria</w:t>
      </w:r>
    </w:p>
    <w:p w14:paraId="761F3E37" w14:textId="77777777" w:rsidR="008E7673" w:rsidRDefault="00000000">
      <w:r>
        <w:t>C. Kenya</w:t>
      </w:r>
    </w:p>
    <w:p w14:paraId="27A2C17D" w14:textId="77777777" w:rsidR="008E7673" w:rsidRDefault="00000000">
      <w:r>
        <w:t>D. Ghana</w:t>
      </w:r>
    </w:p>
    <w:p w14:paraId="29E5957A" w14:textId="77777777" w:rsidR="008E7673" w:rsidRDefault="00000000">
      <w:r>
        <w:rPr>
          <w:b/>
        </w:rPr>
        <w:t>Answer: A. South Africa</w:t>
      </w:r>
    </w:p>
    <w:p w14:paraId="67A44495" w14:textId="77777777" w:rsidR="008E7673" w:rsidRDefault="00000000">
      <w:r>
        <w:rPr>
          <w:b/>
        </w:rPr>
        <w:t>161. Which African country hosts the Durban International Film Festival? (variant 60)</w:t>
      </w:r>
    </w:p>
    <w:p w14:paraId="23E7EB1C" w14:textId="77777777" w:rsidR="008E7673" w:rsidRDefault="00000000">
      <w:r>
        <w:t>A. South Africa</w:t>
      </w:r>
    </w:p>
    <w:p w14:paraId="133368FE" w14:textId="77777777" w:rsidR="008E7673" w:rsidRDefault="00000000">
      <w:r>
        <w:t>B. Nigeria</w:t>
      </w:r>
    </w:p>
    <w:p w14:paraId="364F8741" w14:textId="77777777" w:rsidR="008E7673" w:rsidRDefault="00000000">
      <w:r>
        <w:t>C. Kenya</w:t>
      </w:r>
    </w:p>
    <w:p w14:paraId="24049E2F" w14:textId="77777777" w:rsidR="008E7673" w:rsidRDefault="00000000">
      <w:r>
        <w:t>D. Ghana</w:t>
      </w:r>
    </w:p>
    <w:p w14:paraId="6035352F" w14:textId="77777777" w:rsidR="008E7673" w:rsidRDefault="00000000">
      <w:r>
        <w:rPr>
          <w:b/>
        </w:rPr>
        <w:t>Answer: A. South Africa</w:t>
      </w:r>
    </w:p>
    <w:p w14:paraId="74462A2E" w14:textId="77777777" w:rsidR="008E7673" w:rsidRDefault="00000000">
      <w:r>
        <w:rPr>
          <w:b/>
        </w:rPr>
        <w:t>162. Which African country hosts the Durban International Film Festival? (variant 61)</w:t>
      </w:r>
    </w:p>
    <w:p w14:paraId="42CD2C4F" w14:textId="77777777" w:rsidR="008E7673" w:rsidRDefault="00000000">
      <w:r>
        <w:t>A. South Africa</w:t>
      </w:r>
    </w:p>
    <w:p w14:paraId="5429A771" w14:textId="77777777" w:rsidR="008E7673" w:rsidRDefault="00000000">
      <w:r>
        <w:t>B. Nigeria</w:t>
      </w:r>
    </w:p>
    <w:p w14:paraId="5D098499" w14:textId="77777777" w:rsidR="008E7673" w:rsidRDefault="00000000">
      <w:r>
        <w:t>C. Kenya</w:t>
      </w:r>
    </w:p>
    <w:p w14:paraId="5130C6A9" w14:textId="77777777" w:rsidR="008E7673" w:rsidRDefault="00000000">
      <w:r>
        <w:t>D. Ghana</w:t>
      </w:r>
    </w:p>
    <w:p w14:paraId="57421C82" w14:textId="77777777" w:rsidR="008E7673" w:rsidRDefault="00000000">
      <w:r>
        <w:rPr>
          <w:b/>
        </w:rPr>
        <w:t>Answer: A. South Africa</w:t>
      </w:r>
    </w:p>
    <w:p w14:paraId="1E4C7C46" w14:textId="77777777" w:rsidR="008E7673" w:rsidRDefault="00000000">
      <w:r>
        <w:rPr>
          <w:b/>
        </w:rPr>
        <w:t>163. Which African country hosts the Durban International Film Festival? (variant 62)</w:t>
      </w:r>
    </w:p>
    <w:p w14:paraId="7748431F" w14:textId="77777777" w:rsidR="008E7673" w:rsidRDefault="00000000">
      <w:r>
        <w:t>A. South Africa</w:t>
      </w:r>
    </w:p>
    <w:p w14:paraId="2A43F738" w14:textId="77777777" w:rsidR="008E7673" w:rsidRDefault="00000000">
      <w:r>
        <w:t>B. Nigeria</w:t>
      </w:r>
    </w:p>
    <w:p w14:paraId="0C6FFC09" w14:textId="77777777" w:rsidR="008E7673" w:rsidRDefault="00000000">
      <w:r>
        <w:t>C. Kenya</w:t>
      </w:r>
    </w:p>
    <w:p w14:paraId="3F248CD5" w14:textId="77777777" w:rsidR="008E7673" w:rsidRDefault="00000000">
      <w:r>
        <w:t>D. Ghana</w:t>
      </w:r>
    </w:p>
    <w:p w14:paraId="783B9D9E" w14:textId="77777777" w:rsidR="008E7673" w:rsidRDefault="00000000">
      <w:r>
        <w:rPr>
          <w:b/>
        </w:rPr>
        <w:t>Answer: A. South Africa</w:t>
      </w:r>
    </w:p>
    <w:p w14:paraId="221AB93A" w14:textId="77777777" w:rsidR="008E7673" w:rsidRDefault="00000000">
      <w:r>
        <w:rPr>
          <w:b/>
        </w:rPr>
        <w:t>164. Which African country hosts the Durban International Film Festival? (variant 63)</w:t>
      </w:r>
    </w:p>
    <w:p w14:paraId="76409F3D" w14:textId="77777777" w:rsidR="008E7673" w:rsidRDefault="00000000">
      <w:r>
        <w:t>A. South Africa</w:t>
      </w:r>
    </w:p>
    <w:p w14:paraId="2829D7B4" w14:textId="77777777" w:rsidR="008E7673" w:rsidRDefault="00000000">
      <w:r>
        <w:t>B. Nigeria</w:t>
      </w:r>
    </w:p>
    <w:p w14:paraId="6844E7A2" w14:textId="77777777" w:rsidR="008E7673" w:rsidRDefault="00000000">
      <w:r>
        <w:t>C. Kenya</w:t>
      </w:r>
    </w:p>
    <w:p w14:paraId="36772A7D" w14:textId="77777777" w:rsidR="008E7673" w:rsidRDefault="00000000">
      <w:r>
        <w:t>D. Ghana</w:t>
      </w:r>
    </w:p>
    <w:p w14:paraId="14A5C1D3" w14:textId="77777777" w:rsidR="008E7673" w:rsidRDefault="00000000">
      <w:r>
        <w:rPr>
          <w:b/>
        </w:rPr>
        <w:t>Answer: A. South Africa</w:t>
      </w:r>
    </w:p>
    <w:p w14:paraId="360968E9" w14:textId="77777777" w:rsidR="008E7673" w:rsidRDefault="00000000">
      <w:r>
        <w:rPr>
          <w:b/>
        </w:rPr>
        <w:t>165. Which African country hosts the Durban International Film Festival? (variant 64)</w:t>
      </w:r>
    </w:p>
    <w:p w14:paraId="220A8165" w14:textId="77777777" w:rsidR="008E7673" w:rsidRDefault="00000000">
      <w:r>
        <w:t>A. South Africa</w:t>
      </w:r>
    </w:p>
    <w:p w14:paraId="0812D5DD" w14:textId="77777777" w:rsidR="008E7673" w:rsidRDefault="00000000">
      <w:r>
        <w:t>B. Nigeria</w:t>
      </w:r>
    </w:p>
    <w:p w14:paraId="55A32E6A" w14:textId="77777777" w:rsidR="008E7673" w:rsidRDefault="00000000">
      <w:r>
        <w:t>C. Kenya</w:t>
      </w:r>
    </w:p>
    <w:p w14:paraId="70387C03" w14:textId="77777777" w:rsidR="008E7673" w:rsidRDefault="00000000">
      <w:r>
        <w:t>D. Ghana</w:t>
      </w:r>
    </w:p>
    <w:p w14:paraId="41FA6152" w14:textId="77777777" w:rsidR="008E7673" w:rsidRDefault="00000000">
      <w:r>
        <w:rPr>
          <w:b/>
        </w:rPr>
        <w:t>Answer: A. South Africa</w:t>
      </w:r>
    </w:p>
    <w:p w14:paraId="3D7465B9" w14:textId="77777777" w:rsidR="008E7673" w:rsidRDefault="00000000">
      <w:r>
        <w:rPr>
          <w:b/>
        </w:rPr>
        <w:t>166. Which African country hosts the Durban International Film Festival? (variant 65)</w:t>
      </w:r>
    </w:p>
    <w:p w14:paraId="356F495E" w14:textId="77777777" w:rsidR="008E7673" w:rsidRDefault="00000000">
      <w:r>
        <w:t>A. South Africa</w:t>
      </w:r>
    </w:p>
    <w:p w14:paraId="095E68DA" w14:textId="77777777" w:rsidR="008E7673" w:rsidRDefault="00000000">
      <w:r>
        <w:t>B. Nigeria</w:t>
      </w:r>
    </w:p>
    <w:p w14:paraId="05E93489" w14:textId="77777777" w:rsidR="008E7673" w:rsidRDefault="00000000">
      <w:r>
        <w:t>C. Kenya</w:t>
      </w:r>
    </w:p>
    <w:p w14:paraId="5E912E3B" w14:textId="77777777" w:rsidR="008E7673" w:rsidRDefault="00000000">
      <w:r>
        <w:t>D. Ghana</w:t>
      </w:r>
    </w:p>
    <w:p w14:paraId="02A76BB3" w14:textId="77777777" w:rsidR="008E7673" w:rsidRDefault="00000000">
      <w:r>
        <w:rPr>
          <w:b/>
        </w:rPr>
        <w:t>Answer: A. South Africa</w:t>
      </w:r>
    </w:p>
    <w:p w14:paraId="6BDB5278" w14:textId="77777777" w:rsidR="008E7673" w:rsidRDefault="00000000">
      <w:r>
        <w:rPr>
          <w:b/>
        </w:rPr>
        <w:t>167. Which African country hosts the Durban International Film Festival? (variant 66)</w:t>
      </w:r>
    </w:p>
    <w:p w14:paraId="57F7B863" w14:textId="77777777" w:rsidR="008E7673" w:rsidRDefault="00000000">
      <w:r>
        <w:t>A. South Africa</w:t>
      </w:r>
    </w:p>
    <w:p w14:paraId="55698302" w14:textId="77777777" w:rsidR="008E7673" w:rsidRDefault="00000000">
      <w:r>
        <w:t>B. Nigeria</w:t>
      </w:r>
    </w:p>
    <w:p w14:paraId="4BD3C3C9" w14:textId="77777777" w:rsidR="008E7673" w:rsidRDefault="00000000">
      <w:r>
        <w:t>C. Kenya</w:t>
      </w:r>
    </w:p>
    <w:p w14:paraId="160ACA9E" w14:textId="77777777" w:rsidR="008E7673" w:rsidRDefault="00000000">
      <w:r>
        <w:t>D. Ghana</w:t>
      </w:r>
    </w:p>
    <w:p w14:paraId="370BC5A6" w14:textId="77777777" w:rsidR="008E7673" w:rsidRDefault="00000000">
      <w:r>
        <w:rPr>
          <w:b/>
        </w:rPr>
        <w:t>Answer: A. South Africa</w:t>
      </w:r>
    </w:p>
    <w:p w14:paraId="59AA3843" w14:textId="77777777" w:rsidR="008E7673" w:rsidRDefault="00000000">
      <w:r>
        <w:rPr>
          <w:b/>
        </w:rPr>
        <w:t>168. Which African country hosts the Durban International Film Festival? (variant 67)</w:t>
      </w:r>
    </w:p>
    <w:p w14:paraId="723D3CB3" w14:textId="77777777" w:rsidR="008E7673" w:rsidRDefault="00000000">
      <w:r>
        <w:t>A. South Africa</w:t>
      </w:r>
    </w:p>
    <w:p w14:paraId="324EA17B" w14:textId="77777777" w:rsidR="008E7673" w:rsidRDefault="00000000">
      <w:r>
        <w:t>B. Nigeria</w:t>
      </w:r>
    </w:p>
    <w:p w14:paraId="0D95A84E" w14:textId="77777777" w:rsidR="008E7673" w:rsidRDefault="00000000">
      <w:r>
        <w:t>C. Kenya</w:t>
      </w:r>
    </w:p>
    <w:p w14:paraId="416669CA" w14:textId="77777777" w:rsidR="008E7673" w:rsidRDefault="00000000">
      <w:r>
        <w:t>D. Ghana</w:t>
      </w:r>
    </w:p>
    <w:p w14:paraId="10F53FBB" w14:textId="77777777" w:rsidR="008E7673" w:rsidRDefault="00000000">
      <w:r>
        <w:rPr>
          <w:b/>
        </w:rPr>
        <w:t>Answer: A. South Africa</w:t>
      </w:r>
    </w:p>
    <w:p w14:paraId="2B9A9824" w14:textId="77777777" w:rsidR="008E7673" w:rsidRDefault="00000000">
      <w:r>
        <w:rPr>
          <w:b/>
        </w:rPr>
        <w:t>169. Which African country hosts the Durban International Film Festival? (variant 68)</w:t>
      </w:r>
    </w:p>
    <w:p w14:paraId="64CB6130" w14:textId="77777777" w:rsidR="008E7673" w:rsidRDefault="00000000">
      <w:r>
        <w:t>A. South Africa</w:t>
      </w:r>
    </w:p>
    <w:p w14:paraId="695C4C8C" w14:textId="77777777" w:rsidR="008E7673" w:rsidRDefault="00000000">
      <w:r>
        <w:t>B. Nigeria</w:t>
      </w:r>
    </w:p>
    <w:p w14:paraId="14F17619" w14:textId="77777777" w:rsidR="008E7673" w:rsidRDefault="00000000">
      <w:r>
        <w:t>C. Kenya</w:t>
      </w:r>
    </w:p>
    <w:p w14:paraId="0E4C4B64" w14:textId="77777777" w:rsidR="008E7673" w:rsidRDefault="00000000">
      <w:r>
        <w:t>D. Ghana</w:t>
      </w:r>
    </w:p>
    <w:p w14:paraId="1FF4F88C" w14:textId="77777777" w:rsidR="008E7673" w:rsidRDefault="00000000">
      <w:r>
        <w:rPr>
          <w:b/>
        </w:rPr>
        <w:t>Answer: A. South Africa</w:t>
      </w:r>
    </w:p>
    <w:p w14:paraId="13EFD5B3" w14:textId="77777777" w:rsidR="008E7673" w:rsidRDefault="00000000">
      <w:r>
        <w:rPr>
          <w:b/>
        </w:rPr>
        <w:t>170. Which African country hosts the Durban International Film Festival? (variant 69)</w:t>
      </w:r>
    </w:p>
    <w:p w14:paraId="72E5E866" w14:textId="77777777" w:rsidR="008E7673" w:rsidRDefault="00000000">
      <w:r>
        <w:t>A. South Africa</w:t>
      </w:r>
    </w:p>
    <w:p w14:paraId="79118FFB" w14:textId="77777777" w:rsidR="008E7673" w:rsidRDefault="00000000">
      <w:r>
        <w:t>B. Nigeria</w:t>
      </w:r>
    </w:p>
    <w:p w14:paraId="31CD84FF" w14:textId="77777777" w:rsidR="008E7673" w:rsidRDefault="00000000">
      <w:r>
        <w:t>C. Kenya</w:t>
      </w:r>
    </w:p>
    <w:p w14:paraId="34740B5F" w14:textId="77777777" w:rsidR="008E7673" w:rsidRDefault="00000000">
      <w:r>
        <w:t>D. Ghana</w:t>
      </w:r>
    </w:p>
    <w:p w14:paraId="62E50218" w14:textId="77777777" w:rsidR="008E7673" w:rsidRDefault="00000000">
      <w:r>
        <w:rPr>
          <w:b/>
        </w:rPr>
        <w:t>Answer: A. South Africa</w:t>
      </w:r>
    </w:p>
    <w:p w14:paraId="068E309C" w14:textId="77777777" w:rsidR="008E7673" w:rsidRDefault="00000000">
      <w:r>
        <w:rPr>
          <w:b/>
        </w:rPr>
        <w:t>171. Which African country hosts the Durban International Film Festival? (variant 70)</w:t>
      </w:r>
    </w:p>
    <w:p w14:paraId="17EB74A4" w14:textId="77777777" w:rsidR="008E7673" w:rsidRDefault="00000000">
      <w:r>
        <w:t>A. South Africa</w:t>
      </w:r>
    </w:p>
    <w:p w14:paraId="3EE6723F" w14:textId="77777777" w:rsidR="008E7673" w:rsidRDefault="00000000">
      <w:r>
        <w:t>B. Nigeria</w:t>
      </w:r>
    </w:p>
    <w:p w14:paraId="29B9BD58" w14:textId="77777777" w:rsidR="008E7673" w:rsidRDefault="00000000">
      <w:r>
        <w:t>C. Kenya</w:t>
      </w:r>
    </w:p>
    <w:p w14:paraId="55A1A65E" w14:textId="77777777" w:rsidR="008E7673" w:rsidRDefault="00000000">
      <w:r>
        <w:t>D. Ghana</w:t>
      </w:r>
    </w:p>
    <w:p w14:paraId="35785657" w14:textId="77777777" w:rsidR="008E7673" w:rsidRDefault="00000000">
      <w:r>
        <w:rPr>
          <w:b/>
        </w:rPr>
        <w:t>Answer: A. South Africa</w:t>
      </w:r>
    </w:p>
    <w:p w14:paraId="64951A8D" w14:textId="77777777" w:rsidR="008E7673" w:rsidRDefault="00000000">
      <w:r>
        <w:rPr>
          <w:b/>
        </w:rPr>
        <w:t>172. Which African country hosts the Durban International Film Festival? (variant 71)</w:t>
      </w:r>
    </w:p>
    <w:p w14:paraId="47286FFC" w14:textId="77777777" w:rsidR="008E7673" w:rsidRDefault="00000000">
      <w:r>
        <w:t>A. South Africa</w:t>
      </w:r>
    </w:p>
    <w:p w14:paraId="755CEB70" w14:textId="77777777" w:rsidR="008E7673" w:rsidRDefault="00000000">
      <w:r>
        <w:t>B. Nigeria</w:t>
      </w:r>
    </w:p>
    <w:p w14:paraId="08C1202D" w14:textId="77777777" w:rsidR="008E7673" w:rsidRDefault="00000000">
      <w:r>
        <w:t>C. Kenya</w:t>
      </w:r>
    </w:p>
    <w:p w14:paraId="73FC14D1" w14:textId="77777777" w:rsidR="008E7673" w:rsidRDefault="00000000">
      <w:r>
        <w:t>D. Ghana</w:t>
      </w:r>
    </w:p>
    <w:p w14:paraId="28B79827" w14:textId="77777777" w:rsidR="008E7673" w:rsidRDefault="00000000">
      <w:r>
        <w:rPr>
          <w:b/>
        </w:rPr>
        <w:t>Answer: A. South Africa</w:t>
      </w:r>
    </w:p>
    <w:p w14:paraId="2654DE52" w14:textId="77777777" w:rsidR="008E7673" w:rsidRDefault="00000000">
      <w:r>
        <w:rPr>
          <w:b/>
        </w:rPr>
        <w:t>173. Which African country hosts the Durban International Film Festival? (variant 72)</w:t>
      </w:r>
    </w:p>
    <w:p w14:paraId="20E1B493" w14:textId="77777777" w:rsidR="008E7673" w:rsidRDefault="00000000">
      <w:r>
        <w:t>A. South Africa</w:t>
      </w:r>
    </w:p>
    <w:p w14:paraId="0DD93B81" w14:textId="77777777" w:rsidR="008E7673" w:rsidRDefault="00000000">
      <w:r>
        <w:t>B. Nigeria</w:t>
      </w:r>
    </w:p>
    <w:p w14:paraId="61CC7E02" w14:textId="77777777" w:rsidR="008E7673" w:rsidRDefault="00000000">
      <w:r>
        <w:t>C. Kenya</w:t>
      </w:r>
    </w:p>
    <w:p w14:paraId="7D0AEAC4" w14:textId="77777777" w:rsidR="008E7673" w:rsidRDefault="00000000">
      <w:r>
        <w:t>D. Ghana</w:t>
      </w:r>
    </w:p>
    <w:p w14:paraId="26DD4B74" w14:textId="77777777" w:rsidR="008E7673" w:rsidRDefault="00000000">
      <w:r>
        <w:rPr>
          <w:b/>
        </w:rPr>
        <w:t>Answer: A. South Africa</w:t>
      </w:r>
    </w:p>
    <w:p w14:paraId="12A46A80" w14:textId="77777777" w:rsidR="008E7673" w:rsidRDefault="00000000">
      <w:r>
        <w:rPr>
          <w:b/>
        </w:rPr>
        <w:t>174. Which African country hosts the Durban International Film Festival? (variant 73)</w:t>
      </w:r>
    </w:p>
    <w:p w14:paraId="48965D4F" w14:textId="77777777" w:rsidR="008E7673" w:rsidRDefault="00000000">
      <w:r>
        <w:t>A. South Africa</w:t>
      </w:r>
    </w:p>
    <w:p w14:paraId="4B866B00" w14:textId="77777777" w:rsidR="008E7673" w:rsidRDefault="00000000">
      <w:r>
        <w:t>B. Nigeria</w:t>
      </w:r>
    </w:p>
    <w:p w14:paraId="7EC3CDE4" w14:textId="77777777" w:rsidR="008E7673" w:rsidRDefault="00000000">
      <w:r>
        <w:t>C. Kenya</w:t>
      </w:r>
    </w:p>
    <w:p w14:paraId="38BE9D70" w14:textId="77777777" w:rsidR="008E7673" w:rsidRDefault="00000000">
      <w:r>
        <w:t>D. Ghana</w:t>
      </w:r>
    </w:p>
    <w:p w14:paraId="03AAA40A" w14:textId="77777777" w:rsidR="008E7673" w:rsidRDefault="00000000">
      <w:r>
        <w:rPr>
          <w:b/>
        </w:rPr>
        <w:t>Answer: A. South Africa</w:t>
      </w:r>
    </w:p>
    <w:p w14:paraId="4463B8A6" w14:textId="77777777" w:rsidR="008E7673" w:rsidRDefault="00000000">
      <w:r>
        <w:rPr>
          <w:b/>
        </w:rPr>
        <w:t>175. Which African country hosts the Durban International Film Festival? (variant 74)</w:t>
      </w:r>
    </w:p>
    <w:p w14:paraId="40AF87CE" w14:textId="77777777" w:rsidR="008E7673" w:rsidRDefault="00000000">
      <w:r>
        <w:t>A. South Africa</w:t>
      </w:r>
    </w:p>
    <w:p w14:paraId="28F9B8F6" w14:textId="77777777" w:rsidR="008E7673" w:rsidRDefault="00000000">
      <w:r>
        <w:t>B. Nigeria</w:t>
      </w:r>
    </w:p>
    <w:p w14:paraId="0F398804" w14:textId="77777777" w:rsidR="008E7673" w:rsidRDefault="00000000">
      <w:r>
        <w:t>C. Kenya</w:t>
      </w:r>
    </w:p>
    <w:p w14:paraId="2D23C258" w14:textId="77777777" w:rsidR="008E7673" w:rsidRDefault="00000000">
      <w:r>
        <w:t>D. Ghana</w:t>
      </w:r>
    </w:p>
    <w:p w14:paraId="4FE368FC" w14:textId="77777777" w:rsidR="008E7673" w:rsidRDefault="00000000">
      <w:r>
        <w:rPr>
          <w:b/>
        </w:rPr>
        <w:t>Answer: A. South Africa</w:t>
      </w:r>
    </w:p>
    <w:p w14:paraId="623F5C2B" w14:textId="77777777" w:rsidR="008E7673" w:rsidRDefault="00000000">
      <w:r>
        <w:rPr>
          <w:b/>
        </w:rPr>
        <w:t>176. Which African country hosts the Durban International Film Festival? (variant 75)</w:t>
      </w:r>
    </w:p>
    <w:p w14:paraId="33BFC88B" w14:textId="77777777" w:rsidR="008E7673" w:rsidRDefault="00000000">
      <w:r>
        <w:t>A. South Africa</w:t>
      </w:r>
    </w:p>
    <w:p w14:paraId="5F7D5E0D" w14:textId="77777777" w:rsidR="008E7673" w:rsidRDefault="00000000">
      <w:r>
        <w:t>B. Nigeria</w:t>
      </w:r>
    </w:p>
    <w:p w14:paraId="678E0597" w14:textId="77777777" w:rsidR="008E7673" w:rsidRDefault="00000000">
      <w:r>
        <w:t>C. Kenya</w:t>
      </w:r>
    </w:p>
    <w:p w14:paraId="4E796F23" w14:textId="77777777" w:rsidR="008E7673" w:rsidRDefault="00000000">
      <w:r>
        <w:t>D. Ghana</w:t>
      </w:r>
    </w:p>
    <w:p w14:paraId="23A9602B" w14:textId="77777777" w:rsidR="008E7673" w:rsidRDefault="00000000">
      <w:r>
        <w:rPr>
          <w:b/>
        </w:rPr>
        <w:t>Answer: A. South Africa</w:t>
      </w:r>
    </w:p>
    <w:p w14:paraId="33DB0BEB" w14:textId="77777777" w:rsidR="008E7673" w:rsidRDefault="00000000">
      <w:r>
        <w:rPr>
          <w:b/>
        </w:rPr>
        <w:t>177. Which African country hosts the Durban International Film Festival? (variant 76)</w:t>
      </w:r>
    </w:p>
    <w:p w14:paraId="7564F5FB" w14:textId="77777777" w:rsidR="008E7673" w:rsidRDefault="00000000">
      <w:r>
        <w:t>A. South Africa</w:t>
      </w:r>
    </w:p>
    <w:p w14:paraId="3D3DA68E" w14:textId="77777777" w:rsidR="008E7673" w:rsidRDefault="00000000">
      <w:r>
        <w:t>B. Nigeria</w:t>
      </w:r>
    </w:p>
    <w:p w14:paraId="012B5F8B" w14:textId="77777777" w:rsidR="008E7673" w:rsidRDefault="00000000">
      <w:r>
        <w:t>C. Kenya</w:t>
      </w:r>
    </w:p>
    <w:p w14:paraId="77FD15AF" w14:textId="77777777" w:rsidR="008E7673" w:rsidRDefault="00000000">
      <w:r>
        <w:t>D. Ghana</w:t>
      </w:r>
    </w:p>
    <w:p w14:paraId="4335D1A3" w14:textId="77777777" w:rsidR="008E7673" w:rsidRDefault="00000000">
      <w:r>
        <w:rPr>
          <w:b/>
        </w:rPr>
        <w:t>Answer: A. South Africa</w:t>
      </w:r>
    </w:p>
    <w:p w14:paraId="02B8315C" w14:textId="77777777" w:rsidR="008E7673" w:rsidRDefault="00000000">
      <w:r>
        <w:rPr>
          <w:b/>
        </w:rPr>
        <w:t>178. Which African country hosts the Durban International Film Festival? (variant 77)</w:t>
      </w:r>
    </w:p>
    <w:p w14:paraId="6F4A5369" w14:textId="77777777" w:rsidR="008E7673" w:rsidRDefault="00000000">
      <w:r>
        <w:t>A. South Africa</w:t>
      </w:r>
    </w:p>
    <w:p w14:paraId="116EDDCF" w14:textId="77777777" w:rsidR="008E7673" w:rsidRDefault="00000000">
      <w:r>
        <w:t>B. Nigeria</w:t>
      </w:r>
    </w:p>
    <w:p w14:paraId="653FFF93" w14:textId="77777777" w:rsidR="008E7673" w:rsidRDefault="00000000">
      <w:r>
        <w:t>C. Kenya</w:t>
      </w:r>
    </w:p>
    <w:p w14:paraId="633C9F24" w14:textId="77777777" w:rsidR="008E7673" w:rsidRDefault="00000000">
      <w:r>
        <w:t>D. Ghana</w:t>
      </w:r>
    </w:p>
    <w:p w14:paraId="27B201C5" w14:textId="77777777" w:rsidR="008E7673" w:rsidRDefault="00000000">
      <w:r>
        <w:rPr>
          <w:b/>
        </w:rPr>
        <w:t>Answer: A. South Africa</w:t>
      </w:r>
    </w:p>
    <w:p w14:paraId="72FAA64C" w14:textId="77777777" w:rsidR="008E7673" w:rsidRDefault="00000000">
      <w:r>
        <w:rPr>
          <w:b/>
        </w:rPr>
        <w:t>179. Which African country hosts the Durban International Film Festival? (variant 78)</w:t>
      </w:r>
    </w:p>
    <w:p w14:paraId="14CAB99B" w14:textId="77777777" w:rsidR="008E7673" w:rsidRDefault="00000000">
      <w:r>
        <w:t>A. South Africa</w:t>
      </w:r>
    </w:p>
    <w:p w14:paraId="403F3CDC" w14:textId="77777777" w:rsidR="008E7673" w:rsidRDefault="00000000">
      <w:r>
        <w:t>B. Nigeria</w:t>
      </w:r>
    </w:p>
    <w:p w14:paraId="550E9DAF" w14:textId="77777777" w:rsidR="008E7673" w:rsidRDefault="00000000">
      <w:r>
        <w:t>C. Kenya</w:t>
      </w:r>
    </w:p>
    <w:p w14:paraId="2CC433A4" w14:textId="77777777" w:rsidR="008E7673" w:rsidRDefault="00000000">
      <w:r>
        <w:t>D. Ghana</w:t>
      </w:r>
    </w:p>
    <w:p w14:paraId="7DFDF816" w14:textId="77777777" w:rsidR="008E7673" w:rsidRDefault="00000000">
      <w:r>
        <w:rPr>
          <w:b/>
        </w:rPr>
        <w:t>Answer: A. South Africa</w:t>
      </w:r>
    </w:p>
    <w:p w14:paraId="13235836" w14:textId="77777777" w:rsidR="008E7673" w:rsidRDefault="00000000">
      <w:r>
        <w:rPr>
          <w:b/>
        </w:rPr>
        <w:t>180. Which African country hosts the Durban International Film Festival? (variant 79)</w:t>
      </w:r>
    </w:p>
    <w:p w14:paraId="4DFBB89A" w14:textId="77777777" w:rsidR="008E7673" w:rsidRDefault="00000000">
      <w:r>
        <w:t>A. South Africa</w:t>
      </w:r>
    </w:p>
    <w:p w14:paraId="4CE5D37F" w14:textId="77777777" w:rsidR="008E7673" w:rsidRDefault="00000000">
      <w:r>
        <w:t>B. Nigeria</w:t>
      </w:r>
    </w:p>
    <w:p w14:paraId="27EF8A07" w14:textId="77777777" w:rsidR="008E7673" w:rsidRDefault="00000000">
      <w:r>
        <w:t>C. Kenya</w:t>
      </w:r>
    </w:p>
    <w:p w14:paraId="2B8EEEAF" w14:textId="77777777" w:rsidR="008E7673" w:rsidRDefault="00000000">
      <w:r>
        <w:t>D. Ghana</w:t>
      </w:r>
    </w:p>
    <w:p w14:paraId="256775A2" w14:textId="77777777" w:rsidR="008E7673" w:rsidRDefault="00000000">
      <w:r>
        <w:rPr>
          <w:b/>
        </w:rPr>
        <w:t>Answer: A. South Africa</w:t>
      </w:r>
    </w:p>
    <w:p w14:paraId="0D189B53" w14:textId="77777777" w:rsidR="008E7673" w:rsidRDefault="00000000">
      <w:r>
        <w:rPr>
          <w:b/>
        </w:rPr>
        <w:t>181. Which African country hosts the Durban International Film Festival? (variant 80)</w:t>
      </w:r>
    </w:p>
    <w:p w14:paraId="040B7FF8" w14:textId="77777777" w:rsidR="008E7673" w:rsidRDefault="00000000">
      <w:r>
        <w:t>A. South Africa</w:t>
      </w:r>
    </w:p>
    <w:p w14:paraId="48390524" w14:textId="77777777" w:rsidR="008E7673" w:rsidRDefault="00000000">
      <w:r>
        <w:t>B. Nigeria</w:t>
      </w:r>
    </w:p>
    <w:p w14:paraId="4E870AD2" w14:textId="77777777" w:rsidR="008E7673" w:rsidRDefault="00000000">
      <w:r>
        <w:t>C. Kenya</w:t>
      </w:r>
    </w:p>
    <w:p w14:paraId="2DB704D7" w14:textId="77777777" w:rsidR="008E7673" w:rsidRDefault="00000000">
      <w:r>
        <w:t>D. Ghana</w:t>
      </w:r>
    </w:p>
    <w:p w14:paraId="61416AD2" w14:textId="77777777" w:rsidR="008E7673" w:rsidRDefault="00000000">
      <w:r>
        <w:rPr>
          <w:b/>
        </w:rPr>
        <w:t>Answer: A. South Africa</w:t>
      </w:r>
    </w:p>
    <w:p w14:paraId="25ABD567" w14:textId="77777777" w:rsidR="008E7673" w:rsidRDefault="00000000">
      <w:r>
        <w:rPr>
          <w:b/>
        </w:rPr>
        <w:t>182. Which African country hosts the Durban International Film Festival? (variant 81)</w:t>
      </w:r>
    </w:p>
    <w:p w14:paraId="4C26A576" w14:textId="77777777" w:rsidR="008E7673" w:rsidRDefault="00000000">
      <w:r>
        <w:t>A. South Africa</w:t>
      </w:r>
    </w:p>
    <w:p w14:paraId="01A67FEE" w14:textId="77777777" w:rsidR="008E7673" w:rsidRDefault="00000000">
      <w:r>
        <w:t>B. Nigeria</w:t>
      </w:r>
    </w:p>
    <w:p w14:paraId="6B867BB0" w14:textId="77777777" w:rsidR="008E7673" w:rsidRDefault="00000000">
      <w:r>
        <w:t>C. Kenya</w:t>
      </w:r>
    </w:p>
    <w:p w14:paraId="214411EA" w14:textId="77777777" w:rsidR="008E7673" w:rsidRDefault="00000000">
      <w:r>
        <w:t>D. Ghana</w:t>
      </w:r>
    </w:p>
    <w:p w14:paraId="4B701081" w14:textId="77777777" w:rsidR="008E7673" w:rsidRDefault="00000000">
      <w:r>
        <w:rPr>
          <w:b/>
        </w:rPr>
        <w:t>Answer: A. South Africa</w:t>
      </w:r>
    </w:p>
    <w:p w14:paraId="2535FE2E" w14:textId="77777777" w:rsidR="008E7673" w:rsidRDefault="00000000">
      <w:r>
        <w:rPr>
          <w:b/>
        </w:rPr>
        <w:t>183. Which African country hosts the Durban International Film Festival? (variant 82)</w:t>
      </w:r>
    </w:p>
    <w:p w14:paraId="2364F1F8" w14:textId="77777777" w:rsidR="008E7673" w:rsidRDefault="00000000">
      <w:r>
        <w:t>A. South Africa</w:t>
      </w:r>
    </w:p>
    <w:p w14:paraId="72A386F7" w14:textId="77777777" w:rsidR="008E7673" w:rsidRDefault="00000000">
      <w:r>
        <w:t>B. Nigeria</w:t>
      </w:r>
    </w:p>
    <w:p w14:paraId="067DA3B3" w14:textId="77777777" w:rsidR="008E7673" w:rsidRDefault="00000000">
      <w:r>
        <w:t>C. Kenya</w:t>
      </w:r>
    </w:p>
    <w:p w14:paraId="1CFDC825" w14:textId="77777777" w:rsidR="008E7673" w:rsidRDefault="00000000">
      <w:r>
        <w:t>D. Ghana</w:t>
      </w:r>
    </w:p>
    <w:p w14:paraId="4EF3FD2C" w14:textId="77777777" w:rsidR="008E7673" w:rsidRDefault="00000000">
      <w:r>
        <w:rPr>
          <w:b/>
        </w:rPr>
        <w:t>Answer: A. South Africa</w:t>
      </w:r>
    </w:p>
    <w:p w14:paraId="014450A3" w14:textId="77777777" w:rsidR="008E7673" w:rsidRDefault="00000000">
      <w:r>
        <w:rPr>
          <w:b/>
        </w:rPr>
        <w:t>184. Which African country hosts the Durban International Film Festival? (variant 83)</w:t>
      </w:r>
    </w:p>
    <w:p w14:paraId="34D633EA" w14:textId="77777777" w:rsidR="008E7673" w:rsidRDefault="00000000">
      <w:r>
        <w:t>A. South Africa</w:t>
      </w:r>
    </w:p>
    <w:p w14:paraId="1892626A" w14:textId="77777777" w:rsidR="008E7673" w:rsidRDefault="00000000">
      <w:r>
        <w:t>B. Nigeria</w:t>
      </w:r>
    </w:p>
    <w:p w14:paraId="42D649A6" w14:textId="77777777" w:rsidR="008E7673" w:rsidRDefault="00000000">
      <w:r>
        <w:t>C. Kenya</w:t>
      </w:r>
    </w:p>
    <w:p w14:paraId="31D42BED" w14:textId="77777777" w:rsidR="008E7673" w:rsidRDefault="00000000">
      <w:r>
        <w:t>D. Ghana</w:t>
      </w:r>
    </w:p>
    <w:p w14:paraId="33A5F153" w14:textId="77777777" w:rsidR="008E7673" w:rsidRDefault="00000000">
      <w:r>
        <w:rPr>
          <w:b/>
        </w:rPr>
        <w:t>Answer: A. South Africa</w:t>
      </w:r>
    </w:p>
    <w:p w14:paraId="0027C8E9" w14:textId="77777777" w:rsidR="008E7673" w:rsidRDefault="00000000">
      <w:r>
        <w:rPr>
          <w:b/>
        </w:rPr>
        <w:t>185. Which African country hosts the Durban International Film Festival? (variant 84)</w:t>
      </w:r>
    </w:p>
    <w:p w14:paraId="11533843" w14:textId="77777777" w:rsidR="008E7673" w:rsidRDefault="00000000">
      <w:r>
        <w:t>A. South Africa</w:t>
      </w:r>
    </w:p>
    <w:p w14:paraId="40A21CDC" w14:textId="77777777" w:rsidR="008E7673" w:rsidRDefault="00000000">
      <w:r>
        <w:t>B. Nigeria</w:t>
      </w:r>
    </w:p>
    <w:p w14:paraId="263A06CF" w14:textId="77777777" w:rsidR="008E7673" w:rsidRDefault="00000000">
      <w:r>
        <w:t>C. Kenya</w:t>
      </w:r>
    </w:p>
    <w:p w14:paraId="1B240BEB" w14:textId="77777777" w:rsidR="008E7673" w:rsidRDefault="00000000">
      <w:r>
        <w:t>D. Ghana</w:t>
      </w:r>
    </w:p>
    <w:p w14:paraId="50E9EC3E" w14:textId="77777777" w:rsidR="008E7673" w:rsidRDefault="00000000">
      <w:r>
        <w:rPr>
          <w:b/>
        </w:rPr>
        <w:t>Answer: A. South Africa</w:t>
      </w:r>
    </w:p>
    <w:p w14:paraId="3918F75E" w14:textId="77777777" w:rsidR="008E7673" w:rsidRDefault="00000000">
      <w:r>
        <w:rPr>
          <w:b/>
        </w:rPr>
        <w:t>186. Which African country hosts the Durban International Film Festival? (variant 85)</w:t>
      </w:r>
    </w:p>
    <w:p w14:paraId="0DD699C2" w14:textId="77777777" w:rsidR="008E7673" w:rsidRDefault="00000000">
      <w:r>
        <w:t>A. South Africa</w:t>
      </w:r>
    </w:p>
    <w:p w14:paraId="7CD55B53" w14:textId="77777777" w:rsidR="008E7673" w:rsidRDefault="00000000">
      <w:r>
        <w:t>B. Nigeria</w:t>
      </w:r>
    </w:p>
    <w:p w14:paraId="201D73AB" w14:textId="77777777" w:rsidR="008E7673" w:rsidRDefault="00000000">
      <w:r>
        <w:t>C. Kenya</w:t>
      </w:r>
    </w:p>
    <w:p w14:paraId="24EB2BFB" w14:textId="77777777" w:rsidR="008E7673" w:rsidRDefault="00000000">
      <w:r>
        <w:t>D. Ghana</w:t>
      </w:r>
    </w:p>
    <w:p w14:paraId="6D03133F" w14:textId="77777777" w:rsidR="008E7673" w:rsidRDefault="00000000">
      <w:r>
        <w:rPr>
          <w:b/>
        </w:rPr>
        <w:t>Answer: A. South Africa</w:t>
      </w:r>
    </w:p>
    <w:p w14:paraId="2A065AA3" w14:textId="77777777" w:rsidR="008E7673" w:rsidRDefault="00000000">
      <w:r>
        <w:rPr>
          <w:b/>
        </w:rPr>
        <w:t>187. Which African country hosts the Durban International Film Festival? (variant 86)</w:t>
      </w:r>
    </w:p>
    <w:p w14:paraId="50CFF7B4" w14:textId="77777777" w:rsidR="008E7673" w:rsidRDefault="00000000">
      <w:r>
        <w:t>A. South Africa</w:t>
      </w:r>
    </w:p>
    <w:p w14:paraId="555EA216" w14:textId="77777777" w:rsidR="008E7673" w:rsidRDefault="00000000">
      <w:r>
        <w:t>B. Nigeria</w:t>
      </w:r>
    </w:p>
    <w:p w14:paraId="2A7CFCD6" w14:textId="77777777" w:rsidR="008E7673" w:rsidRDefault="00000000">
      <w:r>
        <w:t>C. Kenya</w:t>
      </w:r>
    </w:p>
    <w:p w14:paraId="17FC653A" w14:textId="77777777" w:rsidR="008E7673" w:rsidRDefault="00000000">
      <w:r>
        <w:t>D. Ghana</w:t>
      </w:r>
    </w:p>
    <w:p w14:paraId="48C4207C" w14:textId="77777777" w:rsidR="008E7673" w:rsidRDefault="00000000">
      <w:r>
        <w:rPr>
          <w:b/>
        </w:rPr>
        <w:t>Answer: A. South Africa</w:t>
      </w:r>
    </w:p>
    <w:p w14:paraId="271F1AA7" w14:textId="77777777" w:rsidR="008E7673" w:rsidRDefault="00000000">
      <w:r>
        <w:rPr>
          <w:b/>
        </w:rPr>
        <w:t>188. Which African country hosts the Durban International Film Festival? (variant 87)</w:t>
      </w:r>
    </w:p>
    <w:p w14:paraId="6F4E37D4" w14:textId="77777777" w:rsidR="008E7673" w:rsidRDefault="00000000">
      <w:r>
        <w:t>A. South Africa</w:t>
      </w:r>
    </w:p>
    <w:p w14:paraId="26C0C4F1" w14:textId="77777777" w:rsidR="008E7673" w:rsidRDefault="00000000">
      <w:r>
        <w:t>B. Nigeria</w:t>
      </w:r>
    </w:p>
    <w:p w14:paraId="4C500E04" w14:textId="77777777" w:rsidR="008E7673" w:rsidRDefault="00000000">
      <w:r>
        <w:t>C. Kenya</w:t>
      </w:r>
    </w:p>
    <w:p w14:paraId="36369FB2" w14:textId="77777777" w:rsidR="008E7673" w:rsidRDefault="00000000">
      <w:r>
        <w:t>D. Ghana</w:t>
      </w:r>
    </w:p>
    <w:p w14:paraId="68994D3F" w14:textId="77777777" w:rsidR="008E7673" w:rsidRDefault="00000000">
      <w:r>
        <w:rPr>
          <w:b/>
        </w:rPr>
        <w:t>Answer: A. South Africa</w:t>
      </w:r>
    </w:p>
    <w:p w14:paraId="5C356511" w14:textId="77777777" w:rsidR="008E7673" w:rsidRDefault="00000000">
      <w:r>
        <w:rPr>
          <w:b/>
        </w:rPr>
        <w:t>189. Which African country hosts the Durban International Film Festival? (variant 88)</w:t>
      </w:r>
    </w:p>
    <w:p w14:paraId="07732EB2" w14:textId="77777777" w:rsidR="008E7673" w:rsidRDefault="00000000">
      <w:r>
        <w:t>A. South Africa</w:t>
      </w:r>
    </w:p>
    <w:p w14:paraId="68D31D41" w14:textId="77777777" w:rsidR="008E7673" w:rsidRDefault="00000000">
      <w:r>
        <w:t>B. Nigeria</w:t>
      </w:r>
    </w:p>
    <w:p w14:paraId="06164878" w14:textId="77777777" w:rsidR="008E7673" w:rsidRDefault="00000000">
      <w:r>
        <w:t>C. Kenya</w:t>
      </w:r>
    </w:p>
    <w:p w14:paraId="1FE6CEC1" w14:textId="77777777" w:rsidR="008E7673" w:rsidRDefault="00000000">
      <w:r>
        <w:t>D. Ghana</w:t>
      </w:r>
    </w:p>
    <w:p w14:paraId="74968D90" w14:textId="77777777" w:rsidR="008E7673" w:rsidRDefault="00000000">
      <w:r>
        <w:rPr>
          <w:b/>
        </w:rPr>
        <w:t>Answer: A. South Africa</w:t>
      </w:r>
    </w:p>
    <w:p w14:paraId="4EC1CA24" w14:textId="77777777" w:rsidR="008E7673" w:rsidRDefault="00000000">
      <w:r>
        <w:rPr>
          <w:b/>
        </w:rPr>
        <w:t>190. Which African country hosts the Durban International Film Festival? (variant 89)</w:t>
      </w:r>
    </w:p>
    <w:p w14:paraId="7B74B897" w14:textId="77777777" w:rsidR="008E7673" w:rsidRDefault="00000000">
      <w:r>
        <w:t>A. South Africa</w:t>
      </w:r>
    </w:p>
    <w:p w14:paraId="47DA802D" w14:textId="77777777" w:rsidR="008E7673" w:rsidRDefault="00000000">
      <w:r>
        <w:t>B. Nigeria</w:t>
      </w:r>
    </w:p>
    <w:p w14:paraId="247419FD" w14:textId="77777777" w:rsidR="008E7673" w:rsidRDefault="00000000">
      <w:r>
        <w:t>C. Kenya</w:t>
      </w:r>
    </w:p>
    <w:p w14:paraId="1515B802" w14:textId="77777777" w:rsidR="008E7673" w:rsidRDefault="00000000">
      <w:r>
        <w:t>D. Ghana</w:t>
      </w:r>
    </w:p>
    <w:p w14:paraId="7D40E7EF" w14:textId="77777777" w:rsidR="008E7673" w:rsidRDefault="00000000">
      <w:r>
        <w:rPr>
          <w:b/>
        </w:rPr>
        <w:t>Answer: A. South Africa</w:t>
      </w:r>
    </w:p>
    <w:p w14:paraId="3E0EB968" w14:textId="77777777" w:rsidR="008E7673" w:rsidRDefault="00000000">
      <w:r>
        <w:rPr>
          <w:b/>
        </w:rPr>
        <w:t>191. Which African country hosts the Durban International Film Festival? (variant 90)</w:t>
      </w:r>
    </w:p>
    <w:p w14:paraId="55EB8EBD" w14:textId="77777777" w:rsidR="008E7673" w:rsidRDefault="00000000">
      <w:r>
        <w:t>A. South Africa</w:t>
      </w:r>
    </w:p>
    <w:p w14:paraId="48CFDF32" w14:textId="77777777" w:rsidR="008E7673" w:rsidRDefault="00000000">
      <w:r>
        <w:t>B. Nigeria</w:t>
      </w:r>
    </w:p>
    <w:p w14:paraId="69B268A3" w14:textId="77777777" w:rsidR="008E7673" w:rsidRDefault="00000000">
      <w:r>
        <w:t>C. Kenya</w:t>
      </w:r>
    </w:p>
    <w:p w14:paraId="7C652F7F" w14:textId="77777777" w:rsidR="008E7673" w:rsidRDefault="00000000">
      <w:r>
        <w:t>D. Ghana</w:t>
      </w:r>
    </w:p>
    <w:p w14:paraId="50DC05C2" w14:textId="77777777" w:rsidR="008E7673" w:rsidRDefault="00000000">
      <w:r>
        <w:rPr>
          <w:b/>
        </w:rPr>
        <w:t>Answer: A. South Africa</w:t>
      </w:r>
    </w:p>
    <w:p w14:paraId="23D5CF9A" w14:textId="77777777" w:rsidR="008E7673" w:rsidRDefault="00000000">
      <w:r>
        <w:rPr>
          <w:b/>
        </w:rPr>
        <w:t>192. Which African country hosts the Durban International Film Festival? (variant 91)</w:t>
      </w:r>
    </w:p>
    <w:p w14:paraId="5C89FE8A" w14:textId="77777777" w:rsidR="008E7673" w:rsidRDefault="00000000">
      <w:r>
        <w:t>A. South Africa</w:t>
      </w:r>
    </w:p>
    <w:p w14:paraId="34F6EBCB" w14:textId="77777777" w:rsidR="008E7673" w:rsidRDefault="00000000">
      <w:r>
        <w:t>B. Nigeria</w:t>
      </w:r>
    </w:p>
    <w:p w14:paraId="7FC0A7A7" w14:textId="77777777" w:rsidR="008E7673" w:rsidRDefault="00000000">
      <w:r>
        <w:t>C. Kenya</w:t>
      </w:r>
    </w:p>
    <w:p w14:paraId="1CECBADD" w14:textId="77777777" w:rsidR="008E7673" w:rsidRDefault="00000000">
      <w:r>
        <w:t>D. Ghana</w:t>
      </w:r>
    </w:p>
    <w:p w14:paraId="40C97A3D" w14:textId="77777777" w:rsidR="008E7673" w:rsidRDefault="00000000">
      <w:r>
        <w:rPr>
          <w:b/>
        </w:rPr>
        <w:t>Answer: A. South Africa</w:t>
      </w:r>
    </w:p>
    <w:p w14:paraId="0C635AB8" w14:textId="77777777" w:rsidR="008E7673" w:rsidRDefault="00000000">
      <w:r>
        <w:rPr>
          <w:b/>
        </w:rPr>
        <w:t>193. Which African country hosts the Durban International Film Festival? (variant 92)</w:t>
      </w:r>
    </w:p>
    <w:p w14:paraId="5A9BEF2D" w14:textId="77777777" w:rsidR="008E7673" w:rsidRDefault="00000000">
      <w:r>
        <w:t>A. South Africa</w:t>
      </w:r>
    </w:p>
    <w:p w14:paraId="2B33833E" w14:textId="77777777" w:rsidR="008E7673" w:rsidRDefault="00000000">
      <w:r>
        <w:t>B. Nigeria</w:t>
      </w:r>
    </w:p>
    <w:p w14:paraId="723E9898" w14:textId="77777777" w:rsidR="008E7673" w:rsidRDefault="00000000">
      <w:r>
        <w:t>C. Kenya</w:t>
      </w:r>
    </w:p>
    <w:p w14:paraId="6670EC76" w14:textId="77777777" w:rsidR="008E7673" w:rsidRDefault="00000000">
      <w:r>
        <w:t>D. Ghana</w:t>
      </w:r>
    </w:p>
    <w:p w14:paraId="152C64C7" w14:textId="77777777" w:rsidR="008E7673" w:rsidRDefault="00000000">
      <w:r>
        <w:rPr>
          <w:b/>
        </w:rPr>
        <w:t>Answer: A. South Africa</w:t>
      </w:r>
    </w:p>
    <w:p w14:paraId="6322EE13" w14:textId="77777777" w:rsidR="008E7673" w:rsidRDefault="00000000">
      <w:r>
        <w:rPr>
          <w:b/>
        </w:rPr>
        <w:t>194. Which African country hosts the Durban International Film Festival? (variant 93)</w:t>
      </w:r>
    </w:p>
    <w:p w14:paraId="4E142931" w14:textId="77777777" w:rsidR="008E7673" w:rsidRDefault="00000000">
      <w:r>
        <w:t>A. South Africa</w:t>
      </w:r>
    </w:p>
    <w:p w14:paraId="767D11EB" w14:textId="77777777" w:rsidR="008E7673" w:rsidRDefault="00000000">
      <w:r>
        <w:t>B. Nigeria</w:t>
      </w:r>
    </w:p>
    <w:p w14:paraId="37254B66" w14:textId="77777777" w:rsidR="008E7673" w:rsidRDefault="00000000">
      <w:r>
        <w:t>C. Kenya</w:t>
      </w:r>
    </w:p>
    <w:p w14:paraId="2CCA589B" w14:textId="77777777" w:rsidR="008E7673" w:rsidRDefault="00000000">
      <w:r>
        <w:t>D. Ghana</w:t>
      </w:r>
    </w:p>
    <w:p w14:paraId="69B5EFE6" w14:textId="77777777" w:rsidR="008E7673" w:rsidRDefault="00000000">
      <w:r>
        <w:rPr>
          <w:b/>
        </w:rPr>
        <w:t>Answer: A. South Africa</w:t>
      </w:r>
    </w:p>
    <w:p w14:paraId="03C1303D" w14:textId="77777777" w:rsidR="008E7673" w:rsidRDefault="00000000">
      <w:r>
        <w:rPr>
          <w:b/>
        </w:rPr>
        <w:t>195. Which African country hosts the Durban International Film Festival? (variant 94)</w:t>
      </w:r>
    </w:p>
    <w:p w14:paraId="256433EF" w14:textId="77777777" w:rsidR="008E7673" w:rsidRDefault="00000000">
      <w:r>
        <w:t>A. South Africa</w:t>
      </w:r>
    </w:p>
    <w:p w14:paraId="10290BE7" w14:textId="77777777" w:rsidR="008E7673" w:rsidRDefault="00000000">
      <w:r>
        <w:t>B. Nigeria</w:t>
      </w:r>
    </w:p>
    <w:p w14:paraId="11BA599D" w14:textId="77777777" w:rsidR="008E7673" w:rsidRDefault="00000000">
      <w:r>
        <w:t>C. Kenya</w:t>
      </w:r>
    </w:p>
    <w:p w14:paraId="350C9475" w14:textId="77777777" w:rsidR="008E7673" w:rsidRDefault="00000000">
      <w:r>
        <w:t>D. Ghana</w:t>
      </w:r>
    </w:p>
    <w:p w14:paraId="3EA81DBA" w14:textId="77777777" w:rsidR="008E7673" w:rsidRDefault="00000000">
      <w:r>
        <w:rPr>
          <w:b/>
        </w:rPr>
        <w:t>Answer: A. South Africa</w:t>
      </w:r>
    </w:p>
    <w:p w14:paraId="52893E83" w14:textId="77777777" w:rsidR="008E7673" w:rsidRDefault="00000000">
      <w:r>
        <w:rPr>
          <w:b/>
        </w:rPr>
        <w:t>196. Which African country hosts the Durban International Film Festival? (variant 95)</w:t>
      </w:r>
    </w:p>
    <w:p w14:paraId="76300E8A" w14:textId="77777777" w:rsidR="008E7673" w:rsidRDefault="00000000">
      <w:r>
        <w:t>A. South Africa</w:t>
      </w:r>
    </w:p>
    <w:p w14:paraId="2CAAB401" w14:textId="77777777" w:rsidR="008E7673" w:rsidRDefault="00000000">
      <w:r>
        <w:t>B. Nigeria</w:t>
      </w:r>
    </w:p>
    <w:p w14:paraId="2BC8452F" w14:textId="77777777" w:rsidR="008E7673" w:rsidRDefault="00000000">
      <w:r>
        <w:t>C. Kenya</w:t>
      </w:r>
    </w:p>
    <w:p w14:paraId="3D12E61B" w14:textId="77777777" w:rsidR="008E7673" w:rsidRDefault="00000000">
      <w:r>
        <w:t>D. Ghana</w:t>
      </w:r>
    </w:p>
    <w:p w14:paraId="19125EF8" w14:textId="77777777" w:rsidR="008E7673" w:rsidRDefault="00000000">
      <w:r>
        <w:rPr>
          <w:b/>
        </w:rPr>
        <w:t>Answer: A. South Africa</w:t>
      </w:r>
    </w:p>
    <w:p w14:paraId="70D21CAB" w14:textId="77777777" w:rsidR="008E7673" w:rsidRDefault="00000000">
      <w:r>
        <w:rPr>
          <w:b/>
        </w:rPr>
        <w:t>197. Which African country hosts the Durban International Film Festival? (variant 96)</w:t>
      </w:r>
    </w:p>
    <w:p w14:paraId="47A2BE63" w14:textId="77777777" w:rsidR="008E7673" w:rsidRDefault="00000000">
      <w:r>
        <w:t>A. South Africa</w:t>
      </w:r>
    </w:p>
    <w:p w14:paraId="496EB5F4" w14:textId="77777777" w:rsidR="008E7673" w:rsidRDefault="00000000">
      <w:r>
        <w:t>B. Nigeria</w:t>
      </w:r>
    </w:p>
    <w:p w14:paraId="37473140" w14:textId="77777777" w:rsidR="008E7673" w:rsidRDefault="00000000">
      <w:r>
        <w:t>C. Kenya</w:t>
      </w:r>
    </w:p>
    <w:p w14:paraId="41393566" w14:textId="77777777" w:rsidR="008E7673" w:rsidRDefault="00000000">
      <w:r>
        <w:t>D. Ghana</w:t>
      </w:r>
    </w:p>
    <w:p w14:paraId="4AC25907" w14:textId="77777777" w:rsidR="008E7673" w:rsidRDefault="00000000">
      <w:r>
        <w:rPr>
          <w:b/>
        </w:rPr>
        <w:t>Answer: A. South Africa</w:t>
      </w:r>
    </w:p>
    <w:p w14:paraId="1CDE4C9E" w14:textId="77777777" w:rsidR="008E7673" w:rsidRDefault="00000000">
      <w:r>
        <w:rPr>
          <w:b/>
        </w:rPr>
        <w:t>198. Which African country hosts the Durban International Film Festival? (variant 97)</w:t>
      </w:r>
    </w:p>
    <w:p w14:paraId="172E1288" w14:textId="77777777" w:rsidR="008E7673" w:rsidRDefault="00000000">
      <w:r>
        <w:t>A. South Africa</w:t>
      </w:r>
    </w:p>
    <w:p w14:paraId="5D89A9AC" w14:textId="77777777" w:rsidR="008E7673" w:rsidRDefault="00000000">
      <w:r>
        <w:t>B. Nigeria</w:t>
      </w:r>
    </w:p>
    <w:p w14:paraId="053F0328" w14:textId="77777777" w:rsidR="008E7673" w:rsidRDefault="00000000">
      <w:r>
        <w:t>C. Kenya</w:t>
      </w:r>
    </w:p>
    <w:p w14:paraId="5D68B693" w14:textId="77777777" w:rsidR="008E7673" w:rsidRDefault="00000000">
      <w:r>
        <w:t>D. Ghana</w:t>
      </w:r>
    </w:p>
    <w:p w14:paraId="15310337" w14:textId="77777777" w:rsidR="008E7673" w:rsidRDefault="00000000">
      <w:r>
        <w:rPr>
          <w:b/>
        </w:rPr>
        <w:t>Answer: A. South Africa</w:t>
      </w:r>
    </w:p>
    <w:p w14:paraId="14551858" w14:textId="77777777" w:rsidR="008E7673" w:rsidRDefault="00000000">
      <w:r>
        <w:rPr>
          <w:b/>
        </w:rPr>
        <w:t>199. Which African country hosts the Durban International Film Festival? (variant 98)</w:t>
      </w:r>
    </w:p>
    <w:p w14:paraId="1F93A6C3" w14:textId="77777777" w:rsidR="008E7673" w:rsidRDefault="00000000">
      <w:r>
        <w:t>A. South Africa</w:t>
      </w:r>
    </w:p>
    <w:p w14:paraId="7E71428E" w14:textId="77777777" w:rsidR="008E7673" w:rsidRDefault="00000000">
      <w:r>
        <w:t>B. Nigeria</w:t>
      </w:r>
    </w:p>
    <w:p w14:paraId="5A1338DF" w14:textId="77777777" w:rsidR="008E7673" w:rsidRDefault="00000000">
      <w:r>
        <w:t>C. Kenya</w:t>
      </w:r>
    </w:p>
    <w:p w14:paraId="2E79A372" w14:textId="77777777" w:rsidR="008E7673" w:rsidRDefault="00000000">
      <w:r>
        <w:t>D. Ghana</w:t>
      </w:r>
    </w:p>
    <w:p w14:paraId="0B801D7D" w14:textId="77777777" w:rsidR="008E7673" w:rsidRDefault="00000000">
      <w:r>
        <w:rPr>
          <w:b/>
        </w:rPr>
        <w:t>Answer: A. South Africa</w:t>
      </w:r>
    </w:p>
    <w:p w14:paraId="4CF80C6A" w14:textId="77777777" w:rsidR="008E7673" w:rsidRDefault="00000000">
      <w:r>
        <w:rPr>
          <w:b/>
        </w:rPr>
        <w:t>200. Which African country hosts the Durban International Film Festival? (variant 99)</w:t>
      </w:r>
    </w:p>
    <w:p w14:paraId="63012DB3" w14:textId="77777777" w:rsidR="008E7673" w:rsidRDefault="00000000">
      <w:r>
        <w:t>A. South Africa</w:t>
      </w:r>
    </w:p>
    <w:p w14:paraId="3F431B25" w14:textId="77777777" w:rsidR="008E7673" w:rsidRDefault="00000000">
      <w:r>
        <w:t>B. Nigeria</w:t>
      </w:r>
    </w:p>
    <w:p w14:paraId="0C754298" w14:textId="77777777" w:rsidR="008E7673" w:rsidRDefault="00000000">
      <w:r>
        <w:t>C. Kenya</w:t>
      </w:r>
    </w:p>
    <w:p w14:paraId="09888721" w14:textId="77777777" w:rsidR="008E7673" w:rsidRDefault="00000000">
      <w:r>
        <w:t>D. Ghana</w:t>
      </w:r>
    </w:p>
    <w:p w14:paraId="55B4C285" w14:textId="77777777" w:rsidR="008E7673" w:rsidRDefault="00000000">
      <w:r>
        <w:rPr>
          <w:b/>
        </w:rPr>
        <w:t>Answer: A. South Africa</w:t>
      </w:r>
    </w:p>
    <w:p w14:paraId="129757BD" w14:textId="77777777" w:rsidR="008E7673" w:rsidRDefault="00000000">
      <w:pPr>
        <w:pStyle w:val="Heading1"/>
      </w:pPr>
      <w:r>
        <w:t>World Entertainment</w:t>
      </w:r>
    </w:p>
    <w:p w14:paraId="530DA4F5" w14:textId="77777777" w:rsidR="008E7673" w:rsidRDefault="00000000">
      <w:r>
        <w:rPr>
          <w:b/>
        </w:rPr>
        <w:t>201. Who is known as the King of Pop?</w:t>
      </w:r>
    </w:p>
    <w:p w14:paraId="4D7E26CA" w14:textId="77777777" w:rsidR="008E7673" w:rsidRDefault="00000000">
      <w:r>
        <w:t>A. Michael Jackson</w:t>
      </w:r>
    </w:p>
    <w:p w14:paraId="7BA300C6" w14:textId="77777777" w:rsidR="008E7673" w:rsidRDefault="00000000">
      <w:r>
        <w:t>B. Elvis Presley</w:t>
      </w:r>
    </w:p>
    <w:p w14:paraId="3761B3A0" w14:textId="77777777" w:rsidR="008E7673" w:rsidRDefault="00000000">
      <w:r>
        <w:t>C. Prince</w:t>
      </w:r>
    </w:p>
    <w:p w14:paraId="3A34D92B" w14:textId="77777777" w:rsidR="008E7673" w:rsidRDefault="00000000">
      <w:r>
        <w:t>D. James Brown</w:t>
      </w:r>
    </w:p>
    <w:p w14:paraId="187C0A82" w14:textId="77777777" w:rsidR="008E7673" w:rsidRDefault="00000000">
      <w:r>
        <w:rPr>
          <w:b/>
        </w:rPr>
        <w:t>Answer: A. Michael Jackson</w:t>
      </w:r>
    </w:p>
    <w:p w14:paraId="69ABE66E" w14:textId="77777777" w:rsidR="008E7673" w:rsidRDefault="00000000">
      <w:r>
        <w:rPr>
          <w:b/>
        </w:rPr>
        <w:t>202. Who is known as the Queen of Pop?</w:t>
      </w:r>
    </w:p>
    <w:p w14:paraId="02B3F590" w14:textId="77777777" w:rsidR="008E7673" w:rsidRDefault="00000000">
      <w:r>
        <w:t>A. Madonna</w:t>
      </w:r>
    </w:p>
    <w:p w14:paraId="4CE0427E" w14:textId="77777777" w:rsidR="008E7673" w:rsidRDefault="00000000">
      <w:r>
        <w:t>B. Beyonce</w:t>
      </w:r>
    </w:p>
    <w:p w14:paraId="5263C9EB" w14:textId="77777777" w:rsidR="008E7673" w:rsidRDefault="00000000">
      <w:r>
        <w:t>C. Rihanna</w:t>
      </w:r>
    </w:p>
    <w:p w14:paraId="59462DA9" w14:textId="77777777" w:rsidR="008E7673" w:rsidRDefault="00000000">
      <w:r>
        <w:t>D. Mariah Carey</w:t>
      </w:r>
    </w:p>
    <w:p w14:paraId="74529ECF" w14:textId="77777777" w:rsidR="008E7673" w:rsidRDefault="00000000">
      <w:r>
        <w:rPr>
          <w:b/>
        </w:rPr>
        <w:t>Answer: A. Madonna</w:t>
      </w:r>
    </w:p>
    <w:p w14:paraId="20A3530D" w14:textId="77777777" w:rsidR="008E7673" w:rsidRDefault="00000000">
      <w:r>
        <w:rPr>
          <w:b/>
        </w:rPr>
        <w:t>203. Who is known as the Queen of Soul?</w:t>
      </w:r>
    </w:p>
    <w:p w14:paraId="34B5EA46" w14:textId="77777777" w:rsidR="008E7673" w:rsidRDefault="00000000">
      <w:r>
        <w:t>A. Aretha Franklin</w:t>
      </w:r>
    </w:p>
    <w:p w14:paraId="41E93D05" w14:textId="77777777" w:rsidR="008E7673" w:rsidRDefault="00000000">
      <w:r>
        <w:t>B. Whitney Houston</w:t>
      </w:r>
    </w:p>
    <w:p w14:paraId="2BD6CE7F" w14:textId="77777777" w:rsidR="008E7673" w:rsidRDefault="00000000">
      <w:r>
        <w:t>C. Mariah Carey</w:t>
      </w:r>
    </w:p>
    <w:p w14:paraId="6ABCA444" w14:textId="77777777" w:rsidR="008E7673" w:rsidRDefault="00000000">
      <w:r>
        <w:t>D. Tina Turner</w:t>
      </w:r>
    </w:p>
    <w:p w14:paraId="61F6C581" w14:textId="77777777" w:rsidR="008E7673" w:rsidRDefault="00000000">
      <w:r>
        <w:rPr>
          <w:b/>
        </w:rPr>
        <w:t>Answer: A. Aretha Franklin</w:t>
      </w:r>
    </w:p>
    <w:p w14:paraId="5303C8EB" w14:textId="77777777" w:rsidR="008E7673" w:rsidRDefault="00000000">
      <w:r>
        <w:rPr>
          <w:b/>
        </w:rPr>
        <w:t>204. Who is known as the King of Rock and Roll?</w:t>
      </w:r>
    </w:p>
    <w:p w14:paraId="533FBE28" w14:textId="77777777" w:rsidR="008E7673" w:rsidRDefault="00000000">
      <w:r>
        <w:t>A. Elvis Presley</w:t>
      </w:r>
    </w:p>
    <w:p w14:paraId="4F6ED5C1" w14:textId="77777777" w:rsidR="008E7673" w:rsidRDefault="00000000">
      <w:r>
        <w:t>B. Michael Jackson</w:t>
      </w:r>
    </w:p>
    <w:p w14:paraId="6A0B230E" w14:textId="77777777" w:rsidR="008E7673" w:rsidRDefault="00000000">
      <w:r>
        <w:t>C. Chuck Berry</w:t>
      </w:r>
    </w:p>
    <w:p w14:paraId="484CB70A" w14:textId="77777777" w:rsidR="008E7673" w:rsidRDefault="00000000">
      <w:r>
        <w:t>D. Little Richard</w:t>
      </w:r>
    </w:p>
    <w:p w14:paraId="4216C423" w14:textId="77777777" w:rsidR="008E7673" w:rsidRDefault="00000000">
      <w:r>
        <w:rPr>
          <w:b/>
        </w:rPr>
        <w:t>Answer: A. Elvis Presley</w:t>
      </w:r>
    </w:p>
    <w:p w14:paraId="7E6F53D2" w14:textId="77777777" w:rsidR="008E7673" w:rsidRDefault="00000000">
      <w:r>
        <w:rPr>
          <w:b/>
        </w:rPr>
        <w:t>205. Who is known as the Godfather of Soul?</w:t>
      </w:r>
    </w:p>
    <w:p w14:paraId="0FEF88B7" w14:textId="77777777" w:rsidR="008E7673" w:rsidRDefault="00000000">
      <w:r>
        <w:t>A. James Brown</w:t>
      </w:r>
    </w:p>
    <w:p w14:paraId="735C9DD5" w14:textId="77777777" w:rsidR="008E7673" w:rsidRDefault="00000000">
      <w:r>
        <w:t>B. Michael Jackson</w:t>
      </w:r>
    </w:p>
    <w:p w14:paraId="431FEDEA" w14:textId="77777777" w:rsidR="008E7673" w:rsidRDefault="00000000">
      <w:r>
        <w:t>C. Prince</w:t>
      </w:r>
    </w:p>
    <w:p w14:paraId="3AF6F576" w14:textId="77777777" w:rsidR="008E7673" w:rsidRDefault="00000000">
      <w:r>
        <w:t>D. Stevie Wonder</w:t>
      </w:r>
    </w:p>
    <w:p w14:paraId="2F338656" w14:textId="77777777" w:rsidR="008E7673" w:rsidRDefault="00000000">
      <w:r>
        <w:rPr>
          <w:b/>
        </w:rPr>
        <w:t>Answer: A. James Brown</w:t>
      </w:r>
    </w:p>
    <w:p w14:paraId="66B55C3E" w14:textId="77777777" w:rsidR="008E7673" w:rsidRDefault="00000000">
      <w:r>
        <w:rPr>
          <w:b/>
        </w:rPr>
        <w:t>206. Who is known as the Prince of Pop?</w:t>
      </w:r>
    </w:p>
    <w:p w14:paraId="56A0AFE8" w14:textId="77777777" w:rsidR="008E7673" w:rsidRDefault="00000000">
      <w:r>
        <w:t>A. Prince</w:t>
      </w:r>
    </w:p>
    <w:p w14:paraId="6D893B02" w14:textId="77777777" w:rsidR="008E7673" w:rsidRDefault="00000000">
      <w:r>
        <w:t>B. Michael Jackson</w:t>
      </w:r>
    </w:p>
    <w:p w14:paraId="44A9B2DD" w14:textId="77777777" w:rsidR="008E7673" w:rsidRDefault="00000000">
      <w:r>
        <w:t>C. Elvis Presley</w:t>
      </w:r>
    </w:p>
    <w:p w14:paraId="3D3F9AEE" w14:textId="77777777" w:rsidR="008E7673" w:rsidRDefault="00000000">
      <w:r>
        <w:t>D. James Brown</w:t>
      </w:r>
    </w:p>
    <w:p w14:paraId="4C2783B6" w14:textId="77777777" w:rsidR="008E7673" w:rsidRDefault="00000000">
      <w:r>
        <w:rPr>
          <w:b/>
        </w:rPr>
        <w:t>Answer: A. Prince</w:t>
      </w:r>
    </w:p>
    <w:p w14:paraId="22F4C27F" w14:textId="77777777" w:rsidR="008E7673" w:rsidRDefault="00000000">
      <w:r>
        <w:rPr>
          <w:b/>
        </w:rPr>
        <w:t>207. Who is known as the Queen of Hip-Hop Soul?</w:t>
      </w:r>
    </w:p>
    <w:p w14:paraId="22D652C3" w14:textId="77777777" w:rsidR="008E7673" w:rsidRDefault="00000000">
      <w:r>
        <w:t>A. Mary J. Blige</w:t>
      </w:r>
    </w:p>
    <w:p w14:paraId="1331C767" w14:textId="77777777" w:rsidR="008E7673" w:rsidRDefault="00000000">
      <w:r>
        <w:t>B. Beyonce</w:t>
      </w:r>
    </w:p>
    <w:p w14:paraId="77BB759C" w14:textId="77777777" w:rsidR="008E7673" w:rsidRDefault="00000000">
      <w:r>
        <w:t>C. Rihanna</w:t>
      </w:r>
    </w:p>
    <w:p w14:paraId="6D9BCE8A" w14:textId="77777777" w:rsidR="008E7673" w:rsidRDefault="00000000">
      <w:r>
        <w:t>D. Mariah Carey</w:t>
      </w:r>
    </w:p>
    <w:p w14:paraId="0D4F817E" w14:textId="77777777" w:rsidR="008E7673" w:rsidRDefault="00000000">
      <w:r>
        <w:rPr>
          <w:b/>
        </w:rPr>
        <w:t>Answer: A. Mary J. Blige</w:t>
      </w:r>
    </w:p>
    <w:p w14:paraId="3E276DE7" w14:textId="77777777" w:rsidR="008E7673" w:rsidRDefault="00000000">
      <w:r>
        <w:rPr>
          <w:b/>
        </w:rPr>
        <w:t>208. Who is known as the Queen of R&amp;B?</w:t>
      </w:r>
    </w:p>
    <w:p w14:paraId="09B01A6D" w14:textId="77777777" w:rsidR="008E7673" w:rsidRDefault="00000000">
      <w:r>
        <w:t>A. Beyonce</w:t>
      </w:r>
    </w:p>
    <w:p w14:paraId="43F28377" w14:textId="77777777" w:rsidR="008E7673" w:rsidRDefault="00000000">
      <w:r>
        <w:t>B. Rihanna</w:t>
      </w:r>
    </w:p>
    <w:p w14:paraId="49AA4B17" w14:textId="77777777" w:rsidR="008E7673" w:rsidRDefault="00000000">
      <w:r>
        <w:t>C. Mariah Carey</w:t>
      </w:r>
    </w:p>
    <w:p w14:paraId="250F898C" w14:textId="77777777" w:rsidR="008E7673" w:rsidRDefault="00000000">
      <w:r>
        <w:t>D. Alicia Keys</w:t>
      </w:r>
    </w:p>
    <w:p w14:paraId="601C91AE" w14:textId="77777777" w:rsidR="008E7673" w:rsidRDefault="00000000">
      <w:r>
        <w:rPr>
          <w:b/>
        </w:rPr>
        <w:t>Answer: A. Beyonce</w:t>
      </w:r>
    </w:p>
    <w:p w14:paraId="430DA78A" w14:textId="77777777" w:rsidR="008E7673" w:rsidRDefault="00000000">
      <w:r>
        <w:rPr>
          <w:b/>
        </w:rPr>
        <w:t>209. Who is known as the Queen of Rap?</w:t>
      </w:r>
    </w:p>
    <w:p w14:paraId="7DE11F1D" w14:textId="77777777" w:rsidR="008E7673" w:rsidRDefault="00000000">
      <w:r>
        <w:t>A. Nicki Minaj</w:t>
      </w:r>
    </w:p>
    <w:p w14:paraId="40738E67" w14:textId="77777777" w:rsidR="008E7673" w:rsidRDefault="00000000">
      <w:r>
        <w:t>B. Cardi B</w:t>
      </w:r>
    </w:p>
    <w:p w14:paraId="2C2ACA6E" w14:textId="77777777" w:rsidR="008E7673" w:rsidRDefault="00000000">
      <w:r>
        <w:t xml:space="preserve">C. Megan </w:t>
      </w:r>
      <w:proofErr w:type="gramStart"/>
      <w:r>
        <w:t>Thee</w:t>
      </w:r>
      <w:proofErr w:type="gramEnd"/>
      <w:r>
        <w:t xml:space="preserve"> Stallion</w:t>
      </w:r>
    </w:p>
    <w:p w14:paraId="00A49C9B" w14:textId="77777777" w:rsidR="008E7673" w:rsidRDefault="00000000">
      <w:r>
        <w:t>D. Lizzo</w:t>
      </w:r>
    </w:p>
    <w:p w14:paraId="46189417" w14:textId="77777777" w:rsidR="008E7673" w:rsidRDefault="00000000">
      <w:r>
        <w:rPr>
          <w:b/>
        </w:rPr>
        <w:t>Answer: A. Nicki Minaj</w:t>
      </w:r>
    </w:p>
    <w:p w14:paraId="37F60F86" w14:textId="77777777" w:rsidR="008E7673" w:rsidRDefault="00000000">
      <w:r>
        <w:rPr>
          <w:b/>
        </w:rPr>
        <w:t>210. Who is known as the King of Rap?</w:t>
      </w:r>
    </w:p>
    <w:p w14:paraId="75BE4C76" w14:textId="77777777" w:rsidR="008E7673" w:rsidRDefault="00000000">
      <w:r>
        <w:t>A. Jay-Z</w:t>
      </w:r>
    </w:p>
    <w:p w14:paraId="20884155" w14:textId="77777777" w:rsidR="008E7673" w:rsidRDefault="00000000">
      <w:r>
        <w:t>B. Eminem</w:t>
      </w:r>
    </w:p>
    <w:p w14:paraId="263F141A" w14:textId="77777777" w:rsidR="008E7673" w:rsidRDefault="00000000">
      <w:r>
        <w:t>C. Drake</w:t>
      </w:r>
    </w:p>
    <w:p w14:paraId="5CF2E217" w14:textId="77777777" w:rsidR="008E7673" w:rsidRDefault="00000000">
      <w:r>
        <w:t>D. Kendrick Lamar</w:t>
      </w:r>
    </w:p>
    <w:p w14:paraId="6CD8727B" w14:textId="77777777" w:rsidR="008E7673" w:rsidRDefault="00000000">
      <w:r>
        <w:rPr>
          <w:b/>
        </w:rPr>
        <w:t>Answer: A. Jay-Z</w:t>
      </w:r>
    </w:p>
    <w:p w14:paraId="46ACC8A0" w14:textId="77777777" w:rsidR="008E7673" w:rsidRDefault="00000000">
      <w:r>
        <w:rPr>
          <w:b/>
        </w:rPr>
        <w:t>211. Who is known as the Rap God?</w:t>
      </w:r>
    </w:p>
    <w:p w14:paraId="6D998A59" w14:textId="77777777" w:rsidR="008E7673" w:rsidRDefault="00000000">
      <w:r>
        <w:t>A. Eminem</w:t>
      </w:r>
    </w:p>
    <w:p w14:paraId="365D6B93" w14:textId="77777777" w:rsidR="008E7673" w:rsidRDefault="00000000">
      <w:r>
        <w:t>B. Jay-Z</w:t>
      </w:r>
    </w:p>
    <w:p w14:paraId="38F4A7F7" w14:textId="77777777" w:rsidR="008E7673" w:rsidRDefault="00000000">
      <w:r>
        <w:t>C. Drake</w:t>
      </w:r>
    </w:p>
    <w:p w14:paraId="1CDC8619" w14:textId="77777777" w:rsidR="008E7673" w:rsidRDefault="00000000">
      <w:r>
        <w:t>D. Kendrick Lamar</w:t>
      </w:r>
    </w:p>
    <w:p w14:paraId="53113EFA" w14:textId="77777777" w:rsidR="008E7673" w:rsidRDefault="00000000">
      <w:r>
        <w:rPr>
          <w:b/>
        </w:rPr>
        <w:t>Answer: A. Eminem</w:t>
      </w:r>
    </w:p>
    <w:p w14:paraId="57A9EB1D" w14:textId="77777777" w:rsidR="008E7673" w:rsidRDefault="00000000">
      <w:r>
        <w:rPr>
          <w:b/>
        </w:rPr>
        <w:t>212. Who is known as the 6 God?</w:t>
      </w:r>
    </w:p>
    <w:p w14:paraId="2CAD9FC3" w14:textId="77777777" w:rsidR="008E7673" w:rsidRDefault="00000000">
      <w:r>
        <w:t>A. Drake</w:t>
      </w:r>
    </w:p>
    <w:p w14:paraId="1BD6C8B8" w14:textId="77777777" w:rsidR="008E7673" w:rsidRDefault="00000000">
      <w:r>
        <w:t>B. Jay-Z</w:t>
      </w:r>
    </w:p>
    <w:p w14:paraId="19DEFC42" w14:textId="77777777" w:rsidR="008E7673" w:rsidRDefault="00000000">
      <w:r>
        <w:t>C. Eminem</w:t>
      </w:r>
    </w:p>
    <w:p w14:paraId="1A803969" w14:textId="77777777" w:rsidR="008E7673" w:rsidRDefault="00000000">
      <w:r>
        <w:t>D. Kendrick Lamar</w:t>
      </w:r>
    </w:p>
    <w:p w14:paraId="442724EC" w14:textId="77777777" w:rsidR="008E7673" w:rsidRDefault="00000000">
      <w:r>
        <w:rPr>
          <w:b/>
        </w:rPr>
        <w:t>Answer: A. Drake</w:t>
      </w:r>
    </w:p>
    <w:p w14:paraId="2CC038EB" w14:textId="77777777" w:rsidR="008E7673" w:rsidRDefault="00000000">
      <w:r>
        <w:rPr>
          <w:b/>
        </w:rPr>
        <w:t xml:space="preserve">213. Who is known as </w:t>
      </w:r>
      <w:proofErr w:type="gramStart"/>
      <w:r>
        <w:rPr>
          <w:b/>
        </w:rPr>
        <w:t>the Queen</w:t>
      </w:r>
      <w:proofErr w:type="gramEnd"/>
      <w:r>
        <w:rPr>
          <w:b/>
        </w:rPr>
        <w:t xml:space="preserve"> Bey?</w:t>
      </w:r>
    </w:p>
    <w:p w14:paraId="65545846" w14:textId="77777777" w:rsidR="008E7673" w:rsidRDefault="00000000">
      <w:r>
        <w:t>A. Beyonce</w:t>
      </w:r>
    </w:p>
    <w:p w14:paraId="6FCB6B84" w14:textId="77777777" w:rsidR="008E7673" w:rsidRDefault="00000000">
      <w:r>
        <w:t>B. Rihanna</w:t>
      </w:r>
    </w:p>
    <w:p w14:paraId="69E88AFB" w14:textId="77777777" w:rsidR="008E7673" w:rsidRDefault="00000000">
      <w:r>
        <w:t>C. Mariah Carey</w:t>
      </w:r>
    </w:p>
    <w:p w14:paraId="1928ABE8" w14:textId="77777777" w:rsidR="008E7673" w:rsidRDefault="00000000">
      <w:r>
        <w:t>D. Alicia Keys</w:t>
      </w:r>
    </w:p>
    <w:p w14:paraId="4857AC43" w14:textId="77777777" w:rsidR="008E7673" w:rsidRDefault="00000000">
      <w:r>
        <w:rPr>
          <w:b/>
        </w:rPr>
        <w:t>Answer: A. Beyonce</w:t>
      </w:r>
    </w:p>
    <w:p w14:paraId="66785D08" w14:textId="77777777" w:rsidR="008E7673" w:rsidRDefault="00000000">
      <w:r>
        <w:rPr>
          <w:b/>
        </w:rPr>
        <w:t>214. Who is known as the Bad Gal Riri?</w:t>
      </w:r>
    </w:p>
    <w:p w14:paraId="3295DBD1" w14:textId="77777777" w:rsidR="008E7673" w:rsidRDefault="00000000">
      <w:r>
        <w:t>A. Rihanna</w:t>
      </w:r>
    </w:p>
    <w:p w14:paraId="3A1EA795" w14:textId="77777777" w:rsidR="008E7673" w:rsidRDefault="00000000">
      <w:r>
        <w:t>B. Beyonce</w:t>
      </w:r>
    </w:p>
    <w:p w14:paraId="450FE3FB" w14:textId="77777777" w:rsidR="008E7673" w:rsidRDefault="00000000">
      <w:r>
        <w:t>C. Mariah Carey</w:t>
      </w:r>
    </w:p>
    <w:p w14:paraId="0DAA00C2" w14:textId="77777777" w:rsidR="008E7673" w:rsidRDefault="00000000">
      <w:r>
        <w:t>D. Alicia Keys</w:t>
      </w:r>
    </w:p>
    <w:p w14:paraId="4DEBCD85" w14:textId="77777777" w:rsidR="008E7673" w:rsidRDefault="00000000">
      <w:r>
        <w:rPr>
          <w:b/>
        </w:rPr>
        <w:t>Answer: A. Rihanna</w:t>
      </w:r>
    </w:p>
    <w:p w14:paraId="6A384640" w14:textId="77777777" w:rsidR="008E7673" w:rsidRDefault="00000000">
      <w:r>
        <w:rPr>
          <w:b/>
        </w:rPr>
        <w:t>215. Who is known as the Queen of Latin Pop?</w:t>
      </w:r>
    </w:p>
    <w:p w14:paraId="0BEBE46A" w14:textId="77777777" w:rsidR="008E7673" w:rsidRPr="00563A46" w:rsidRDefault="00000000">
      <w:pPr>
        <w:rPr>
          <w:lang w:val="fr-FR"/>
        </w:rPr>
      </w:pPr>
      <w:r w:rsidRPr="00563A46">
        <w:rPr>
          <w:lang w:val="fr-FR"/>
        </w:rPr>
        <w:t>A. Shakira</w:t>
      </w:r>
    </w:p>
    <w:p w14:paraId="73A65DD8" w14:textId="77777777" w:rsidR="008E7673" w:rsidRPr="00563A46" w:rsidRDefault="00000000">
      <w:pPr>
        <w:rPr>
          <w:lang w:val="fr-FR"/>
        </w:rPr>
      </w:pPr>
      <w:r w:rsidRPr="00563A46">
        <w:rPr>
          <w:lang w:val="fr-FR"/>
        </w:rPr>
        <w:t>B. Jennifer Lopez</w:t>
      </w:r>
    </w:p>
    <w:p w14:paraId="506B0F2B" w14:textId="77777777" w:rsidR="008E7673" w:rsidRPr="00563A46" w:rsidRDefault="00000000">
      <w:pPr>
        <w:rPr>
          <w:lang w:val="fr-FR"/>
        </w:rPr>
      </w:pPr>
      <w:r w:rsidRPr="00563A46">
        <w:rPr>
          <w:lang w:val="fr-FR"/>
        </w:rPr>
        <w:t>C. Selena Gomez</w:t>
      </w:r>
    </w:p>
    <w:p w14:paraId="3631CD72" w14:textId="77777777" w:rsidR="008E7673" w:rsidRDefault="00000000">
      <w:r>
        <w:t>D. Becky G</w:t>
      </w:r>
    </w:p>
    <w:p w14:paraId="2FA36CAD" w14:textId="77777777" w:rsidR="008E7673" w:rsidRDefault="00000000">
      <w:r>
        <w:rPr>
          <w:b/>
        </w:rPr>
        <w:t>Answer: A. Shakira</w:t>
      </w:r>
    </w:p>
    <w:p w14:paraId="2B8CEFA8" w14:textId="77777777" w:rsidR="008E7673" w:rsidRDefault="00000000">
      <w:r>
        <w:rPr>
          <w:b/>
        </w:rPr>
        <w:t>216. Who is known as the King of Latin Pop?</w:t>
      </w:r>
    </w:p>
    <w:p w14:paraId="58D2CC75" w14:textId="77777777" w:rsidR="008E7673" w:rsidRPr="00563A46" w:rsidRDefault="00000000">
      <w:pPr>
        <w:rPr>
          <w:lang w:val="fr-FR"/>
        </w:rPr>
      </w:pPr>
      <w:r w:rsidRPr="00563A46">
        <w:rPr>
          <w:lang w:val="fr-FR"/>
        </w:rPr>
        <w:t>A. Enrique Iglesias</w:t>
      </w:r>
    </w:p>
    <w:p w14:paraId="29FA88D6" w14:textId="77777777" w:rsidR="008E7673" w:rsidRPr="00563A46" w:rsidRDefault="00000000">
      <w:pPr>
        <w:rPr>
          <w:lang w:val="fr-FR"/>
        </w:rPr>
      </w:pPr>
      <w:r w:rsidRPr="00563A46">
        <w:rPr>
          <w:lang w:val="fr-FR"/>
        </w:rPr>
        <w:t>B. Ricky Martin</w:t>
      </w:r>
    </w:p>
    <w:p w14:paraId="0B60358A" w14:textId="77777777" w:rsidR="008E7673" w:rsidRDefault="00000000">
      <w:r>
        <w:t>C. Bad Bunny</w:t>
      </w:r>
    </w:p>
    <w:p w14:paraId="04F2A0AA" w14:textId="77777777" w:rsidR="008E7673" w:rsidRDefault="00000000">
      <w:r>
        <w:t>D. Daddy Yankee</w:t>
      </w:r>
    </w:p>
    <w:p w14:paraId="6B0A4FB4" w14:textId="77777777" w:rsidR="008E7673" w:rsidRDefault="00000000">
      <w:r>
        <w:rPr>
          <w:b/>
        </w:rPr>
        <w:t>Answer: A. Enrique Iglesias</w:t>
      </w:r>
    </w:p>
    <w:p w14:paraId="05A0A434" w14:textId="77777777" w:rsidR="008E7673" w:rsidRDefault="00000000">
      <w:r>
        <w:rPr>
          <w:b/>
        </w:rPr>
        <w:t>217. Who is known as the King of Reggaeton?</w:t>
      </w:r>
    </w:p>
    <w:p w14:paraId="7EC82372" w14:textId="77777777" w:rsidR="008E7673" w:rsidRDefault="00000000">
      <w:r>
        <w:t>A. Daddy Yankee</w:t>
      </w:r>
    </w:p>
    <w:p w14:paraId="5F04D455" w14:textId="77777777" w:rsidR="008E7673" w:rsidRDefault="00000000">
      <w:r>
        <w:t>B. Bad Bunny</w:t>
      </w:r>
    </w:p>
    <w:p w14:paraId="5752ADE6" w14:textId="77777777" w:rsidR="008E7673" w:rsidRPr="00563A46" w:rsidRDefault="00000000">
      <w:pPr>
        <w:rPr>
          <w:lang w:val="fr-FR"/>
        </w:rPr>
      </w:pPr>
      <w:r w:rsidRPr="00563A46">
        <w:rPr>
          <w:lang w:val="fr-FR"/>
        </w:rPr>
        <w:t>C. Enrique Iglesias</w:t>
      </w:r>
    </w:p>
    <w:p w14:paraId="19E63569" w14:textId="77777777" w:rsidR="008E7673" w:rsidRPr="00563A46" w:rsidRDefault="00000000">
      <w:pPr>
        <w:rPr>
          <w:lang w:val="fr-FR"/>
        </w:rPr>
      </w:pPr>
      <w:r w:rsidRPr="00563A46">
        <w:rPr>
          <w:lang w:val="fr-FR"/>
        </w:rPr>
        <w:t>D. Ricky Martin</w:t>
      </w:r>
    </w:p>
    <w:p w14:paraId="2F9BC35B" w14:textId="77777777" w:rsidR="008E7673" w:rsidRDefault="00000000">
      <w:r>
        <w:rPr>
          <w:b/>
        </w:rPr>
        <w:t>Answer: A. Daddy Yankee</w:t>
      </w:r>
    </w:p>
    <w:p w14:paraId="05A2351B" w14:textId="77777777" w:rsidR="008E7673" w:rsidRDefault="00000000">
      <w:r>
        <w:rPr>
          <w:b/>
        </w:rPr>
        <w:t>218. Who is known as Bad Bunny?</w:t>
      </w:r>
    </w:p>
    <w:p w14:paraId="3ADC0561" w14:textId="77777777" w:rsidR="008E7673" w:rsidRDefault="00000000">
      <w:r>
        <w:t>A. Benito Antonio Martinez Ocasio</w:t>
      </w:r>
    </w:p>
    <w:p w14:paraId="25C73966" w14:textId="77777777" w:rsidR="008E7673" w:rsidRDefault="00000000">
      <w:r>
        <w:t>B. Daddy Yankee</w:t>
      </w:r>
    </w:p>
    <w:p w14:paraId="66F1CBC1" w14:textId="77777777" w:rsidR="008E7673" w:rsidRPr="00563A46" w:rsidRDefault="00000000">
      <w:pPr>
        <w:rPr>
          <w:lang w:val="fr-FR"/>
        </w:rPr>
      </w:pPr>
      <w:r w:rsidRPr="00563A46">
        <w:rPr>
          <w:lang w:val="fr-FR"/>
        </w:rPr>
        <w:t>C. Enrique Iglesias</w:t>
      </w:r>
    </w:p>
    <w:p w14:paraId="652292D0" w14:textId="77777777" w:rsidR="008E7673" w:rsidRPr="00563A46" w:rsidRDefault="00000000">
      <w:pPr>
        <w:rPr>
          <w:lang w:val="fr-FR"/>
        </w:rPr>
      </w:pPr>
      <w:r w:rsidRPr="00563A46">
        <w:rPr>
          <w:lang w:val="fr-FR"/>
        </w:rPr>
        <w:t>D. Ricky Martin</w:t>
      </w:r>
    </w:p>
    <w:p w14:paraId="7A671E62" w14:textId="77777777" w:rsidR="008E7673" w:rsidRDefault="00000000">
      <w:r>
        <w:rPr>
          <w:b/>
        </w:rPr>
        <w:t>Answer: A. Benito Antonio Martinez Ocasio</w:t>
      </w:r>
    </w:p>
    <w:p w14:paraId="61059A39" w14:textId="77777777" w:rsidR="008E7673" w:rsidRDefault="00000000">
      <w:r>
        <w:rPr>
          <w:b/>
        </w:rPr>
        <w:t>219. Who is known as the Queen of K-pop?</w:t>
      </w:r>
    </w:p>
    <w:p w14:paraId="2EFA6A07" w14:textId="77777777" w:rsidR="008E7673" w:rsidRDefault="00000000">
      <w:r>
        <w:t>A. Blackpink</w:t>
      </w:r>
    </w:p>
    <w:p w14:paraId="57C268E8" w14:textId="77777777" w:rsidR="008E7673" w:rsidRDefault="00000000">
      <w:r>
        <w:t>B. BTS</w:t>
      </w:r>
    </w:p>
    <w:p w14:paraId="583F685E" w14:textId="77777777" w:rsidR="008E7673" w:rsidRDefault="00000000">
      <w:r>
        <w:t>C. TWICE</w:t>
      </w:r>
    </w:p>
    <w:p w14:paraId="1393C10F" w14:textId="77777777" w:rsidR="008E7673" w:rsidRDefault="00000000">
      <w:r>
        <w:t>D. Red Velvet</w:t>
      </w:r>
    </w:p>
    <w:p w14:paraId="266206EF" w14:textId="77777777" w:rsidR="008E7673" w:rsidRDefault="00000000">
      <w:r>
        <w:rPr>
          <w:b/>
        </w:rPr>
        <w:t>Answer: A. Blackpink</w:t>
      </w:r>
    </w:p>
    <w:p w14:paraId="19B0D84B" w14:textId="77777777" w:rsidR="008E7673" w:rsidRDefault="00000000">
      <w:r>
        <w:rPr>
          <w:b/>
        </w:rPr>
        <w:t>220. Who is known as the Kings of K-pop?</w:t>
      </w:r>
    </w:p>
    <w:p w14:paraId="30666414" w14:textId="77777777" w:rsidR="008E7673" w:rsidRDefault="00000000">
      <w:r>
        <w:t>A. BTS</w:t>
      </w:r>
    </w:p>
    <w:p w14:paraId="631A1AE5" w14:textId="77777777" w:rsidR="008E7673" w:rsidRDefault="00000000">
      <w:r>
        <w:t>B. Blackpink</w:t>
      </w:r>
    </w:p>
    <w:p w14:paraId="7B86B5E7" w14:textId="77777777" w:rsidR="008E7673" w:rsidRDefault="00000000">
      <w:r>
        <w:t>C. TWICE</w:t>
      </w:r>
    </w:p>
    <w:p w14:paraId="79FD62A4" w14:textId="77777777" w:rsidR="008E7673" w:rsidRDefault="00000000">
      <w:r>
        <w:t>D. Red Velvet</w:t>
      </w:r>
    </w:p>
    <w:p w14:paraId="08BE1402" w14:textId="77777777" w:rsidR="008E7673" w:rsidRDefault="00000000">
      <w:r>
        <w:rPr>
          <w:b/>
        </w:rPr>
        <w:t>Answer: A. BTS</w:t>
      </w:r>
    </w:p>
    <w:p w14:paraId="7F124FE3" w14:textId="77777777" w:rsidR="008E7673" w:rsidRDefault="00000000">
      <w:r>
        <w:rPr>
          <w:b/>
        </w:rPr>
        <w:t>221. Who is known as the Queen of J-pop?</w:t>
      </w:r>
    </w:p>
    <w:p w14:paraId="7C8FBC62" w14:textId="77777777" w:rsidR="008E7673" w:rsidRPr="00563A46" w:rsidRDefault="00000000">
      <w:pPr>
        <w:rPr>
          <w:lang w:val="fr-FR"/>
        </w:rPr>
      </w:pPr>
      <w:r w:rsidRPr="00563A46">
        <w:rPr>
          <w:lang w:val="fr-FR"/>
        </w:rPr>
        <w:t>A. Ayumi Hamasaki</w:t>
      </w:r>
    </w:p>
    <w:p w14:paraId="313B04CC" w14:textId="77777777" w:rsidR="008E7673" w:rsidRPr="00563A46" w:rsidRDefault="00000000">
      <w:pPr>
        <w:rPr>
          <w:lang w:val="fr-FR"/>
        </w:rPr>
      </w:pPr>
      <w:r w:rsidRPr="00563A46">
        <w:rPr>
          <w:lang w:val="fr-FR"/>
        </w:rPr>
        <w:t>B. Hikaru Utada</w:t>
      </w:r>
    </w:p>
    <w:p w14:paraId="4033D010" w14:textId="77777777" w:rsidR="008E7673" w:rsidRPr="00563A46" w:rsidRDefault="00000000">
      <w:pPr>
        <w:rPr>
          <w:lang w:val="fr-FR"/>
        </w:rPr>
      </w:pPr>
      <w:r w:rsidRPr="00563A46">
        <w:rPr>
          <w:lang w:val="fr-FR"/>
        </w:rPr>
        <w:t>C. Namie Amuro</w:t>
      </w:r>
    </w:p>
    <w:p w14:paraId="1EC1DA5E" w14:textId="77777777" w:rsidR="008E7673" w:rsidRDefault="00000000">
      <w:r>
        <w:t>D. Koda Kumi</w:t>
      </w:r>
    </w:p>
    <w:p w14:paraId="0DE318D9" w14:textId="77777777" w:rsidR="008E7673" w:rsidRDefault="00000000">
      <w:r>
        <w:rPr>
          <w:b/>
        </w:rPr>
        <w:t>Answer: A. Ayumi Hamasaki</w:t>
      </w:r>
    </w:p>
    <w:p w14:paraId="5C3D085C" w14:textId="77777777" w:rsidR="008E7673" w:rsidRDefault="00000000">
      <w:r>
        <w:rPr>
          <w:b/>
        </w:rPr>
        <w:t>222. Who is known as the King of J-pop?</w:t>
      </w:r>
    </w:p>
    <w:p w14:paraId="2C768EDC" w14:textId="77777777" w:rsidR="008E7673" w:rsidRPr="00563A46" w:rsidRDefault="00000000">
      <w:pPr>
        <w:rPr>
          <w:lang w:val="fr-FR"/>
        </w:rPr>
      </w:pPr>
      <w:r w:rsidRPr="00563A46">
        <w:rPr>
          <w:lang w:val="fr-FR"/>
        </w:rPr>
        <w:t>A. Hikaru Utada</w:t>
      </w:r>
    </w:p>
    <w:p w14:paraId="5B5354CD" w14:textId="77777777" w:rsidR="008E7673" w:rsidRPr="00563A46" w:rsidRDefault="00000000">
      <w:pPr>
        <w:rPr>
          <w:lang w:val="fr-FR"/>
        </w:rPr>
      </w:pPr>
      <w:r w:rsidRPr="00563A46">
        <w:rPr>
          <w:lang w:val="fr-FR"/>
        </w:rPr>
        <w:t>B. Ayumi Hamasaki</w:t>
      </w:r>
    </w:p>
    <w:p w14:paraId="26E9363C" w14:textId="77777777" w:rsidR="008E7673" w:rsidRPr="00563A46" w:rsidRDefault="00000000">
      <w:pPr>
        <w:rPr>
          <w:lang w:val="fr-FR"/>
        </w:rPr>
      </w:pPr>
      <w:r w:rsidRPr="00563A46">
        <w:rPr>
          <w:lang w:val="fr-FR"/>
        </w:rPr>
        <w:t>C. Namie Amuro</w:t>
      </w:r>
    </w:p>
    <w:p w14:paraId="5BD255A4" w14:textId="77777777" w:rsidR="008E7673" w:rsidRDefault="00000000">
      <w:r>
        <w:t>D. Koda Kumi</w:t>
      </w:r>
    </w:p>
    <w:p w14:paraId="2F2C571C" w14:textId="77777777" w:rsidR="008E7673" w:rsidRDefault="00000000">
      <w:r>
        <w:rPr>
          <w:b/>
        </w:rPr>
        <w:t>Answer: A. Hikaru Utada</w:t>
      </w:r>
    </w:p>
    <w:p w14:paraId="5316A18A" w14:textId="77777777" w:rsidR="008E7673" w:rsidRDefault="00000000">
      <w:r>
        <w:rPr>
          <w:b/>
        </w:rPr>
        <w:t>223. Who is known as the Queen of C-pop?</w:t>
      </w:r>
    </w:p>
    <w:p w14:paraId="26401934" w14:textId="77777777" w:rsidR="008E7673" w:rsidRPr="00563A46" w:rsidRDefault="00000000">
      <w:pPr>
        <w:rPr>
          <w:lang w:val="fr-FR"/>
        </w:rPr>
      </w:pPr>
      <w:r w:rsidRPr="00563A46">
        <w:rPr>
          <w:lang w:val="fr-FR"/>
        </w:rPr>
        <w:t>A. Jolin Tsai</w:t>
      </w:r>
    </w:p>
    <w:p w14:paraId="0413B337" w14:textId="77777777" w:rsidR="008E7673" w:rsidRPr="00563A46" w:rsidRDefault="00000000">
      <w:pPr>
        <w:rPr>
          <w:lang w:val="fr-FR"/>
        </w:rPr>
      </w:pPr>
      <w:r w:rsidRPr="00563A46">
        <w:rPr>
          <w:lang w:val="fr-FR"/>
        </w:rPr>
        <w:t>B. Jay Chou</w:t>
      </w:r>
    </w:p>
    <w:p w14:paraId="02CEF7DC" w14:textId="77777777" w:rsidR="008E7673" w:rsidRPr="00563A46" w:rsidRDefault="00000000">
      <w:pPr>
        <w:rPr>
          <w:lang w:val="fr-FR"/>
        </w:rPr>
      </w:pPr>
      <w:r w:rsidRPr="00563A46">
        <w:rPr>
          <w:lang w:val="fr-FR"/>
        </w:rPr>
        <w:t>C. JJ Lin</w:t>
      </w:r>
    </w:p>
    <w:p w14:paraId="59077336" w14:textId="77777777" w:rsidR="008E7673" w:rsidRDefault="00000000">
      <w:r>
        <w:t>D. Wang Leehom</w:t>
      </w:r>
    </w:p>
    <w:p w14:paraId="0DDBB29E" w14:textId="77777777" w:rsidR="008E7673" w:rsidRDefault="00000000">
      <w:r>
        <w:rPr>
          <w:b/>
        </w:rPr>
        <w:t>Answer: A. Jolin Tsai</w:t>
      </w:r>
    </w:p>
    <w:p w14:paraId="40601344" w14:textId="77777777" w:rsidR="008E7673" w:rsidRDefault="00000000">
      <w:r>
        <w:rPr>
          <w:b/>
        </w:rPr>
        <w:t>224. Who is known as the King of C-pop?</w:t>
      </w:r>
    </w:p>
    <w:p w14:paraId="40CFF690" w14:textId="77777777" w:rsidR="008E7673" w:rsidRDefault="00000000">
      <w:r>
        <w:t>A. Jay Chou</w:t>
      </w:r>
    </w:p>
    <w:p w14:paraId="0532CA82" w14:textId="77777777" w:rsidR="008E7673" w:rsidRDefault="00000000">
      <w:r>
        <w:t>B. Jolin Tsai</w:t>
      </w:r>
    </w:p>
    <w:p w14:paraId="088F88B0" w14:textId="77777777" w:rsidR="008E7673" w:rsidRDefault="00000000">
      <w:r>
        <w:t>C. JJ Lin</w:t>
      </w:r>
    </w:p>
    <w:p w14:paraId="057B88E7" w14:textId="77777777" w:rsidR="008E7673" w:rsidRDefault="00000000">
      <w:r>
        <w:t>D. Wang Leehom</w:t>
      </w:r>
    </w:p>
    <w:p w14:paraId="6F3FCBE6" w14:textId="77777777" w:rsidR="008E7673" w:rsidRDefault="00000000">
      <w:r>
        <w:rPr>
          <w:b/>
        </w:rPr>
        <w:t>Answer: A. Jay Chou</w:t>
      </w:r>
    </w:p>
    <w:p w14:paraId="7D7E296B" w14:textId="77777777" w:rsidR="008E7673" w:rsidRDefault="00000000">
      <w:r>
        <w:rPr>
          <w:b/>
        </w:rPr>
        <w:t>225. Who is known as the King of Pop in the 1980s?</w:t>
      </w:r>
    </w:p>
    <w:p w14:paraId="6C07D93E" w14:textId="77777777" w:rsidR="008E7673" w:rsidRDefault="00000000">
      <w:r>
        <w:t>A. Michael Jackson</w:t>
      </w:r>
    </w:p>
    <w:p w14:paraId="0426049B" w14:textId="77777777" w:rsidR="008E7673" w:rsidRDefault="00000000">
      <w:r>
        <w:t>B. Prince</w:t>
      </w:r>
    </w:p>
    <w:p w14:paraId="418B6322" w14:textId="77777777" w:rsidR="008E7673" w:rsidRDefault="00000000">
      <w:r>
        <w:t>C. Elvis Presley</w:t>
      </w:r>
    </w:p>
    <w:p w14:paraId="1B66EB5E" w14:textId="77777777" w:rsidR="008E7673" w:rsidRDefault="00000000">
      <w:r>
        <w:t>D. James Brown</w:t>
      </w:r>
    </w:p>
    <w:p w14:paraId="56602AB9" w14:textId="77777777" w:rsidR="008E7673" w:rsidRDefault="00000000">
      <w:r>
        <w:rPr>
          <w:b/>
        </w:rPr>
        <w:t>Answer: A. Michael Jackson</w:t>
      </w:r>
    </w:p>
    <w:p w14:paraId="4253D02D" w14:textId="77777777" w:rsidR="008E7673" w:rsidRDefault="00000000">
      <w:r>
        <w:rPr>
          <w:b/>
        </w:rPr>
        <w:t>226. Who is known as the Queen of Pop in the 1980s?</w:t>
      </w:r>
    </w:p>
    <w:p w14:paraId="24662770" w14:textId="77777777" w:rsidR="008E7673" w:rsidRDefault="00000000">
      <w:r>
        <w:t>A. Madonna</w:t>
      </w:r>
    </w:p>
    <w:p w14:paraId="7E03CC66" w14:textId="77777777" w:rsidR="008E7673" w:rsidRDefault="00000000">
      <w:r>
        <w:t>B. Whitney Houston</w:t>
      </w:r>
    </w:p>
    <w:p w14:paraId="72C567A7" w14:textId="77777777" w:rsidR="008E7673" w:rsidRDefault="00000000">
      <w:r>
        <w:t>C. Mariah Carey</w:t>
      </w:r>
    </w:p>
    <w:p w14:paraId="1A266296" w14:textId="77777777" w:rsidR="008E7673" w:rsidRDefault="00000000">
      <w:r>
        <w:t>D. Tina Turner</w:t>
      </w:r>
    </w:p>
    <w:p w14:paraId="4DA0E424" w14:textId="77777777" w:rsidR="008E7673" w:rsidRDefault="00000000">
      <w:r>
        <w:rPr>
          <w:b/>
        </w:rPr>
        <w:t>Answer: A. Madonna</w:t>
      </w:r>
    </w:p>
    <w:p w14:paraId="305D1624" w14:textId="77777777" w:rsidR="008E7673" w:rsidRDefault="00000000">
      <w:r>
        <w:rPr>
          <w:b/>
        </w:rPr>
        <w:t>227. Who is known as the King of Rock and Roll in the 1950s?</w:t>
      </w:r>
    </w:p>
    <w:p w14:paraId="7E272D7A" w14:textId="77777777" w:rsidR="008E7673" w:rsidRDefault="00000000">
      <w:r>
        <w:t>A. Elvis Presley</w:t>
      </w:r>
    </w:p>
    <w:p w14:paraId="4008AFAF" w14:textId="77777777" w:rsidR="008E7673" w:rsidRDefault="00000000">
      <w:r>
        <w:t>B. Chuck Berry</w:t>
      </w:r>
    </w:p>
    <w:p w14:paraId="2848AAE9" w14:textId="77777777" w:rsidR="008E7673" w:rsidRDefault="00000000">
      <w:r>
        <w:t>C. Little Richard</w:t>
      </w:r>
    </w:p>
    <w:p w14:paraId="06D17A6D" w14:textId="77777777" w:rsidR="008E7673" w:rsidRDefault="00000000">
      <w:r>
        <w:t>D. Buddy Holly</w:t>
      </w:r>
    </w:p>
    <w:p w14:paraId="2D52498B" w14:textId="77777777" w:rsidR="008E7673" w:rsidRDefault="00000000">
      <w:r>
        <w:rPr>
          <w:b/>
        </w:rPr>
        <w:t>Answer: A. Elvis Presley</w:t>
      </w:r>
    </w:p>
    <w:p w14:paraId="48DC17D6" w14:textId="77777777" w:rsidR="008E7673" w:rsidRDefault="00000000">
      <w:r>
        <w:rPr>
          <w:b/>
        </w:rPr>
        <w:t>228. Who is known as the Queen of Soul in the 1960s?</w:t>
      </w:r>
    </w:p>
    <w:p w14:paraId="3E8B4B61" w14:textId="77777777" w:rsidR="008E7673" w:rsidRDefault="00000000">
      <w:r>
        <w:t>A. Aretha Franklin</w:t>
      </w:r>
    </w:p>
    <w:p w14:paraId="00D78B87" w14:textId="77777777" w:rsidR="008E7673" w:rsidRDefault="00000000">
      <w:r>
        <w:t>B. Whitney Houston</w:t>
      </w:r>
    </w:p>
    <w:p w14:paraId="681071DD" w14:textId="77777777" w:rsidR="008E7673" w:rsidRDefault="00000000">
      <w:r>
        <w:t>C. Mariah Carey</w:t>
      </w:r>
    </w:p>
    <w:p w14:paraId="59ED117D" w14:textId="77777777" w:rsidR="008E7673" w:rsidRDefault="00000000">
      <w:r>
        <w:t>D. Tina Turner</w:t>
      </w:r>
    </w:p>
    <w:p w14:paraId="76C4C46B" w14:textId="77777777" w:rsidR="008E7673" w:rsidRDefault="00000000">
      <w:r>
        <w:rPr>
          <w:b/>
        </w:rPr>
        <w:t>Answer: A. Aretha Franklin</w:t>
      </w:r>
    </w:p>
    <w:p w14:paraId="75B03F2B" w14:textId="77777777" w:rsidR="008E7673" w:rsidRDefault="00000000">
      <w:r>
        <w:rPr>
          <w:b/>
        </w:rPr>
        <w:t>229. Who is known as the Godfather of Soul in the 1960s?</w:t>
      </w:r>
    </w:p>
    <w:p w14:paraId="05745008" w14:textId="77777777" w:rsidR="008E7673" w:rsidRDefault="00000000">
      <w:r>
        <w:t>A. James Brown</w:t>
      </w:r>
    </w:p>
    <w:p w14:paraId="5A2EFCAD" w14:textId="77777777" w:rsidR="008E7673" w:rsidRDefault="00000000">
      <w:r>
        <w:t>B. Michael Jackson</w:t>
      </w:r>
    </w:p>
    <w:p w14:paraId="57A05469" w14:textId="77777777" w:rsidR="008E7673" w:rsidRDefault="00000000">
      <w:r>
        <w:t>C. Prince</w:t>
      </w:r>
    </w:p>
    <w:p w14:paraId="3CD318A3" w14:textId="77777777" w:rsidR="008E7673" w:rsidRDefault="00000000">
      <w:r>
        <w:t>D. Stevie Wonder</w:t>
      </w:r>
    </w:p>
    <w:p w14:paraId="0964EC8D" w14:textId="77777777" w:rsidR="008E7673" w:rsidRDefault="00000000">
      <w:r>
        <w:rPr>
          <w:b/>
        </w:rPr>
        <w:t>Answer: A. James Brown</w:t>
      </w:r>
    </w:p>
    <w:p w14:paraId="7FD38DB3" w14:textId="77777777" w:rsidR="008E7673" w:rsidRDefault="00000000">
      <w:r>
        <w:rPr>
          <w:b/>
        </w:rPr>
        <w:t>230. Who is known as the Prince of Pop in the 1980s?</w:t>
      </w:r>
    </w:p>
    <w:p w14:paraId="71EFF9DF" w14:textId="77777777" w:rsidR="008E7673" w:rsidRDefault="00000000">
      <w:r>
        <w:t>A. Prince</w:t>
      </w:r>
    </w:p>
    <w:p w14:paraId="1E51C4F1" w14:textId="77777777" w:rsidR="008E7673" w:rsidRDefault="00000000">
      <w:r>
        <w:t>B. Michael Jackson</w:t>
      </w:r>
    </w:p>
    <w:p w14:paraId="41FD1ECD" w14:textId="77777777" w:rsidR="008E7673" w:rsidRDefault="00000000">
      <w:r>
        <w:t>C. Elvis Presley</w:t>
      </w:r>
    </w:p>
    <w:p w14:paraId="269382BB" w14:textId="77777777" w:rsidR="008E7673" w:rsidRDefault="00000000">
      <w:r>
        <w:t>D. James Brown</w:t>
      </w:r>
    </w:p>
    <w:p w14:paraId="040AF4C3" w14:textId="77777777" w:rsidR="008E7673" w:rsidRDefault="00000000">
      <w:r>
        <w:rPr>
          <w:b/>
        </w:rPr>
        <w:t>Answer: A. Prince</w:t>
      </w:r>
    </w:p>
    <w:p w14:paraId="335C927D" w14:textId="77777777" w:rsidR="008E7673" w:rsidRDefault="00000000">
      <w:r>
        <w:rPr>
          <w:b/>
        </w:rPr>
        <w:t>231. Who is known as the Queen of Hip-Hop Soul in the 1990s?</w:t>
      </w:r>
    </w:p>
    <w:p w14:paraId="016CA15A" w14:textId="77777777" w:rsidR="008E7673" w:rsidRDefault="00000000">
      <w:r>
        <w:t>A. Mary J. Blige</w:t>
      </w:r>
    </w:p>
    <w:p w14:paraId="3F76A84D" w14:textId="77777777" w:rsidR="008E7673" w:rsidRDefault="00000000">
      <w:r>
        <w:t>B. Beyonce</w:t>
      </w:r>
    </w:p>
    <w:p w14:paraId="46236B10" w14:textId="77777777" w:rsidR="008E7673" w:rsidRDefault="00000000">
      <w:r>
        <w:t>C. Rihanna</w:t>
      </w:r>
    </w:p>
    <w:p w14:paraId="57CF28FE" w14:textId="77777777" w:rsidR="008E7673" w:rsidRDefault="00000000">
      <w:r>
        <w:t>D. Mariah Carey</w:t>
      </w:r>
    </w:p>
    <w:p w14:paraId="41646C7E" w14:textId="77777777" w:rsidR="008E7673" w:rsidRDefault="00000000">
      <w:r>
        <w:rPr>
          <w:b/>
        </w:rPr>
        <w:t>Answer: A. Mary J. Blige</w:t>
      </w:r>
    </w:p>
    <w:p w14:paraId="44A2FDE8" w14:textId="77777777" w:rsidR="008E7673" w:rsidRDefault="00000000">
      <w:r>
        <w:rPr>
          <w:b/>
        </w:rPr>
        <w:t>232. Who is known as the Queen of R&amp;B in the 2000s?</w:t>
      </w:r>
    </w:p>
    <w:p w14:paraId="3BF388D8" w14:textId="77777777" w:rsidR="008E7673" w:rsidRDefault="00000000">
      <w:r>
        <w:t>A. Beyonce</w:t>
      </w:r>
    </w:p>
    <w:p w14:paraId="08D59EF6" w14:textId="77777777" w:rsidR="008E7673" w:rsidRDefault="00000000">
      <w:r>
        <w:t>B. Rihanna</w:t>
      </w:r>
    </w:p>
    <w:p w14:paraId="06400AB4" w14:textId="77777777" w:rsidR="008E7673" w:rsidRDefault="00000000">
      <w:r>
        <w:t>C. Mariah Carey</w:t>
      </w:r>
    </w:p>
    <w:p w14:paraId="61E74BDE" w14:textId="77777777" w:rsidR="008E7673" w:rsidRDefault="00000000">
      <w:r>
        <w:t>D. Alicia Keys</w:t>
      </w:r>
    </w:p>
    <w:p w14:paraId="0156717F" w14:textId="77777777" w:rsidR="008E7673" w:rsidRDefault="00000000">
      <w:r>
        <w:rPr>
          <w:b/>
        </w:rPr>
        <w:t>Answer: A. Beyonce</w:t>
      </w:r>
    </w:p>
    <w:p w14:paraId="6C4CD38D" w14:textId="77777777" w:rsidR="008E7673" w:rsidRDefault="00000000">
      <w:r>
        <w:rPr>
          <w:b/>
        </w:rPr>
        <w:t>233. Who is known as the Queen of Rap in the 2010s?</w:t>
      </w:r>
    </w:p>
    <w:p w14:paraId="5A5CADD3" w14:textId="77777777" w:rsidR="008E7673" w:rsidRDefault="00000000">
      <w:r>
        <w:t>A. Nicki Minaj</w:t>
      </w:r>
    </w:p>
    <w:p w14:paraId="308568B8" w14:textId="77777777" w:rsidR="008E7673" w:rsidRDefault="00000000">
      <w:r>
        <w:t>B. Cardi B</w:t>
      </w:r>
    </w:p>
    <w:p w14:paraId="090F385C" w14:textId="77777777" w:rsidR="008E7673" w:rsidRDefault="00000000">
      <w:r>
        <w:t xml:space="preserve">C. Megan </w:t>
      </w:r>
      <w:proofErr w:type="gramStart"/>
      <w:r>
        <w:t>Thee</w:t>
      </w:r>
      <w:proofErr w:type="gramEnd"/>
      <w:r>
        <w:t xml:space="preserve"> Stallion</w:t>
      </w:r>
    </w:p>
    <w:p w14:paraId="27F1C8E9" w14:textId="77777777" w:rsidR="008E7673" w:rsidRDefault="00000000">
      <w:r>
        <w:t>D. Lizzo</w:t>
      </w:r>
    </w:p>
    <w:p w14:paraId="01B561EC" w14:textId="77777777" w:rsidR="008E7673" w:rsidRDefault="00000000">
      <w:r>
        <w:rPr>
          <w:b/>
        </w:rPr>
        <w:t>Answer: A. Nicki Minaj</w:t>
      </w:r>
    </w:p>
    <w:p w14:paraId="267A54F5" w14:textId="77777777" w:rsidR="008E7673" w:rsidRDefault="00000000">
      <w:r>
        <w:rPr>
          <w:b/>
        </w:rPr>
        <w:t>234. Who is known as the King of Rap in the 2010s?</w:t>
      </w:r>
    </w:p>
    <w:p w14:paraId="3E19F3A7" w14:textId="77777777" w:rsidR="008E7673" w:rsidRDefault="00000000">
      <w:r>
        <w:t>A. Drake</w:t>
      </w:r>
    </w:p>
    <w:p w14:paraId="04A52470" w14:textId="77777777" w:rsidR="008E7673" w:rsidRDefault="00000000">
      <w:r>
        <w:t>B. Jay-Z</w:t>
      </w:r>
    </w:p>
    <w:p w14:paraId="4E739D33" w14:textId="77777777" w:rsidR="008E7673" w:rsidRDefault="00000000">
      <w:r>
        <w:t>C. Eminem</w:t>
      </w:r>
    </w:p>
    <w:p w14:paraId="4462966D" w14:textId="77777777" w:rsidR="008E7673" w:rsidRDefault="00000000">
      <w:r>
        <w:t>D. Kendrick Lamar</w:t>
      </w:r>
    </w:p>
    <w:p w14:paraId="1531B8D4" w14:textId="77777777" w:rsidR="008E7673" w:rsidRDefault="00000000">
      <w:r>
        <w:rPr>
          <w:b/>
        </w:rPr>
        <w:t>Answer: A. Drake</w:t>
      </w:r>
    </w:p>
    <w:p w14:paraId="2F8C5FB4" w14:textId="77777777" w:rsidR="008E7673" w:rsidRDefault="00000000">
      <w:r>
        <w:rPr>
          <w:b/>
        </w:rPr>
        <w:t>235. Who is known as the Rap God in the 2010s?</w:t>
      </w:r>
    </w:p>
    <w:p w14:paraId="37404931" w14:textId="77777777" w:rsidR="008E7673" w:rsidRDefault="00000000">
      <w:r>
        <w:t>A. Eminem</w:t>
      </w:r>
    </w:p>
    <w:p w14:paraId="3844BD9C" w14:textId="77777777" w:rsidR="008E7673" w:rsidRDefault="00000000">
      <w:r>
        <w:t>B. Jay-Z</w:t>
      </w:r>
    </w:p>
    <w:p w14:paraId="402AD739" w14:textId="77777777" w:rsidR="008E7673" w:rsidRDefault="00000000">
      <w:r>
        <w:t>C. Drake</w:t>
      </w:r>
    </w:p>
    <w:p w14:paraId="468F7F79" w14:textId="77777777" w:rsidR="008E7673" w:rsidRDefault="00000000">
      <w:r>
        <w:t>D. Kendrick Lamar</w:t>
      </w:r>
    </w:p>
    <w:p w14:paraId="0A1A0FAA" w14:textId="77777777" w:rsidR="008E7673" w:rsidRDefault="00000000">
      <w:r>
        <w:rPr>
          <w:b/>
        </w:rPr>
        <w:t>Answer: A. Eminem</w:t>
      </w:r>
    </w:p>
    <w:p w14:paraId="24D7A3E8" w14:textId="77777777" w:rsidR="008E7673" w:rsidRDefault="00000000">
      <w:r>
        <w:rPr>
          <w:b/>
        </w:rPr>
        <w:t>236. Who is known as the 6 God in the 2010s?</w:t>
      </w:r>
    </w:p>
    <w:p w14:paraId="7FB7C921" w14:textId="77777777" w:rsidR="008E7673" w:rsidRDefault="00000000">
      <w:r>
        <w:t>A. Drake</w:t>
      </w:r>
    </w:p>
    <w:p w14:paraId="48ABECA0" w14:textId="77777777" w:rsidR="008E7673" w:rsidRDefault="00000000">
      <w:r>
        <w:t>B. Jay-Z</w:t>
      </w:r>
    </w:p>
    <w:p w14:paraId="06A196DC" w14:textId="77777777" w:rsidR="008E7673" w:rsidRDefault="00000000">
      <w:r>
        <w:t>C. Eminem</w:t>
      </w:r>
    </w:p>
    <w:p w14:paraId="00253C82" w14:textId="77777777" w:rsidR="008E7673" w:rsidRDefault="00000000">
      <w:r>
        <w:t>D. Kendrick Lamar</w:t>
      </w:r>
    </w:p>
    <w:p w14:paraId="2F8EFEC0" w14:textId="77777777" w:rsidR="008E7673" w:rsidRDefault="00000000">
      <w:r>
        <w:rPr>
          <w:b/>
        </w:rPr>
        <w:t>Answer: A. Drake</w:t>
      </w:r>
    </w:p>
    <w:p w14:paraId="1BCFD615" w14:textId="77777777" w:rsidR="008E7673" w:rsidRDefault="00000000">
      <w:r>
        <w:rPr>
          <w:b/>
        </w:rPr>
        <w:t xml:space="preserve">237. Who is known as </w:t>
      </w:r>
      <w:proofErr w:type="gramStart"/>
      <w:r>
        <w:rPr>
          <w:b/>
        </w:rPr>
        <w:t>the Queen</w:t>
      </w:r>
      <w:proofErr w:type="gramEnd"/>
      <w:r>
        <w:rPr>
          <w:b/>
        </w:rPr>
        <w:t xml:space="preserve"> Bey in the 2010s?</w:t>
      </w:r>
    </w:p>
    <w:p w14:paraId="0F54ACB0" w14:textId="77777777" w:rsidR="008E7673" w:rsidRDefault="00000000">
      <w:r>
        <w:t>A. Beyonce</w:t>
      </w:r>
    </w:p>
    <w:p w14:paraId="3E71933C" w14:textId="77777777" w:rsidR="008E7673" w:rsidRDefault="00000000">
      <w:r>
        <w:t>B. Rihanna</w:t>
      </w:r>
    </w:p>
    <w:p w14:paraId="262A4096" w14:textId="77777777" w:rsidR="008E7673" w:rsidRDefault="00000000">
      <w:r>
        <w:t>C. Mariah Carey</w:t>
      </w:r>
    </w:p>
    <w:p w14:paraId="3DFC8186" w14:textId="77777777" w:rsidR="008E7673" w:rsidRDefault="00000000">
      <w:r>
        <w:t>D. Alicia Keys</w:t>
      </w:r>
    </w:p>
    <w:p w14:paraId="1B01D304" w14:textId="77777777" w:rsidR="008E7673" w:rsidRDefault="00000000">
      <w:r>
        <w:rPr>
          <w:b/>
        </w:rPr>
        <w:t>Answer: A. Beyonce</w:t>
      </w:r>
    </w:p>
    <w:p w14:paraId="3008F20F" w14:textId="77777777" w:rsidR="008E7673" w:rsidRDefault="00000000">
      <w:r>
        <w:rPr>
          <w:b/>
        </w:rPr>
        <w:t>238. Who is known as the Bad Gal Riri in the 2010s?</w:t>
      </w:r>
    </w:p>
    <w:p w14:paraId="623AE65D" w14:textId="77777777" w:rsidR="008E7673" w:rsidRDefault="00000000">
      <w:r>
        <w:t>A. Rihanna</w:t>
      </w:r>
    </w:p>
    <w:p w14:paraId="08A4717A" w14:textId="77777777" w:rsidR="008E7673" w:rsidRDefault="00000000">
      <w:r>
        <w:t>B. Beyonce</w:t>
      </w:r>
    </w:p>
    <w:p w14:paraId="27A21A2E" w14:textId="77777777" w:rsidR="008E7673" w:rsidRDefault="00000000">
      <w:r>
        <w:t>C. Mariah Carey</w:t>
      </w:r>
    </w:p>
    <w:p w14:paraId="10D32DC8" w14:textId="77777777" w:rsidR="008E7673" w:rsidRDefault="00000000">
      <w:r>
        <w:t>D. Alicia Keys</w:t>
      </w:r>
    </w:p>
    <w:p w14:paraId="109007AF" w14:textId="77777777" w:rsidR="008E7673" w:rsidRDefault="00000000">
      <w:r>
        <w:rPr>
          <w:b/>
        </w:rPr>
        <w:t>Answer: A. Rihanna</w:t>
      </w:r>
    </w:p>
    <w:p w14:paraId="008376A1" w14:textId="77777777" w:rsidR="008E7673" w:rsidRDefault="00000000">
      <w:r>
        <w:rPr>
          <w:b/>
        </w:rPr>
        <w:t>239. Who is known as the Queen of Latin Pop in the 2000s?</w:t>
      </w:r>
    </w:p>
    <w:p w14:paraId="4E6ABEDA" w14:textId="77777777" w:rsidR="008E7673" w:rsidRPr="00563A46" w:rsidRDefault="00000000">
      <w:pPr>
        <w:rPr>
          <w:lang w:val="fr-FR"/>
        </w:rPr>
      </w:pPr>
      <w:r w:rsidRPr="00563A46">
        <w:rPr>
          <w:lang w:val="fr-FR"/>
        </w:rPr>
        <w:t>A. Shakira</w:t>
      </w:r>
    </w:p>
    <w:p w14:paraId="70288C28" w14:textId="77777777" w:rsidR="008E7673" w:rsidRPr="00563A46" w:rsidRDefault="00000000">
      <w:pPr>
        <w:rPr>
          <w:lang w:val="fr-FR"/>
        </w:rPr>
      </w:pPr>
      <w:r w:rsidRPr="00563A46">
        <w:rPr>
          <w:lang w:val="fr-FR"/>
        </w:rPr>
        <w:t>B. Jennifer Lopez</w:t>
      </w:r>
    </w:p>
    <w:p w14:paraId="5E95D377" w14:textId="77777777" w:rsidR="008E7673" w:rsidRPr="00563A46" w:rsidRDefault="00000000">
      <w:pPr>
        <w:rPr>
          <w:lang w:val="fr-FR"/>
        </w:rPr>
      </w:pPr>
      <w:r w:rsidRPr="00563A46">
        <w:rPr>
          <w:lang w:val="fr-FR"/>
        </w:rPr>
        <w:t>C. Selena Gomez</w:t>
      </w:r>
    </w:p>
    <w:p w14:paraId="34DE5CAA" w14:textId="77777777" w:rsidR="008E7673" w:rsidRDefault="00000000">
      <w:r>
        <w:t>D. Becky G</w:t>
      </w:r>
    </w:p>
    <w:p w14:paraId="5195B6D4" w14:textId="77777777" w:rsidR="008E7673" w:rsidRDefault="00000000">
      <w:r>
        <w:rPr>
          <w:b/>
        </w:rPr>
        <w:t>Answer: A. Shakira</w:t>
      </w:r>
    </w:p>
    <w:p w14:paraId="7793D162" w14:textId="77777777" w:rsidR="008E7673" w:rsidRDefault="00000000">
      <w:r>
        <w:rPr>
          <w:b/>
        </w:rPr>
        <w:t>240. Who is known as the King of Latin Pop in the 2000s?</w:t>
      </w:r>
    </w:p>
    <w:p w14:paraId="7CD48BCB" w14:textId="77777777" w:rsidR="008E7673" w:rsidRPr="00563A46" w:rsidRDefault="00000000">
      <w:pPr>
        <w:rPr>
          <w:lang w:val="fr-FR"/>
        </w:rPr>
      </w:pPr>
      <w:r w:rsidRPr="00563A46">
        <w:rPr>
          <w:lang w:val="fr-FR"/>
        </w:rPr>
        <w:t>A. Enrique Iglesias</w:t>
      </w:r>
    </w:p>
    <w:p w14:paraId="0103D9DE" w14:textId="77777777" w:rsidR="008E7673" w:rsidRPr="00563A46" w:rsidRDefault="00000000">
      <w:pPr>
        <w:rPr>
          <w:lang w:val="fr-FR"/>
        </w:rPr>
      </w:pPr>
      <w:r w:rsidRPr="00563A46">
        <w:rPr>
          <w:lang w:val="fr-FR"/>
        </w:rPr>
        <w:t>B. Ricky Martin</w:t>
      </w:r>
    </w:p>
    <w:p w14:paraId="0BC9DB84" w14:textId="77777777" w:rsidR="008E7673" w:rsidRDefault="00000000">
      <w:r>
        <w:t>C. Bad Bunny</w:t>
      </w:r>
    </w:p>
    <w:p w14:paraId="59F6FD77" w14:textId="77777777" w:rsidR="008E7673" w:rsidRDefault="00000000">
      <w:r>
        <w:t>D. Daddy Yankee</w:t>
      </w:r>
    </w:p>
    <w:p w14:paraId="7366B181" w14:textId="77777777" w:rsidR="008E7673" w:rsidRDefault="00000000">
      <w:r>
        <w:rPr>
          <w:b/>
        </w:rPr>
        <w:t>Answer: A. Enrique Iglesias</w:t>
      </w:r>
    </w:p>
    <w:p w14:paraId="45B4A058" w14:textId="77777777" w:rsidR="008E7673" w:rsidRDefault="00000000">
      <w:r>
        <w:rPr>
          <w:b/>
        </w:rPr>
        <w:t>241. Who is known as the King of Reggaeton in the 2000s?</w:t>
      </w:r>
    </w:p>
    <w:p w14:paraId="3D781AD3" w14:textId="77777777" w:rsidR="008E7673" w:rsidRDefault="00000000">
      <w:r>
        <w:t>A. Daddy Yankee</w:t>
      </w:r>
    </w:p>
    <w:p w14:paraId="43A9D5BD" w14:textId="77777777" w:rsidR="008E7673" w:rsidRDefault="00000000">
      <w:r>
        <w:t>B. Bad Bunny</w:t>
      </w:r>
    </w:p>
    <w:p w14:paraId="65797944" w14:textId="77777777" w:rsidR="008E7673" w:rsidRPr="00563A46" w:rsidRDefault="00000000">
      <w:pPr>
        <w:rPr>
          <w:lang w:val="fr-FR"/>
        </w:rPr>
      </w:pPr>
      <w:r w:rsidRPr="00563A46">
        <w:rPr>
          <w:lang w:val="fr-FR"/>
        </w:rPr>
        <w:t>C. Enrique Iglesias</w:t>
      </w:r>
    </w:p>
    <w:p w14:paraId="002E1C18" w14:textId="77777777" w:rsidR="008E7673" w:rsidRPr="00563A46" w:rsidRDefault="00000000">
      <w:pPr>
        <w:rPr>
          <w:lang w:val="fr-FR"/>
        </w:rPr>
      </w:pPr>
      <w:r w:rsidRPr="00563A46">
        <w:rPr>
          <w:lang w:val="fr-FR"/>
        </w:rPr>
        <w:t>D. Ricky Martin</w:t>
      </w:r>
    </w:p>
    <w:p w14:paraId="03F877E6" w14:textId="77777777" w:rsidR="008E7673" w:rsidRDefault="00000000">
      <w:r>
        <w:rPr>
          <w:b/>
        </w:rPr>
        <w:t>Answer: A. Daddy Yankee</w:t>
      </w:r>
    </w:p>
    <w:p w14:paraId="6E1C685A" w14:textId="77777777" w:rsidR="008E7673" w:rsidRDefault="00000000">
      <w:r>
        <w:rPr>
          <w:b/>
        </w:rPr>
        <w:t>242. Who is known as Bad Bunny in the 2020s?</w:t>
      </w:r>
    </w:p>
    <w:p w14:paraId="52DC3CF1" w14:textId="77777777" w:rsidR="008E7673" w:rsidRDefault="00000000">
      <w:r>
        <w:t>A. Benito Antonio Martinez Ocasio</w:t>
      </w:r>
    </w:p>
    <w:p w14:paraId="661AC0FD" w14:textId="77777777" w:rsidR="008E7673" w:rsidRDefault="00000000">
      <w:r>
        <w:t>B. Daddy Yankee</w:t>
      </w:r>
    </w:p>
    <w:p w14:paraId="2B6AA924" w14:textId="77777777" w:rsidR="008E7673" w:rsidRPr="00563A46" w:rsidRDefault="00000000">
      <w:pPr>
        <w:rPr>
          <w:lang w:val="fr-FR"/>
        </w:rPr>
      </w:pPr>
      <w:r w:rsidRPr="00563A46">
        <w:rPr>
          <w:lang w:val="fr-FR"/>
        </w:rPr>
        <w:t>C. Enrique Iglesias</w:t>
      </w:r>
    </w:p>
    <w:p w14:paraId="35E78DE4" w14:textId="77777777" w:rsidR="008E7673" w:rsidRPr="00563A46" w:rsidRDefault="00000000">
      <w:pPr>
        <w:rPr>
          <w:lang w:val="fr-FR"/>
        </w:rPr>
      </w:pPr>
      <w:r w:rsidRPr="00563A46">
        <w:rPr>
          <w:lang w:val="fr-FR"/>
        </w:rPr>
        <w:t>D. Ricky Martin</w:t>
      </w:r>
    </w:p>
    <w:p w14:paraId="0F3B2611" w14:textId="77777777" w:rsidR="008E7673" w:rsidRDefault="00000000">
      <w:r>
        <w:rPr>
          <w:b/>
        </w:rPr>
        <w:t>Answer: A. Benito Antonio Martinez Ocasio</w:t>
      </w:r>
    </w:p>
    <w:p w14:paraId="6B302387" w14:textId="77777777" w:rsidR="008E7673" w:rsidRDefault="00000000">
      <w:r>
        <w:rPr>
          <w:b/>
        </w:rPr>
        <w:t>243. Who is known as the Queen of K-pop in the 2020s?</w:t>
      </w:r>
    </w:p>
    <w:p w14:paraId="30CFEB94" w14:textId="77777777" w:rsidR="008E7673" w:rsidRDefault="00000000">
      <w:r>
        <w:t>A. Blackpink</w:t>
      </w:r>
    </w:p>
    <w:p w14:paraId="338D5838" w14:textId="77777777" w:rsidR="008E7673" w:rsidRDefault="00000000">
      <w:r>
        <w:t>B. BTS</w:t>
      </w:r>
    </w:p>
    <w:p w14:paraId="507E32CF" w14:textId="77777777" w:rsidR="008E7673" w:rsidRDefault="00000000">
      <w:r>
        <w:t>C. TWICE</w:t>
      </w:r>
    </w:p>
    <w:p w14:paraId="14702092" w14:textId="77777777" w:rsidR="008E7673" w:rsidRDefault="00000000">
      <w:r>
        <w:t>D. Red Velvet</w:t>
      </w:r>
    </w:p>
    <w:p w14:paraId="2C9E2DB3" w14:textId="77777777" w:rsidR="008E7673" w:rsidRDefault="00000000">
      <w:r>
        <w:rPr>
          <w:b/>
        </w:rPr>
        <w:t>Answer: A. Blackpink</w:t>
      </w:r>
    </w:p>
    <w:p w14:paraId="4B4BE965" w14:textId="77777777" w:rsidR="008E7673" w:rsidRDefault="00000000">
      <w:r>
        <w:rPr>
          <w:b/>
        </w:rPr>
        <w:t>244. Who is known as the Kings of K-pop in the 2020s?</w:t>
      </w:r>
    </w:p>
    <w:p w14:paraId="3A459877" w14:textId="77777777" w:rsidR="008E7673" w:rsidRDefault="00000000">
      <w:r>
        <w:t>A. BTS</w:t>
      </w:r>
    </w:p>
    <w:p w14:paraId="1AF6DFBB" w14:textId="77777777" w:rsidR="008E7673" w:rsidRDefault="00000000">
      <w:r>
        <w:t>B. Blackpink</w:t>
      </w:r>
    </w:p>
    <w:p w14:paraId="0BF1BBE3" w14:textId="77777777" w:rsidR="008E7673" w:rsidRDefault="00000000">
      <w:r>
        <w:t>C. TWICE</w:t>
      </w:r>
    </w:p>
    <w:p w14:paraId="53C1BAB9" w14:textId="77777777" w:rsidR="008E7673" w:rsidRDefault="00000000">
      <w:r>
        <w:t>D. Red Velvet</w:t>
      </w:r>
    </w:p>
    <w:p w14:paraId="4A251B15" w14:textId="77777777" w:rsidR="008E7673" w:rsidRDefault="00000000">
      <w:r>
        <w:rPr>
          <w:b/>
        </w:rPr>
        <w:t>Answer: A. BTS</w:t>
      </w:r>
    </w:p>
    <w:p w14:paraId="0C8CC03C" w14:textId="77777777" w:rsidR="008E7673" w:rsidRDefault="00000000">
      <w:r>
        <w:rPr>
          <w:b/>
        </w:rPr>
        <w:t>245. Who is known as the Queen of J-pop in the 2000s?</w:t>
      </w:r>
    </w:p>
    <w:p w14:paraId="0EB77BD7" w14:textId="77777777" w:rsidR="008E7673" w:rsidRPr="00563A46" w:rsidRDefault="00000000">
      <w:pPr>
        <w:rPr>
          <w:lang w:val="fr-FR"/>
        </w:rPr>
      </w:pPr>
      <w:r w:rsidRPr="00563A46">
        <w:rPr>
          <w:lang w:val="fr-FR"/>
        </w:rPr>
        <w:t>A. Ayumi Hamasaki</w:t>
      </w:r>
    </w:p>
    <w:p w14:paraId="3016A9DE" w14:textId="77777777" w:rsidR="008E7673" w:rsidRPr="00563A46" w:rsidRDefault="00000000">
      <w:pPr>
        <w:rPr>
          <w:lang w:val="fr-FR"/>
        </w:rPr>
      </w:pPr>
      <w:r w:rsidRPr="00563A46">
        <w:rPr>
          <w:lang w:val="fr-FR"/>
        </w:rPr>
        <w:t>B. Hikaru Utada</w:t>
      </w:r>
    </w:p>
    <w:p w14:paraId="707F7D6A" w14:textId="77777777" w:rsidR="008E7673" w:rsidRPr="00563A46" w:rsidRDefault="00000000">
      <w:pPr>
        <w:rPr>
          <w:lang w:val="fr-FR"/>
        </w:rPr>
      </w:pPr>
      <w:r w:rsidRPr="00563A46">
        <w:rPr>
          <w:lang w:val="fr-FR"/>
        </w:rPr>
        <w:t>C. Namie Amuro</w:t>
      </w:r>
    </w:p>
    <w:p w14:paraId="65FB4E8E" w14:textId="77777777" w:rsidR="008E7673" w:rsidRDefault="00000000">
      <w:r>
        <w:t>D. Koda Kumi</w:t>
      </w:r>
    </w:p>
    <w:p w14:paraId="750191F2" w14:textId="77777777" w:rsidR="008E7673" w:rsidRDefault="00000000">
      <w:r>
        <w:rPr>
          <w:b/>
        </w:rPr>
        <w:t>Answer: A. Ayumi Hamasaki</w:t>
      </w:r>
    </w:p>
    <w:p w14:paraId="5848F47D" w14:textId="77777777" w:rsidR="008E7673" w:rsidRDefault="00000000">
      <w:r>
        <w:rPr>
          <w:b/>
        </w:rPr>
        <w:t>246. Who is known as the King of J-pop in the 2000s?</w:t>
      </w:r>
    </w:p>
    <w:p w14:paraId="01D837C1" w14:textId="77777777" w:rsidR="008E7673" w:rsidRPr="00563A46" w:rsidRDefault="00000000">
      <w:pPr>
        <w:rPr>
          <w:lang w:val="fr-FR"/>
        </w:rPr>
      </w:pPr>
      <w:r w:rsidRPr="00563A46">
        <w:rPr>
          <w:lang w:val="fr-FR"/>
        </w:rPr>
        <w:t>A. Hikaru Utada</w:t>
      </w:r>
    </w:p>
    <w:p w14:paraId="5EDFA082" w14:textId="77777777" w:rsidR="008E7673" w:rsidRPr="00563A46" w:rsidRDefault="00000000">
      <w:pPr>
        <w:rPr>
          <w:lang w:val="fr-FR"/>
        </w:rPr>
      </w:pPr>
      <w:r w:rsidRPr="00563A46">
        <w:rPr>
          <w:lang w:val="fr-FR"/>
        </w:rPr>
        <w:t>B. Ayumi Hamasaki</w:t>
      </w:r>
    </w:p>
    <w:p w14:paraId="441D7A50" w14:textId="77777777" w:rsidR="008E7673" w:rsidRPr="00563A46" w:rsidRDefault="00000000">
      <w:pPr>
        <w:rPr>
          <w:lang w:val="fr-FR"/>
        </w:rPr>
      </w:pPr>
      <w:r w:rsidRPr="00563A46">
        <w:rPr>
          <w:lang w:val="fr-FR"/>
        </w:rPr>
        <w:t>C. Namie Amuro</w:t>
      </w:r>
    </w:p>
    <w:p w14:paraId="39EA2CCC" w14:textId="77777777" w:rsidR="008E7673" w:rsidRDefault="00000000">
      <w:r>
        <w:t>D. Koda Kumi</w:t>
      </w:r>
    </w:p>
    <w:p w14:paraId="67C570DD" w14:textId="77777777" w:rsidR="008E7673" w:rsidRDefault="00000000">
      <w:r>
        <w:rPr>
          <w:b/>
        </w:rPr>
        <w:t>Answer: A. Hikaru Utada</w:t>
      </w:r>
    </w:p>
    <w:p w14:paraId="1C87B790" w14:textId="77777777" w:rsidR="008E7673" w:rsidRDefault="00000000">
      <w:r>
        <w:rPr>
          <w:b/>
        </w:rPr>
        <w:t>247. Who is known as the Queen of C-pop in the 2000s?</w:t>
      </w:r>
    </w:p>
    <w:p w14:paraId="1D99CAA8" w14:textId="77777777" w:rsidR="008E7673" w:rsidRPr="00563A46" w:rsidRDefault="00000000">
      <w:pPr>
        <w:rPr>
          <w:lang w:val="fr-FR"/>
        </w:rPr>
      </w:pPr>
      <w:r w:rsidRPr="00563A46">
        <w:rPr>
          <w:lang w:val="fr-FR"/>
        </w:rPr>
        <w:t>A. Jolin Tsai</w:t>
      </w:r>
    </w:p>
    <w:p w14:paraId="3000637A" w14:textId="77777777" w:rsidR="008E7673" w:rsidRPr="00563A46" w:rsidRDefault="00000000">
      <w:pPr>
        <w:rPr>
          <w:lang w:val="fr-FR"/>
        </w:rPr>
      </w:pPr>
      <w:r w:rsidRPr="00563A46">
        <w:rPr>
          <w:lang w:val="fr-FR"/>
        </w:rPr>
        <w:t>B. Jay Chou</w:t>
      </w:r>
    </w:p>
    <w:p w14:paraId="19F50DFF" w14:textId="77777777" w:rsidR="008E7673" w:rsidRPr="00563A46" w:rsidRDefault="00000000">
      <w:pPr>
        <w:rPr>
          <w:lang w:val="fr-FR"/>
        </w:rPr>
      </w:pPr>
      <w:r w:rsidRPr="00563A46">
        <w:rPr>
          <w:lang w:val="fr-FR"/>
        </w:rPr>
        <w:t>C. JJ Lin</w:t>
      </w:r>
    </w:p>
    <w:p w14:paraId="6926BED5" w14:textId="77777777" w:rsidR="008E7673" w:rsidRDefault="00000000">
      <w:r>
        <w:t>D. Wang Leehom</w:t>
      </w:r>
    </w:p>
    <w:p w14:paraId="0E73F15C" w14:textId="77777777" w:rsidR="008E7673" w:rsidRDefault="00000000">
      <w:r>
        <w:rPr>
          <w:b/>
        </w:rPr>
        <w:t>Answer: A. Jolin Tsai</w:t>
      </w:r>
    </w:p>
    <w:p w14:paraId="10FF1331" w14:textId="77777777" w:rsidR="008E7673" w:rsidRDefault="00000000">
      <w:r>
        <w:rPr>
          <w:b/>
        </w:rPr>
        <w:t>248. Who is known as the King of C-pop in the 2000s?</w:t>
      </w:r>
    </w:p>
    <w:p w14:paraId="248FFE31" w14:textId="77777777" w:rsidR="008E7673" w:rsidRDefault="00000000">
      <w:r>
        <w:t>A. Jay Chou</w:t>
      </w:r>
    </w:p>
    <w:p w14:paraId="43176AE7" w14:textId="77777777" w:rsidR="008E7673" w:rsidRDefault="00000000">
      <w:r>
        <w:t>B. Jolin Tsai</w:t>
      </w:r>
    </w:p>
    <w:p w14:paraId="746CF63C" w14:textId="77777777" w:rsidR="008E7673" w:rsidRDefault="00000000">
      <w:r>
        <w:t>C. JJ Lin</w:t>
      </w:r>
    </w:p>
    <w:p w14:paraId="132F3F3B" w14:textId="77777777" w:rsidR="008E7673" w:rsidRDefault="00000000">
      <w:r>
        <w:t>D. Wang Leehom</w:t>
      </w:r>
    </w:p>
    <w:p w14:paraId="16996F69" w14:textId="77777777" w:rsidR="008E7673" w:rsidRDefault="00000000">
      <w:r>
        <w:rPr>
          <w:b/>
        </w:rPr>
        <w:t>Answer: A. Jay Chou</w:t>
      </w:r>
    </w:p>
    <w:p w14:paraId="1753D2BC" w14:textId="77777777" w:rsidR="008E7673" w:rsidRDefault="00000000">
      <w:r>
        <w:rPr>
          <w:b/>
        </w:rPr>
        <w:t>249. Who is known as the King of Pop in the 1990s?</w:t>
      </w:r>
    </w:p>
    <w:p w14:paraId="05C823A2" w14:textId="77777777" w:rsidR="008E7673" w:rsidRDefault="00000000">
      <w:r>
        <w:t>A. Michael Jackson</w:t>
      </w:r>
    </w:p>
    <w:p w14:paraId="6A0BAD34" w14:textId="77777777" w:rsidR="008E7673" w:rsidRDefault="00000000">
      <w:r>
        <w:t>B. Prince</w:t>
      </w:r>
    </w:p>
    <w:p w14:paraId="5D009C4D" w14:textId="77777777" w:rsidR="008E7673" w:rsidRDefault="00000000">
      <w:r>
        <w:t>C. Elvis Presley</w:t>
      </w:r>
    </w:p>
    <w:p w14:paraId="7B790BD6" w14:textId="77777777" w:rsidR="008E7673" w:rsidRDefault="00000000">
      <w:r>
        <w:t>D. James Brown</w:t>
      </w:r>
    </w:p>
    <w:p w14:paraId="6DC81716" w14:textId="77777777" w:rsidR="008E7673" w:rsidRDefault="00000000">
      <w:r>
        <w:rPr>
          <w:b/>
        </w:rPr>
        <w:t>Answer: A. Michael Jackson</w:t>
      </w:r>
    </w:p>
    <w:p w14:paraId="302A9B0F" w14:textId="77777777" w:rsidR="008E7673" w:rsidRDefault="00000000">
      <w:r>
        <w:rPr>
          <w:b/>
        </w:rPr>
        <w:t>250. Who is known as the Queen of Pop in the 1990s?</w:t>
      </w:r>
    </w:p>
    <w:p w14:paraId="6D8B4FDC" w14:textId="77777777" w:rsidR="008E7673" w:rsidRDefault="00000000">
      <w:r>
        <w:t>A. Madonna</w:t>
      </w:r>
    </w:p>
    <w:p w14:paraId="14839AB8" w14:textId="77777777" w:rsidR="008E7673" w:rsidRDefault="00000000">
      <w:r>
        <w:t>B. Whitney Houston</w:t>
      </w:r>
    </w:p>
    <w:p w14:paraId="17D3389F" w14:textId="77777777" w:rsidR="008E7673" w:rsidRDefault="00000000">
      <w:r>
        <w:t>C. Mariah Carey</w:t>
      </w:r>
    </w:p>
    <w:p w14:paraId="1D2FF2F2" w14:textId="77777777" w:rsidR="008E7673" w:rsidRDefault="00000000">
      <w:r>
        <w:t>D. Tina Turner</w:t>
      </w:r>
    </w:p>
    <w:p w14:paraId="5387F6D2" w14:textId="77777777" w:rsidR="008E7673" w:rsidRDefault="00000000">
      <w:r>
        <w:rPr>
          <w:b/>
        </w:rPr>
        <w:t>Answer: A. Madonna</w:t>
      </w:r>
    </w:p>
    <w:p w14:paraId="2214A604" w14:textId="77777777" w:rsidR="008E7673" w:rsidRDefault="00000000">
      <w:r>
        <w:rPr>
          <w:b/>
        </w:rPr>
        <w:t>251. Who is known as the King of Rock and Roll in the 1960s?</w:t>
      </w:r>
    </w:p>
    <w:p w14:paraId="0D31A51F" w14:textId="77777777" w:rsidR="008E7673" w:rsidRDefault="00000000">
      <w:r>
        <w:t>A. Elvis Presley</w:t>
      </w:r>
    </w:p>
    <w:p w14:paraId="44985C8B" w14:textId="77777777" w:rsidR="008E7673" w:rsidRDefault="00000000">
      <w:r>
        <w:t>B. Chuck Berry</w:t>
      </w:r>
    </w:p>
    <w:p w14:paraId="242328E0" w14:textId="77777777" w:rsidR="008E7673" w:rsidRDefault="00000000">
      <w:r>
        <w:t>C. Little Richard</w:t>
      </w:r>
    </w:p>
    <w:p w14:paraId="73E3CDD2" w14:textId="77777777" w:rsidR="008E7673" w:rsidRDefault="00000000">
      <w:r>
        <w:t>D. Buddy Holly</w:t>
      </w:r>
    </w:p>
    <w:p w14:paraId="055BF731" w14:textId="77777777" w:rsidR="008E7673" w:rsidRDefault="00000000">
      <w:r>
        <w:rPr>
          <w:b/>
        </w:rPr>
        <w:t>Answer: A. Elvis Presley</w:t>
      </w:r>
    </w:p>
    <w:p w14:paraId="3426B6B1" w14:textId="77777777" w:rsidR="008E7673" w:rsidRDefault="00000000">
      <w:r>
        <w:rPr>
          <w:b/>
        </w:rPr>
        <w:t>252. Who is known as the Queen of Soul in the 1970s?</w:t>
      </w:r>
    </w:p>
    <w:p w14:paraId="4C3B7E5D" w14:textId="77777777" w:rsidR="008E7673" w:rsidRDefault="00000000">
      <w:r>
        <w:t>A. Aretha Franklin</w:t>
      </w:r>
    </w:p>
    <w:p w14:paraId="216B9C5D" w14:textId="77777777" w:rsidR="008E7673" w:rsidRDefault="00000000">
      <w:r>
        <w:t>B. Whitney Houston</w:t>
      </w:r>
    </w:p>
    <w:p w14:paraId="385A68D0" w14:textId="77777777" w:rsidR="008E7673" w:rsidRDefault="00000000">
      <w:r>
        <w:t>C. Mariah Carey</w:t>
      </w:r>
    </w:p>
    <w:p w14:paraId="7F73C2E8" w14:textId="77777777" w:rsidR="008E7673" w:rsidRDefault="00000000">
      <w:r>
        <w:t>D. Tina Turner</w:t>
      </w:r>
    </w:p>
    <w:p w14:paraId="17094C33" w14:textId="77777777" w:rsidR="008E7673" w:rsidRDefault="00000000">
      <w:r>
        <w:rPr>
          <w:b/>
        </w:rPr>
        <w:t>Answer: A. Aretha Franklin</w:t>
      </w:r>
    </w:p>
    <w:p w14:paraId="5ABCF533" w14:textId="77777777" w:rsidR="008E7673" w:rsidRDefault="00000000">
      <w:r>
        <w:rPr>
          <w:b/>
        </w:rPr>
        <w:t>253. Who is known as the Godfather of Soul in the 1970s?</w:t>
      </w:r>
    </w:p>
    <w:p w14:paraId="1E1799F8" w14:textId="77777777" w:rsidR="008E7673" w:rsidRDefault="00000000">
      <w:r>
        <w:t>A. James Brown</w:t>
      </w:r>
    </w:p>
    <w:p w14:paraId="0A7A7CEA" w14:textId="77777777" w:rsidR="008E7673" w:rsidRDefault="00000000">
      <w:r>
        <w:t>B. Michael Jackson</w:t>
      </w:r>
    </w:p>
    <w:p w14:paraId="1816CADE" w14:textId="77777777" w:rsidR="008E7673" w:rsidRDefault="00000000">
      <w:r>
        <w:t>C. Prince</w:t>
      </w:r>
    </w:p>
    <w:p w14:paraId="3D71606B" w14:textId="77777777" w:rsidR="008E7673" w:rsidRDefault="00000000">
      <w:r>
        <w:t>D. Stevie Wonder</w:t>
      </w:r>
    </w:p>
    <w:p w14:paraId="418CC46F" w14:textId="77777777" w:rsidR="008E7673" w:rsidRDefault="00000000">
      <w:r>
        <w:rPr>
          <w:b/>
        </w:rPr>
        <w:t>Answer: A. James Brown</w:t>
      </w:r>
    </w:p>
    <w:p w14:paraId="5058AED0" w14:textId="77777777" w:rsidR="008E7673" w:rsidRDefault="00000000">
      <w:r>
        <w:rPr>
          <w:b/>
        </w:rPr>
        <w:t>254. Who is known as the Prince of Pop in the 1990s?</w:t>
      </w:r>
    </w:p>
    <w:p w14:paraId="75374F41" w14:textId="77777777" w:rsidR="008E7673" w:rsidRDefault="00000000">
      <w:r>
        <w:t>A. Prince</w:t>
      </w:r>
    </w:p>
    <w:p w14:paraId="65E86DD1" w14:textId="77777777" w:rsidR="008E7673" w:rsidRDefault="00000000">
      <w:r>
        <w:t>B. Michael Jackson</w:t>
      </w:r>
    </w:p>
    <w:p w14:paraId="20C9D8D9" w14:textId="77777777" w:rsidR="008E7673" w:rsidRDefault="00000000">
      <w:r>
        <w:t>C. Elvis Presley</w:t>
      </w:r>
    </w:p>
    <w:p w14:paraId="7A90C236" w14:textId="77777777" w:rsidR="008E7673" w:rsidRDefault="00000000">
      <w:r>
        <w:t>D. James Brown</w:t>
      </w:r>
    </w:p>
    <w:p w14:paraId="1E779977" w14:textId="77777777" w:rsidR="008E7673" w:rsidRDefault="00000000">
      <w:r>
        <w:rPr>
          <w:b/>
        </w:rPr>
        <w:t>Answer: A. Prince</w:t>
      </w:r>
    </w:p>
    <w:p w14:paraId="6D4729D8" w14:textId="77777777" w:rsidR="008E7673" w:rsidRDefault="00000000">
      <w:r>
        <w:rPr>
          <w:b/>
        </w:rPr>
        <w:t>255. Who is known as the Queen of Hip-Hop Soul in the 2000s?</w:t>
      </w:r>
    </w:p>
    <w:p w14:paraId="5E1D2579" w14:textId="77777777" w:rsidR="008E7673" w:rsidRDefault="00000000">
      <w:r>
        <w:t>A. Mary J. Blige</w:t>
      </w:r>
    </w:p>
    <w:p w14:paraId="1F338347" w14:textId="77777777" w:rsidR="008E7673" w:rsidRDefault="00000000">
      <w:r>
        <w:t>B. Beyonce</w:t>
      </w:r>
    </w:p>
    <w:p w14:paraId="163FF8FD" w14:textId="77777777" w:rsidR="008E7673" w:rsidRDefault="00000000">
      <w:r>
        <w:t>C. Rihanna</w:t>
      </w:r>
    </w:p>
    <w:p w14:paraId="2F3FAC3F" w14:textId="77777777" w:rsidR="008E7673" w:rsidRDefault="00000000">
      <w:r>
        <w:t>D. Mariah Carey</w:t>
      </w:r>
    </w:p>
    <w:p w14:paraId="38BFB86A" w14:textId="77777777" w:rsidR="008E7673" w:rsidRDefault="00000000">
      <w:r>
        <w:rPr>
          <w:b/>
        </w:rPr>
        <w:t>Answer: A. Mary J. Blige</w:t>
      </w:r>
    </w:p>
    <w:p w14:paraId="2E1297F2" w14:textId="77777777" w:rsidR="008E7673" w:rsidRDefault="00000000">
      <w:r>
        <w:rPr>
          <w:b/>
        </w:rPr>
        <w:t>256. Who is known as the Queen of R&amp;B in the 2010s?</w:t>
      </w:r>
    </w:p>
    <w:p w14:paraId="1A5BE5CD" w14:textId="77777777" w:rsidR="008E7673" w:rsidRDefault="00000000">
      <w:r>
        <w:t>A. Beyonce</w:t>
      </w:r>
    </w:p>
    <w:p w14:paraId="528B9681" w14:textId="77777777" w:rsidR="008E7673" w:rsidRDefault="00000000">
      <w:r>
        <w:t>B. Rihanna</w:t>
      </w:r>
    </w:p>
    <w:p w14:paraId="5019B312" w14:textId="77777777" w:rsidR="008E7673" w:rsidRDefault="00000000">
      <w:r>
        <w:t>C. Mariah Carey</w:t>
      </w:r>
    </w:p>
    <w:p w14:paraId="04F79C13" w14:textId="77777777" w:rsidR="008E7673" w:rsidRDefault="00000000">
      <w:r>
        <w:t>D. Alicia Keys</w:t>
      </w:r>
    </w:p>
    <w:p w14:paraId="2A2B32E9" w14:textId="77777777" w:rsidR="008E7673" w:rsidRDefault="00000000">
      <w:r>
        <w:rPr>
          <w:b/>
        </w:rPr>
        <w:t>Answer: A. Beyonce</w:t>
      </w:r>
    </w:p>
    <w:p w14:paraId="564CDC5A" w14:textId="77777777" w:rsidR="008E7673" w:rsidRDefault="00000000">
      <w:r>
        <w:rPr>
          <w:b/>
        </w:rPr>
        <w:t>257. Who is known as the Queen of Rap in the 2020s?</w:t>
      </w:r>
    </w:p>
    <w:p w14:paraId="5DAE3C04" w14:textId="77777777" w:rsidR="008E7673" w:rsidRDefault="00000000">
      <w:r>
        <w:t>A. Nicki Minaj</w:t>
      </w:r>
    </w:p>
    <w:p w14:paraId="00413EB2" w14:textId="77777777" w:rsidR="008E7673" w:rsidRDefault="00000000">
      <w:r>
        <w:t>B. Cardi B</w:t>
      </w:r>
    </w:p>
    <w:p w14:paraId="620EF2F3" w14:textId="77777777" w:rsidR="008E7673" w:rsidRDefault="00000000">
      <w:r>
        <w:t xml:space="preserve">C. Megan </w:t>
      </w:r>
      <w:proofErr w:type="gramStart"/>
      <w:r>
        <w:t>Thee</w:t>
      </w:r>
      <w:proofErr w:type="gramEnd"/>
      <w:r>
        <w:t xml:space="preserve"> Stallion</w:t>
      </w:r>
    </w:p>
    <w:p w14:paraId="728B4EA2" w14:textId="77777777" w:rsidR="008E7673" w:rsidRDefault="00000000">
      <w:r>
        <w:t>D. Lizzo</w:t>
      </w:r>
    </w:p>
    <w:p w14:paraId="65549CD4" w14:textId="77777777" w:rsidR="008E7673" w:rsidRDefault="00000000">
      <w:r>
        <w:rPr>
          <w:b/>
        </w:rPr>
        <w:t>Answer: A. Nicki Minaj</w:t>
      </w:r>
    </w:p>
    <w:p w14:paraId="7A115424" w14:textId="77777777" w:rsidR="008E7673" w:rsidRDefault="00000000">
      <w:r>
        <w:rPr>
          <w:b/>
        </w:rPr>
        <w:t>258. Who is known as the King of Rap in the 2020s?</w:t>
      </w:r>
    </w:p>
    <w:p w14:paraId="05D5F533" w14:textId="77777777" w:rsidR="008E7673" w:rsidRDefault="00000000">
      <w:r>
        <w:t>A. Drake</w:t>
      </w:r>
    </w:p>
    <w:p w14:paraId="7C2C4C69" w14:textId="77777777" w:rsidR="008E7673" w:rsidRDefault="00000000">
      <w:r>
        <w:t>B. Jay-Z</w:t>
      </w:r>
    </w:p>
    <w:p w14:paraId="4A7C62C3" w14:textId="77777777" w:rsidR="008E7673" w:rsidRDefault="00000000">
      <w:r>
        <w:t>C. Eminem</w:t>
      </w:r>
    </w:p>
    <w:p w14:paraId="20E5AE2E" w14:textId="77777777" w:rsidR="008E7673" w:rsidRDefault="00000000">
      <w:r>
        <w:t>D. Kendrick Lamar</w:t>
      </w:r>
    </w:p>
    <w:p w14:paraId="2657DE4C" w14:textId="77777777" w:rsidR="008E7673" w:rsidRDefault="00000000">
      <w:r>
        <w:rPr>
          <w:b/>
        </w:rPr>
        <w:t>Answer: A. Drake</w:t>
      </w:r>
    </w:p>
    <w:p w14:paraId="13F7DD4F" w14:textId="77777777" w:rsidR="008E7673" w:rsidRDefault="00000000">
      <w:r>
        <w:rPr>
          <w:b/>
        </w:rPr>
        <w:t>259. Who is known as the Rap God in the 2020s?</w:t>
      </w:r>
    </w:p>
    <w:p w14:paraId="26F1CF0E" w14:textId="77777777" w:rsidR="008E7673" w:rsidRDefault="00000000">
      <w:r>
        <w:t>A. Eminem</w:t>
      </w:r>
    </w:p>
    <w:p w14:paraId="25A11E22" w14:textId="77777777" w:rsidR="008E7673" w:rsidRDefault="00000000">
      <w:r>
        <w:t>B. Jay-Z</w:t>
      </w:r>
    </w:p>
    <w:p w14:paraId="310DD438" w14:textId="77777777" w:rsidR="008E7673" w:rsidRDefault="00000000">
      <w:r>
        <w:t>C. Drake</w:t>
      </w:r>
    </w:p>
    <w:p w14:paraId="7A934853" w14:textId="77777777" w:rsidR="008E7673" w:rsidRDefault="00000000">
      <w:r>
        <w:t>D. Kendrick Lamar</w:t>
      </w:r>
    </w:p>
    <w:p w14:paraId="7F4A8C23" w14:textId="77777777" w:rsidR="008E7673" w:rsidRDefault="00000000">
      <w:r>
        <w:rPr>
          <w:b/>
        </w:rPr>
        <w:t>Answer: A. Eminem</w:t>
      </w:r>
    </w:p>
    <w:p w14:paraId="69EF21CF" w14:textId="77777777" w:rsidR="008E7673" w:rsidRDefault="00000000">
      <w:r>
        <w:rPr>
          <w:b/>
        </w:rPr>
        <w:t>260. Who is known as the 6 God in the 2020s?</w:t>
      </w:r>
    </w:p>
    <w:p w14:paraId="15F0EF39" w14:textId="77777777" w:rsidR="008E7673" w:rsidRDefault="00000000">
      <w:r>
        <w:t>A. Drake</w:t>
      </w:r>
    </w:p>
    <w:p w14:paraId="57161C32" w14:textId="77777777" w:rsidR="008E7673" w:rsidRDefault="00000000">
      <w:r>
        <w:t>B. Jay-Z</w:t>
      </w:r>
    </w:p>
    <w:p w14:paraId="064496BD" w14:textId="77777777" w:rsidR="008E7673" w:rsidRDefault="00000000">
      <w:r>
        <w:t>C. Eminem</w:t>
      </w:r>
    </w:p>
    <w:p w14:paraId="10578BB5" w14:textId="77777777" w:rsidR="008E7673" w:rsidRDefault="00000000">
      <w:r>
        <w:t>D. Kendrick Lamar</w:t>
      </w:r>
    </w:p>
    <w:p w14:paraId="09975754" w14:textId="77777777" w:rsidR="008E7673" w:rsidRDefault="00000000">
      <w:r>
        <w:rPr>
          <w:b/>
        </w:rPr>
        <w:t>Answer: A. Drake</w:t>
      </w:r>
    </w:p>
    <w:p w14:paraId="0DFDEA51" w14:textId="77777777" w:rsidR="008E7673" w:rsidRDefault="00000000">
      <w:r>
        <w:rPr>
          <w:b/>
        </w:rPr>
        <w:t xml:space="preserve">261. Who is known as </w:t>
      </w:r>
      <w:proofErr w:type="gramStart"/>
      <w:r>
        <w:rPr>
          <w:b/>
        </w:rPr>
        <w:t>the Queen</w:t>
      </w:r>
      <w:proofErr w:type="gramEnd"/>
      <w:r>
        <w:rPr>
          <w:b/>
        </w:rPr>
        <w:t xml:space="preserve"> Bey in the 2020s?</w:t>
      </w:r>
    </w:p>
    <w:p w14:paraId="6112CCC3" w14:textId="77777777" w:rsidR="008E7673" w:rsidRDefault="00000000">
      <w:r>
        <w:t>A. Beyonce</w:t>
      </w:r>
    </w:p>
    <w:p w14:paraId="29463C8B" w14:textId="77777777" w:rsidR="008E7673" w:rsidRDefault="00000000">
      <w:r>
        <w:t>B. Rihanna</w:t>
      </w:r>
    </w:p>
    <w:p w14:paraId="068D62F6" w14:textId="77777777" w:rsidR="008E7673" w:rsidRDefault="00000000">
      <w:r>
        <w:t>C. Mariah Carey</w:t>
      </w:r>
    </w:p>
    <w:p w14:paraId="791A2F43" w14:textId="77777777" w:rsidR="008E7673" w:rsidRDefault="00000000">
      <w:r>
        <w:t>D. Alicia Keys</w:t>
      </w:r>
    </w:p>
    <w:p w14:paraId="7C940A82" w14:textId="77777777" w:rsidR="008E7673" w:rsidRDefault="00000000">
      <w:r>
        <w:rPr>
          <w:b/>
        </w:rPr>
        <w:t>Answer: A. Beyonce</w:t>
      </w:r>
    </w:p>
    <w:p w14:paraId="56641017" w14:textId="77777777" w:rsidR="008E7673" w:rsidRDefault="00000000">
      <w:r>
        <w:rPr>
          <w:b/>
        </w:rPr>
        <w:t>262. Who is known as the Bad Gal Riri in the 2020s?</w:t>
      </w:r>
    </w:p>
    <w:p w14:paraId="57CA2DBA" w14:textId="77777777" w:rsidR="008E7673" w:rsidRDefault="00000000">
      <w:r>
        <w:t>A. Rihanna</w:t>
      </w:r>
    </w:p>
    <w:p w14:paraId="02491D94" w14:textId="77777777" w:rsidR="008E7673" w:rsidRDefault="00000000">
      <w:r>
        <w:t>B. Beyonce</w:t>
      </w:r>
    </w:p>
    <w:p w14:paraId="4A00648C" w14:textId="77777777" w:rsidR="008E7673" w:rsidRDefault="00000000">
      <w:r>
        <w:t>C. Mariah Carey</w:t>
      </w:r>
    </w:p>
    <w:p w14:paraId="0C1E2808" w14:textId="77777777" w:rsidR="008E7673" w:rsidRDefault="00000000">
      <w:r>
        <w:t>D. Alicia Keys</w:t>
      </w:r>
    </w:p>
    <w:p w14:paraId="7BF264DD" w14:textId="77777777" w:rsidR="008E7673" w:rsidRDefault="00000000">
      <w:r>
        <w:rPr>
          <w:b/>
        </w:rPr>
        <w:t>Answer: A. Rihanna</w:t>
      </w:r>
    </w:p>
    <w:p w14:paraId="1D1467B3" w14:textId="77777777" w:rsidR="008E7673" w:rsidRDefault="00000000">
      <w:r>
        <w:rPr>
          <w:b/>
        </w:rPr>
        <w:t>263. Who is known as the Queen of Latin Pop in the 2010s?</w:t>
      </w:r>
    </w:p>
    <w:p w14:paraId="32DB09C8" w14:textId="77777777" w:rsidR="008E7673" w:rsidRPr="00563A46" w:rsidRDefault="00000000">
      <w:pPr>
        <w:rPr>
          <w:lang w:val="fr-FR"/>
        </w:rPr>
      </w:pPr>
      <w:r w:rsidRPr="00563A46">
        <w:rPr>
          <w:lang w:val="fr-FR"/>
        </w:rPr>
        <w:t>A. Shakira</w:t>
      </w:r>
    </w:p>
    <w:p w14:paraId="181309A3" w14:textId="77777777" w:rsidR="008E7673" w:rsidRPr="00563A46" w:rsidRDefault="00000000">
      <w:pPr>
        <w:rPr>
          <w:lang w:val="fr-FR"/>
        </w:rPr>
      </w:pPr>
      <w:r w:rsidRPr="00563A46">
        <w:rPr>
          <w:lang w:val="fr-FR"/>
        </w:rPr>
        <w:t>B. Jennifer Lopez</w:t>
      </w:r>
    </w:p>
    <w:p w14:paraId="2D656CBC" w14:textId="77777777" w:rsidR="008E7673" w:rsidRPr="00563A46" w:rsidRDefault="00000000">
      <w:pPr>
        <w:rPr>
          <w:lang w:val="fr-FR"/>
        </w:rPr>
      </w:pPr>
      <w:r w:rsidRPr="00563A46">
        <w:rPr>
          <w:lang w:val="fr-FR"/>
        </w:rPr>
        <w:t>C. Selena Gomez</w:t>
      </w:r>
    </w:p>
    <w:p w14:paraId="27093CD1" w14:textId="77777777" w:rsidR="008E7673" w:rsidRDefault="00000000">
      <w:r>
        <w:t>D. Becky G</w:t>
      </w:r>
    </w:p>
    <w:p w14:paraId="286EF392" w14:textId="77777777" w:rsidR="008E7673" w:rsidRDefault="00000000">
      <w:r>
        <w:rPr>
          <w:b/>
        </w:rPr>
        <w:t>Answer: A. Shakira</w:t>
      </w:r>
    </w:p>
    <w:p w14:paraId="4382F31E" w14:textId="77777777" w:rsidR="008E7673" w:rsidRDefault="00000000">
      <w:r>
        <w:rPr>
          <w:b/>
        </w:rPr>
        <w:t>264. Who is known as the King of Latin Pop in the 2010s?</w:t>
      </w:r>
    </w:p>
    <w:p w14:paraId="11B59FE4" w14:textId="77777777" w:rsidR="008E7673" w:rsidRPr="00563A46" w:rsidRDefault="00000000">
      <w:pPr>
        <w:rPr>
          <w:lang w:val="fr-FR"/>
        </w:rPr>
      </w:pPr>
      <w:r w:rsidRPr="00563A46">
        <w:rPr>
          <w:lang w:val="fr-FR"/>
        </w:rPr>
        <w:t>A. Enrique Iglesias</w:t>
      </w:r>
    </w:p>
    <w:p w14:paraId="7FC3A712" w14:textId="77777777" w:rsidR="008E7673" w:rsidRPr="00563A46" w:rsidRDefault="00000000">
      <w:pPr>
        <w:rPr>
          <w:lang w:val="fr-FR"/>
        </w:rPr>
      </w:pPr>
      <w:r w:rsidRPr="00563A46">
        <w:rPr>
          <w:lang w:val="fr-FR"/>
        </w:rPr>
        <w:t>B. Ricky Martin</w:t>
      </w:r>
    </w:p>
    <w:p w14:paraId="0FED550E" w14:textId="77777777" w:rsidR="008E7673" w:rsidRDefault="00000000">
      <w:r>
        <w:t>C. Bad Bunny</w:t>
      </w:r>
    </w:p>
    <w:p w14:paraId="1EE4A2C6" w14:textId="77777777" w:rsidR="008E7673" w:rsidRDefault="00000000">
      <w:r>
        <w:t>D. Daddy Yankee</w:t>
      </w:r>
    </w:p>
    <w:p w14:paraId="4445519B" w14:textId="77777777" w:rsidR="008E7673" w:rsidRDefault="00000000">
      <w:r>
        <w:rPr>
          <w:b/>
        </w:rPr>
        <w:t>Answer: A. Enrique Iglesias</w:t>
      </w:r>
    </w:p>
    <w:p w14:paraId="325892AF" w14:textId="77777777" w:rsidR="008E7673" w:rsidRDefault="00000000">
      <w:r>
        <w:rPr>
          <w:b/>
        </w:rPr>
        <w:t>265. Who is known as the King of Reggaeton in the 2010s?</w:t>
      </w:r>
    </w:p>
    <w:p w14:paraId="0B000238" w14:textId="77777777" w:rsidR="008E7673" w:rsidRDefault="00000000">
      <w:r>
        <w:t>A. Daddy Yankee</w:t>
      </w:r>
    </w:p>
    <w:p w14:paraId="1A61CC21" w14:textId="77777777" w:rsidR="008E7673" w:rsidRDefault="00000000">
      <w:r>
        <w:t>B. Bad Bunny</w:t>
      </w:r>
    </w:p>
    <w:p w14:paraId="34E0C0CA" w14:textId="77777777" w:rsidR="008E7673" w:rsidRPr="00563A46" w:rsidRDefault="00000000">
      <w:pPr>
        <w:rPr>
          <w:lang w:val="fr-FR"/>
        </w:rPr>
      </w:pPr>
      <w:r w:rsidRPr="00563A46">
        <w:rPr>
          <w:lang w:val="fr-FR"/>
        </w:rPr>
        <w:t>C. Enrique Iglesias</w:t>
      </w:r>
    </w:p>
    <w:p w14:paraId="2D50E511" w14:textId="77777777" w:rsidR="008E7673" w:rsidRPr="00563A46" w:rsidRDefault="00000000">
      <w:pPr>
        <w:rPr>
          <w:lang w:val="fr-FR"/>
        </w:rPr>
      </w:pPr>
      <w:r w:rsidRPr="00563A46">
        <w:rPr>
          <w:lang w:val="fr-FR"/>
        </w:rPr>
        <w:t>D. Ricky Martin</w:t>
      </w:r>
    </w:p>
    <w:p w14:paraId="1370954B" w14:textId="77777777" w:rsidR="008E7673" w:rsidRDefault="00000000">
      <w:r>
        <w:rPr>
          <w:b/>
        </w:rPr>
        <w:t>Answer: A. Daddy Yankee</w:t>
      </w:r>
    </w:p>
    <w:p w14:paraId="611C2919" w14:textId="77777777" w:rsidR="008E7673" w:rsidRDefault="00000000">
      <w:r>
        <w:rPr>
          <w:b/>
        </w:rPr>
        <w:t>266. Who is known as Bad Bunny in the 2010s?</w:t>
      </w:r>
    </w:p>
    <w:p w14:paraId="10618F88" w14:textId="77777777" w:rsidR="008E7673" w:rsidRDefault="00000000">
      <w:r>
        <w:t>A. Benito Antonio Martinez Ocasio</w:t>
      </w:r>
    </w:p>
    <w:p w14:paraId="09CC1A05" w14:textId="77777777" w:rsidR="008E7673" w:rsidRDefault="00000000">
      <w:r>
        <w:t>B. Daddy Yankee</w:t>
      </w:r>
    </w:p>
    <w:p w14:paraId="760EDB79" w14:textId="77777777" w:rsidR="008E7673" w:rsidRPr="00563A46" w:rsidRDefault="00000000">
      <w:pPr>
        <w:rPr>
          <w:lang w:val="fr-FR"/>
        </w:rPr>
      </w:pPr>
      <w:r w:rsidRPr="00563A46">
        <w:rPr>
          <w:lang w:val="fr-FR"/>
        </w:rPr>
        <w:t>C. Enrique Iglesias</w:t>
      </w:r>
    </w:p>
    <w:p w14:paraId="3306B0DC" w14:textId="77777777" w:rsidR="008E7673" w:rsidRPr="00563A46" w:rsidRDefault="00000000">
      <w:pPr>
        <w:rPr>
          <w:lang w:val="fr-FR"/>
        </w:rPr>
      </w:pPr>
      <w:r w:rsidRPr="00563A46">
        <w:rPr>
          <w:lang w:val="fr-FR"/>
        </w:rPr>
        <w:t>D. Ricky Martin</w:t>
      </w:r>
    </w:p>
    <w:p w14:paraId="22BBC429" w14:textId="77777777" w:rsidR="008E7673" w:rsidRDefault="00000000">
      <w:r>
        <w:rPr>
          <w:b/>
        </w:rPr>
        <w:t>Answer: A. Benito Antonio Martinez Ocasio</w:t>
      </w:r>
    </w:p>
    <w:p w14:paraId="18612360" w14:textId="77777777" w:rsidR="008E7673" w:rsidRDefault="00000000">
      <w:r>
        <w:rPr>
          <w:b/>
        </w:rPr>
        <w:t>267. Who is known as the Queen of K-pop in the 2010s?</w:t>
      </w:r>
    </w:p>
    <w:p w14:paraId="6196E27B" w14:textId="77777777" w:rsidR="008E7673" w:rsidRDefault="00000000">
      <w:r>
        <w:t>A. Blackpink</w:t>
      </w:r>
    </w:p>
    <w:p w14:paraId="747B62E5" w14:textId="77777777" w:rsidR="008E7673" w:rsidRDefault="00000000">
      <w:r>
        <w:t>B. BTS</w:t>
      </w:r>
    </w:p>
    <w:p w14:paraId="3C8DDFB5" w14:textId="77777777" w:rsidR="008E7673" w:rsidRDefault="00000000">
      <w:r>
        <w:t>C. TWICE</w:t>
      </w:r>
    </w:p>
    <w:p w14:paraId="29CBE79D" w14:textId="77777777" w:rsidR="008E7673" w:rsidRDefault="00000000">
      <w:r>
        <w:t>D. Red Velvet</w:t>
      </w:r>
    </w:p>
    <w:p w14:paraId="0E81491B" w14:textId="77777777" w:rsidR="008E7673" w:rsidRDefault="00000000">
      <w:r>
        <w:rPr>
          <w:b/>
        </w:rPr>
        <w:t>Answer: A. Blackpink</w:t>
      </w:r>
    </w:p>
    <w:p w14:paraId="10DE46D6" w14:textId="77777777" w:rsidR="008E7673" w:rsidRDefault="00000000">
      <w:r>
        <w:rPr>
          <w:b/>
        </w:rPr>
        <w:t>268. Who is known as the Kings of K-pop in the 2010s?</w:t>
      </w:r>
    </w:p>
    <w:p w14:paraId="3A5031CC" w14:textId="77777777" w:rsidR="008E7673" w:rsidRDefault="00000000">
      <w:r>
        <w:t>A. BTS</w:t>
      </w:r>
    </w:p>
    <w:p w14:paraId="31931F79" w14:textId="77777777" w:rsidR="008E7673" w:rsidRDefault="00000000">
      <w:r>
        <w:t>B. Blackpink</w:t>
      </w:r>
    </w:p>
    <w:p w14:paraId="742B3FEB" w14:textId="77777777" w:rsidR="008E7673" w:rsidRDefault="00000000">
      <w:r>
        <w:t>C. TWICE</w:t>
      </w:r>
    </w:p>
    <w:p w14:paraId="3A4007D8" w14:textId="77777777" w:rsidR="008E7673" w:rsidRDefault="00000000">
      <w:r>
        <w:t>D. Red Velvet</w:t>
      </w:r>
    </w:p>
    <w:p w14:paraId="4579AB7B" w14:textId="77777777" w:rsidR="008E7673" w:rsidRDefault="00000000">
      <w:r>
        <w:rPr>
          <w:b/>
        </w:rPr>
        <w:t>Answer: A. BTS</w:t>
      </w:r>
    </w:p>
    <w:p w14:paraId="67B4687F" w14:textId="77777777" w:rsidR="008E7673" w:rsidRDefault="00000000">
      <w:r>
        <w:rPr>
          <w:b/>
        </w:rPr>
        <w:t>269. Who is known as the Queen of J-pop in the 2010s?</w:t>
      </w:r>
    </w:p>
    <w:p w14:paraId="0F19AFAC" w14:textId="77777777" w:rsidR="008E7673" w:rsidRPr="00563A46" w:rsidRDefault="00000000">
      <w:pPr>
        <w:rPr>
          <w:lang w:val="fr-FR"/>
        </w:rPr>
      </w:pPr>
      <w:r w:rsidRPr="00563A46">
        <w:rPr>
          <w:lang w:val="fr-FR"/>
        </w:rPr>
        <w:t>A. Ayumi Hamasaki</w:t>
      </w:r>
    </w:p>
    <w:p w14:paraId="677523A9" w14:textId="77777777" w:rsidR="008E7673" w:rsidRPr="00563A46" w:rsidRDefault="00000000">
      <w:pPr>
        <w:rPr>
          <w:lang w:val="fr-FR"/>
        </w:rPr>
      </w:pPr>
      <w:r w:rsidRPr="00563A46">
        <w:rPr>
          <w:lang w:val="fr-FR"/>
        </w:rPr>
        <w:t>B. Hikaru Utada</w:t>
      </w:r>
    </w:p>
    <w:p w14:paraId="13E603DB" w14:textId="77777777" w:rsidR="008E7673" w:rsidRPr="00563A46" w:rsidRDefault="00000000">
      <w:pPr>
        <w:rPr>
          <w:lang w:val="fr-FR"/>
        </w:rPr>
      </w:pPr>
      <w:r w:rsidRPr="00563A46">
        <w:rPr>
          <w:lang w:val="fr-FR"/>
        </w:rPr>
        <w:t>C. Namie Amuro</w:t>
      </w:r>
    </w:p>
    <w:p w14:paraId="7A2EACE4" w14:textId="77777777" w:rsidR="008E7673" w:rsidRDefault="00000000">
      <w:r>
        <w:t>D. Koda Kumi</w:t>
      </w:r>
    </w:p>
    <w:p w14:paraId="6BAB99D7" w14:textId="77777777" w:rsidR="008E7673" w:rsidRDefault="00000000">
      <w:r>
        <w:rPr>
          <w:b/>
        </w:rPr>
        <w:t>Answer: A. Ayumi Hamasaki</w:t>
      </w:r>
    </w:p>
    <w:p w14:paraId="3139C66A" w14:textId="77777777" w:rsidR="008E7673" w:rsidRDefault="00000000">
      <w:r>
        <w:rPr>
          <w:b/>
        </w:rPr>
        <w:t>270. Who is known as the King of J-pop in the 2010s?</w:t>
      </w:r>
    </w:p>
    <w:p w14:paraId="107DAD59" w14:textId="77777777" w:rsidR="008E7673" w:rsidRPr="00563A46" w:rsidRDefault="00000000">
      <w:pPr>
        <w:rPr>
          <w:lang w:val="fr-FR"/>
        </w:rPr>
      </w:pPr>
      <w:r w:rsidRPr="00563A46">
        <w:rPr>
          <w:lang w:val="fr-FR"/>
        </w:rPr>
        <w:t>A. Hikaru Utada</w:t>
      </w:r>
    </w:p>
    <w:p w14:paraId="406FE4D5" w14:textId="77777777" w:rsidR="008E7673" w:rsidRPr="00563A46" w:rsidRDefault="00000000">
      <w:pPr>
        <w:rPr>
          <w:lang w:val="fr-FR"/>
        </w:rPr>
      </w:pPr>
      <w:r w:rsidRPr="00563A46">
        <w:rPr>
          <w:lang w:val="fr-FR"/>
        </w:rPr>
        <w:t>B. Ayumi Hamasaki</w:t>
      </w:r>
    </w:p>
    <w:p w14:paraId="1FAA8D62" w14:textId="77777777" w:rsidR="008E7673" w:rsidRPr="00563A46" w:rsidRDefault="00000000">
      <w:pPr>
        <w:rPr>
          <w:lang w:val="fr-FR"/>
        </w:rPr>
      </w:pPr>
      <w:r w:rsidRPr="00563A46">
        <w:rPr>
          <w:lang w:val="fr-FR"/>
        </w:rPr>
        <w:t>C. Namie Amuro</w:t>
      </w:r>
    </w:p>
    <w:p w14:paraId="6CFE9F72" w14:textId="77777777" w:rsidR="008E7673" w:rsidRDefault="00000000">
      <w:r>
        <w:t>D. Koda Kumi</w:t>
      </w:r>
    </w:p>
    <w:p w14:paraId="7F37D71D" w14:textId="77777777" w:rsidR="008E7673" w:rsidRDefault="00000000">
      <w:r>
        <w:rPr>
          <w:b/>
        </w:rPr>
        <w:t>Answer: A. Hikaru Utada</w:t>
      </w:r>
    </w:p>
    <w:p w14:paraId="1C4479BC" w14:textId="77777777" w:rsidR="008E7673" w:rsidRDefault="00000000">
      <w:r>
        <w:rPr>
          <w:b/>
        </w:rPr>
        <w:t>271. Who is known as the Queen of C-pop in the 2010s?</w:t>
      </w:r>
    </w:p>
    <w:p w14:paraId="09FEE111" w14:textId="77777777" w:rsidR="008E7673" w:rsidRPr="00563A46" w:rsidRDefault="00000000">
      <w:pPr>
        <w:rPr>
          <w:lang w:val="fr-FR"/>
        </w:rPr>
      </w:pPr>
      <w:r w:rsidRPr="00563A46">
        <w:rPr>
          <w:lang w:val="fr-FR"/>
        </w:rPr>
        <w:t>A. Jolin Tsai</w:t>
      </w:r>
    </w:p>
    <w:p w14:paraId="120CEC65" w14:textId="77777777" w:rsidR="008E7673" w:rsidRPr="00563A46" w:rsidRDefault="00000000">
      <w:pPr>
        <w:rPr>
          <w:lang w:val="fr-FR"/>
        </w:rPr>
      </w:pPr>
      <w:r w:rsidRPr="00563A46">
        <w:rPr>
          <w:lang w:val="fr-FR"/>
        </w:rPr>
        <w:t>B. Jay Chou</w:t>
      </w:r>
    </w:p>
    <w:p w14:paraId="14D5A068" w14:textId="77777777" w:rsidR="008E7673" w:rsidRPr="00563A46" w:rsidRDefault="00000000">
      <w:pPr>
        <w:rPr>
          <w:lang w:val="fr-FR"/>
        </w:rPr>
      </w:pPr>
      <w:r w:rsidRPr="00563A46">
        <w:rPr>
          <w:lang w:val="fr-FR"/>
        </w:rPr>
        <w:t>C. JJ Lin</w:t>
      </w:r>
    </w:p>
    <w:p w14:paraId="627774B8" w14:textId="77777777" w:rsidR="008E7673" w:rsidRDefault="00000000">
      <w:r>
        <w:t>D. Wang Leehom</w:t>
      </w:r>
    </w:p>
    <w:p w14:paraId="1BC5A6DD" w14:textId="77777777" w:rsidR="008E7673" w:rsidRDefault="00000000">
      <w:r>
        <w:rPr>
          <w:b/>
        </w:rPr>
        <w:t>Answer: A. Jolin Tsai</w:t>
      </w:r>
    </w:p>
    <w:p w14:paraId="089F34F8" w14:textId="77777777" w:rsidR="008E7673" w:rsidRDefault="00000000">
      <w:r>
        <w:rPr>
          <w:b/>
        </w:rPr>
        <w:t>272. Who is known as the King of C-pop in the 2010s?</w:t>
      </w:r>
    </w:p>
    <w:p w14:paraId="5EBFC8E9" w14:textId="77777777" w:rsidR="008E7673" w:rsidRDefault="00000000">
      <w:r>
        <w:t>A. Jay Chou</w:t>
      </w:r>
    </w:p>
    <w:p w14:paraId="7E8B8309" w14:textId="77777777" w:rsidR="008E7673" w:rsidRDefault="00000000">
      <w:r>
        <w:t>B. Jolin Tsai</w:t>
      </w:r>
    </w:p>
    <w:p w14:paraId="492EDBCB" w14:textId="77777777" w:rsidR="008E7673" w:rsidRDefault="00000000">
      <w:r>
        <w:t>C. JJ Lin</w:t>
      </w:r>
    </w:p>
    <w:p w14:paraId="25B2C766" w14:textId="77777777" w:rsidR="008E7673" w:rsidRDefault="00000000">
      <w:r>
        <w:t>D. Wang Leehom</w:t>
      </w:r>
    </w:p>
    <w:p w14:paraId="569866ED" w14:textId="77777777" w:rsidR="008E7673" w:rsidRDefault="00000000">
      <w:r>
        <w:rPr>
          <w:b/>
        </w:rPr>
        <w:t>Answer: A. Jay Chou</w:t>
      </w:r>
    </w:p>
    <w:p w14:paraId="2FB167E4" w14:textId="77777777" w:rsidR="008E7673" w:rsidRDefault="00000000">
      <w:r>
        <w:rPr>
          <w:b/>
        </w:rPr>
        <w:t>273. Who is known as the King of Pop in the 2000s?</w:t>
      </w:r>
    </w:p>
    <w:p w14:paraId="43EB6ED8" w14:textId="77777777" w:rsidR="008E7673" w:rsidRDefault="00000000">
      <w:r>
        <w:t>A. Michael Jackson</w:t>
      </w:r>
    </w:p>
    <w:p w14:paraId="3A082637" w14:textId="77777777" w:rsidR="008E7673" w:rsidRDefault="00000000">
      <w:r>
        <w:t>B. Prince</w:t>
      </w:r>
    </w:p>
    <w:p w14:paraId="65AEEC56" w14:textId="77777777" w:rsidR="008E7673" w:rsidRDefault="00000000">
      <w:r>
        <w:t>C. Elvis Presley</w:t>
      </w:r>
    </w:p>
    <w:p w14:paraId="02AD8FB7" w14:textId="77777777" w:rsidR="008E7673" w:rsidRDefault="00000000">
      <w:r>
        <w:t>D. James Brown</w:t>
      </w:r>
    </w:p>
    <w:p w14:paraId="576F053E" w14:textId="77777777" w:rsidR="008E7673" w:rsidRDefault="00000000">
      <w:r>
        <w:rPr>
          <w:b/>
        </w:rPr>
        <w:t>Answer: A. Michael Jackson</w:t>
      </w:r>
    </w:p>
    <w:p w14:paraId="59290A58" w14:textId="77777777" w:rsidR="008E7673" w:rsidRDefault="00000000">
      <w:r>
        <w:rPr>
          <w:b/>
        </w:rPr>
        <w:t>274. Who is known as the Queen of Pop in the 2000s?</w:t>
      </w:r>
    </w:p>
    <w:p w14:paraId="167EB540" w14:textId="77777777" w:rsidR="008E7673" w:rsidRDefault="00000000">
      <w:r>
        <w:t>A. Madonna</w:t>
      </w:r>
    </w:p>
    <w:p w14:paraId="15FC2594" w14:textId="77777777" w:rsidR="008E7673" w:rsidRDefault="00000000">
      <w:r>
        <w:t>B. Whitney Houston</w:t>
      </w:r>
    </w:p>
    <w:p w14:paraId="053A63A1" w14:textId="77777777" w:rsidR="008E7673" w:rsidRDefault="00000000">
      <w:r>
        <w:t>C. Mariah Carey</w:t>
      </w:r>
    </w:p>
    <w:p w14:paraId="2C0CC831" w14:textId="77777777" w:rsidR="008E7673" w:rsidRDefault="00000000">
      <w:r>
        <w:t>D. Tina Turner</w:t>
      </w:r>
    </w:p>
    <w:p w14:paraId="0168DC31" w14:textId="77777777" w:rsidR="008E7673" w:rsidRDefault="00000000">
      <w:r>
        <w:rPr>
          <w:b/>
        </w:rPr>
        <w:t>Answer: A. Madonna</w:t>
      </w:r>
    </w:p>
    <w:p w14:paraId="2ED3F5DB" w14:textId="77777777" w:rsidR="008E7673" w:rsidRDefault="00000000">
      <w:r>
        <w:rPr>
          <w:b/>
        </w:rPr>
        <w:t>275. Who is known as the King of Rock and Roll in the 1970s?</w:t>
      </w:r>
    </w:p>
    <w:p w14:paraId="148B92ED" w14:textId="77777777" w:rsidR="008E7673" w:rsidRDefault="00000000">
      <w:r>
        <w:t>A. Elvis Presley</w:t>
      </w:r>
    </w:p>
    <w:p w14:paraId="49904E33" w14:textId="77777777" w:rsidR="008E7673" w:rsidRDefault="00000000">
      <w:r>
        <w:t>B. Chuck Berry</w:t>
      </w:r>
    </w:p>
    <w:p w14:paraId="4014D048" w14:textId="77777777" w:rsidR="008E7673" w:rsidRDefault="00000000">
      <w:r>
        <w:t>C. Little Richard</w:t>
      </w:r>
    </w:p>
    <w:p w14:paraId="798742E7" w14:textId="77777777" w:rsidR="008E7673" w:rsidRDefault="00000000">
      <w:r>
        <w:t>D. Buddy Holly</w:t>
      </w:r>
    </w:p>
    <w:p w14:paraId="551E9592" w14:textId="77777777" w:rsidR="008E7673" w:rsidRDefault="00000000">
      <w:r>
        <w:rPr>
          <w:b/>
        </w:rPr>
        <w:t>Answer: A. Elvis Presley</w:t>
      </w:r>
    </w:p>
    <w:p w14:paraId="115CF369" w14:textId="77777777" w:rsidR="008E7673" w:rsidRDefault="00000000">
      <w:r>
        <w:rPr>
          <w:b/>
        </w:rPr>
        <w:t>276. Who is known as the Queen of Soul in the 1980s?</w:t>
      </w:r>
    </w:p>
    <w:p w14:paraId="35F2AFCE" w14:textId="77777777" w:rsidR="008E7673" w:rsidRDefault="00000000">
      <w:r>
        <w:t>A. Aretha Franklin</w:t>
      </w:r>
    </w:p>
    <w:p w14:paraId="3A4F2F34" w14:textId="77777777" w:rsidR="008E7673" w:rsidRDefault="00000000">
      <w:r>
        <w:t>B. Whitney Houston</w:t>
      </w:r>
    </w:p>
    <w:p w14:paraId="0AD2AEAB" w14:textId="77777777" w:rsidR="008E7673" w:rsidRDefault="00000000">
      <w:r>
        <w:t>C. Mariah Carey</w:t>
      </w:r>
    </w:p>
    <w:p w14:paraId="4F838241" w14:textId="77777777" w:rsidR="008E7673" w:rsidRDefault="00000000">
      <w:r>
        <w:t>D. Tina Turner</w:t>
      </w:r>
    </w:p>
    <w:p w14:paraId="0328D0EF" w14:textId="77777777" w:rsidR="008E7673" w:rsidRDefault="00000000">
      <w:r>
        <w:rPr>
          <w:b/>
        </w:rPr>
        <w:t>Answer: A. Aretha Franklin</w:t>
      </w:r>
    </w:p>
    <w:p w14:paraId="4FE401B8" w14:textId="77777777" w:rsidR="008E7673" w:rsidRDefault="00000000">
      <w:r>
        <w:rPr>
          <w:b/>
        </w:rPr>
        <w:t>277. Who is known as the Godfather of Soul in the 1980s?</w:t>
      </w:r>
    </w:p>
    <w:p w14:paraId="7922BFB7" w14:textId="77777777" w:rsidR="008E7673" w:rsidRDefault="00000000">
      <w:r>
        <w:t>A. James Brown</w:t>
      </w:r>
    </w:p>
    <w:p w14:paraId="4521D873" w14:textId="77777777" w:rsidR="008E7673" w:rsidRDefault="00000000">
      <w:r>
        <w:t>B. Michael Jackson</w:t>
      </w:r>
    </w:p>
    <w:p w14:paraId="3E798F1E" w14:textId="77777777" w:rsidR="008E7673" w:rsidRDefault="00000000">
      <w:r>
        <w:t>C. Prince</w:t>
      </w:r>
    </w:p>
    <w:p w14:paraId="5874357C" w14:textId="77777777" w:rsidR="008E7673" w:rsidRDefault="00000000">
      <w:r>
        <w:t>D. Stevie Wonder</w:t>
      </w:r>
    </w:p>
    <w:p w14:paraId="7D34A9BD" w14:textId="77777777" w:rsidR="008E7673" w:rsidRDefault="00000000">
      <w:r>
        <w:rPr>
          <w:b/>
        </w:rPr>
        <w:t>Answer: A. James Brown</w:t>
      </w:r>
    </w:p>
    <w:p w14:paraId="6860B3BD" w14:textId="77777777" w:rsidR="008E7673" w:rsidRDefault="00000000">
      <w:r>
        <w:rPr>
          <w:b/>
        </w:rPr>
        <w:t>278. Who is known as the Prince of Pop in the 2000s?</w:t>
      </w:r>
    </w:p>
    <w:p w14:paraId="60DC5211" w14:textId="77777777" w:rsidR="008E7673" w:rsidRDefault="00000000">
      <w:r>
        <w:t>A. Prince</w:t>
      </w:r>
    </w:p>
    <w:p w14:paraId="7F455267" w14:textId="77777777" w:rsidR="008E7673" w:rsidRDefault="00000000">
      <w:r>
        <w:t>B. Michael Jackson</w:t>
      </w:r>
    </w:p>
    <w:p w14:paraId="21773FC4" w14:textId="77777777" w:rsidR="008E7673" w:rsidRDefault="00000000">
      <w:r>
        <w:t>C. Elvis Presley</w:t>
      </w:r>
    </w:p>
    <w:p w14:paraId="76D60FE7" w14:textId="77777777" w:rsidR="008E7673" w:rsidRDefault="00000000">
      <w:r>
        <w:t>D. James Brown</w:t>
      </w:r>
    </w:p>
    <w:p w14:paraId="0D2CF89F" w14:textId="77777777" w:rsidR="008E7673" w:rsidRDefault="00000000">
      <w:r>
        <w:rPr>
          <w:b/>
        </w:rPr>
        <w:t>Answer: A. Prince</w:t>
      </w:r>
    </w:p>
    <w:p w14:paraId="114AAE3A" w14:textId="77777777" w:rsidR="008E7673" w:rsidRDefault="00000000">
      <w:r>
        <w:rPr>
          <w:b/>
        </w:rPr>
        <w:t>279. Who is known as the Queen of Hip-Hop Soul in the 2010s?</w:t>
      </w:r>
    </w:p>
    <w:p w14:paraId="790A9EF7" w14:textId="77777777" w:rsidR="008E7673" w:rsidRDefault="00000000">
      <w:r>
        <w:t>A. Mary J. Blige</w:t>
      </w:r>
    </w:p>
    <w:p w14:paraId="278156E7" w14:textId="77777777" w:rsidR="008E7673" w:rsidRDefault="00000000">
      <w:r>
        <w:t>B. Beyonce</w:t>
      </w:r>
    </w:p>
    <w:p w14:paraId="27EFA86C" w14:textId="77777777" w:rsidR="008E7673" w:rsidRDefault="00000000">
      <w:r>
        <w:t>C. Rihanna</w:t>
      </w:r>
    </w:p>
    <w:p w14:paraId="301CFC2B" w14:textId="77777777" w:rsidR="008E7673" w:rsidRDefault="00000000">
      <w:r>
        <w:t>D. Mariah Carey</w:t>
      </w:r>
    </w:p>
    <w:p w14:paraId="6302DBA7" w14:textId="77777777" w:rsidR="008E7673" w:rsidRDefault="00000000">
      <w:r>
        <w:rPr>
          <w:b/>
        </w:rPr>
        <w:t>Answer: A. Mary J. Blige</w:t>
      </w:r>
    </w:p>
    <w:p w14:paraId="7FB1944B" w14:textId="77777777" w:rsidR="008E7673" w:rsidRDefault="00000000">
      <w:r>
        <w:rPr>
          <w:b/>
        </w:rPr>
        <w:t>280. Who is known as the Queen of R&amp;B in the 2020s?</w:t>
      </w:r>
    </w:p>
    <w:p w14:paraId="5A930066" w14:textId="77777777" w:rsidR="008E7673" w:rsidRDefault="00000000">
      <w:r>
        <w:t>A. Beyonce</w:t>
      </w:r>
    </w:p>
    <w:p w14:paraId="54832C55" w14:textId="77777777" w:rsidR="008E7673" w:rsidRDefault="00000000">
      <w:r>
        <w:t>B. Rihanna</w:t>
      </w:r>
    </w:p>
    <w:p w14:paraId="4748AC91" w14:textId="77777777" w:rsidR="008E7673" w:rsidRDefault="00000000">
      <w:r>
        <w:t>C. Mariah Carey</w:t>
      </w:r>
    </w:p>
    <w:p w14:paraId="4A1121E6" w14:textId="77777777" w:rsidR="008E7673" w:rsidRDefault="00000000">
      <w:r>
        <w:t>D. Alicia Keys</w:t>
      </w:r>
    </w:p>
    <w:p w14:paraId="0E4E4BA0" w14:textId="77777777" w:rsidR="008E7673" w:rsidRDefault="00000000">
      <w:r>
        <w:rPr>
          <w:b/>
        </w:rPr>
        <w:t>Answer: A. Beyonce</w:t>
      </w:r>
    </w:p>
    <w:p w14:paraId="6CB7EF25" w14:textId="77777777" w:rsidR="008E7673" w:rsidRDefault="00000000">
      <w:r>
        <w:rPr>
          <w:b/>
        </w:rPr>
        <w:t>281. Who is known as the Queen of Rap in the 1990s?</w:t>
      </w:r>
    </w:p>
    <w:p w14:paraId="675E5D38" w14:textId="77777777" w:rsidR="008E7673" w:rsidRDefault="00000000">
      <w:r>
        <w:t>A. Nicki Minaj</w:t>
      </w:r>
    </w:p>
    <w:p w14:paraId="2A2B1412" w14:textId="77777777" w:rsidR="008E7673" w:rsidRDefault="00000000">
      <w:r>
        <w:t>B. Cardi B</w:t>
      </w:r>
    </w:p>
    <w:p w14:paraId="51ADD180" w14:textId="77777777" w:rsidR="008E7673" w:rsidRDefault="00000000">
      <w:r>
        <w:t xml:space="preserve">C. Megan </w:t>
      </w:r>
      <w:proofErr w:type="gramStart"/>
      <w:r>
        <w:t>Thee</w:t>
      </w:r>
      <w:proofErr w:type="gramEnd"/>
      <w:r>
        <w:t xml:space="preserve"> Stallion</w:t>
      </w:r>
    </w:p>
    <w:p w14:paraId="144B08F9" w14:textId="77777777" w:rsidR="008E7673" w:rsidRDefault="00000000">
      <w:r>
        <w:t>D. Lizzo</w:t>
      </w:r>
    </w:p>
    <w:p w14:paraId="1DA3FA65" w14:textId="77777777" w:rsidR="008E7673" w:rsidRDefault="00000000">
      <w:r>
        <w:rPr>
          <w:b/>
        </w:rPr>
        <w:t>Answer: A. Nicki Minaj</w:t>
      </w:r>
    </w:p>
    <w:p w14:paraId="36C9C889" w14:textId="77777777" w:rsidR="008E7673" w:rsidRDefault="00000000">
      <w:r>
        <w:rPr>
          <w:b/>
        </w:rPr>
        <w:t>282. Who is known as the King of Rap in the 1990s?</w:t>
      </w:r>
    </w:p>
    <w:p w14:paraId="761F136C" w14:textId="77777777" w:rsidR="008E7673" w:rsidRDefault="00000000">
      <w:r>
        <w:t>A. Drake</w:t>
      </w:r>
    </w:p>
    <w:p w14:paraId="21390667" w14:textId="77777777" w:rsidR="008E7673" w:rsidRDefault="00000000">
      <w:r>
        <w:t>B. Jay-Z</w:t>
      </w:r>
    </w:p>
    <w:p w14:paraId="23B7741D" w14:textId="77777777" w:rsidR="008E7673" w:rsidRDefault="00000000">
      <w:r>
        <w:t>C. Eminem</w:t>
      </w:r>
    </w:p>
    <w:p w14:paraId="4FEE3614" w14:textId="77777777" w:rsidR="008E7673" w:rsidRDefault="00000000">
      <w:r>
        <w:t>D. Kendrick Lamar</w:t>
      </w:r>
    </w:p>
    <w:p w14:paraId="009D8A4A" w14:textId="77777777" w:rsidR="008E7673" w:rsidRDefault="00000000">
      <w:r>
        <w:rPr>
          <w:b/>
        </w:rPr>
        <w:t>Answer: A. Drake</w:t>
      </w:r>
    </w:p>
    <w:p w14:paraId="36CEF760" w14:textId="77777777" w:rsidR="008E7673" w:rsidRDefault="00000000">
      <w:r>
        <w:rPr>
          <w:b/>
        </w:rPr>
        <w:t>283. Who is known as the Rap God in the 1990s?</w:t>
      </w:r>
    </w:p>
    <w:p w14:paraId="3CF4E416" w14:textId="77777777" w:rsidR="008E7673" w:rsidRDefault="00000000">
      <w:r>
        <w:t>A. Eminem</w:t>
      </w:r>
    </w:p>
    <w:p w14:paraId="19DEE681" w14:textId="77777777" w:rsidR="008E7673" w:rsidRDefault="00000000">
      <w:r>
        <w:t>B. Jay-Z</w:t>
      </w:r>
    </w:p>
    <w:p w14:paraId="173D936B" w14:textId="77777777" w:rsidR="008E7673" w:rsidRDefault="00000000">
      <w:r>
        <w:t>C. Drake</w:t>
      </w:r>
    </w:p>
    <w:p w14:paraId="304D3E53" w14:textId="77777777" w:rsidR="008E7673" w:rsidRDefault="00000000">
      <w:r>
        <w:t>D. Kendrick Lamar</w:t>
      </w:r>
    </w:p>
    <w:p w14:paraId="1E5CB073" w14:textId="77777777" w:rsidR="008E7673" w:rsidRDefault="00000000">
      <w:r>
        <w:rPr>
          <w:b/>
        </w:rPr>
        <w:t>Answer: A. Eminem</w:t>
      </w:r>
    </w:p>
    <w:p w14:paraId="64E9EB64" w14:textId="77777777" w:rsidR="008E7673" w:rsidRDefault="00000000">
      <w:r>
        <w:rPr>
          <w:b/>
        </w:rPr>
        <w:t>284. Who is known as the 6 God in the 1990s?</w:t>
      </w:r>
    </w:p>
    <w:p w14:paraId="7CF83D55" w14:textId="77777777" w:rsidR="008E7673" w:rsidRDefault="00000000">
      <w:r>
        <w:t>A. Drake</w:t>
      </w:r>
    </w:p>
    <w:p w14:paraId="5A55D632" w14:textId="77777777" w:rsidR="008E7673" w:rsidRDefault="00000000">
      <w:r>
        <w:t>B. Jay-Z</w:t>
      </w:r>
    </w:p>
    <w:p w14:paraId="2A0720CB" w14:textId="77777777" w:rsidR="008E7673" w:rsidRDefault="00000000">
      <w:r>
        <w:t>C. Eminem</w:t>
      </w:r>
    </w:p>
    <w:p w14:paraId="6E81E369" w14:textId="77777777" w:rsidR="008E7673" w:rsidRDefault="00000000">
      <w:r>
        <w:t>D. Kendrick Lamar</w:t>
      </w:r>
    </w:p>
    <w:p w14:paraId="07FE20EB" w14:textId="77777777" w:rsidR="008E7673" w:rsidRDefault="00000000">
      <w:r>
        <w:rPr>
          <w:b/>
        </w:rPr>
        <w:t>Answer: A. Drake</w:t>
      </w:r>
    </w:p>
    <w:p w14:paraId="3B418EE5" w14:textId="77777777" w:rsidR="008E7673" w:rsidRDefault="00000000">
      <w:r>
        <w:rPr>
          <w:b/>
        </w:rPr>
        <w:t xml:space="preserve">285. Who is known as </w:t>
      </w:r>
      <w:proofErr w:type="gramStart"/>
      <w:r>
        <w:rPr>
          <w:b/>
        </w:rPr>
        <w:t>the Queen</w:t>
      </w:r>
      <w:proofErr w:type="gramEnd"/>
      <w:r>
        <w:rPr>
          <w:b/>
        </w:rPr>
        <w:t xml:space="preserve"> Bey in the 1990s?</w:t>
      </w:r>
    </w:p>
    <w:p w14:paraId="5D13B185" w14:textId="77777777" w:rsidR="008E7673" w:rsidRDefault="00000000">
      <w:r>
        <w:t>A. Beyonce</w:t>
      </w:r>
    </w:p>
    <w:p w14:paraId="578E1C59" w14:textId="77777777" w:rsidR="008E7673" w:rsidRDefault="00000000">
      <w:r>
        <w:t>B. Rihanna</w:t>
      </w:r>
    </w:p>
    <w:p w14:paraId="01E264CB" w14:textId="77777777" w:rsidR="008E7673" w:rsidRDefault="00000000">
      <w:r>
        <w:t>C. Mariah Carey</w:t>
      </w:r>
    </w:p>
    <w:p w14:paraId="654166C8" w14:textId="77777777" w:rsidR="008E7673" w:rsidRDefault="00000000">
      <w:r>
        <w:t>D. Alicia Keys</w:t>
      </w:r>
    </w:p>
    <w:p w14:paraId="1910F8DA" w14:textId="77777777" w:rsidR="008E7673" w:rsidRDefault="00000000">
      <w:r>
        <w:rPr>
          <w:b/>
        </w:rPr>
        <w:t>Answer: A. Beyonce</w:t>
      </w:r>
    </w:p>
    <w:p w14:paraId="3B2786C8" w14:textId="77777777" w:rsidR="008E7673" w:rsidRDefault="00000000">
      <w:r>
        <w:rPr>
          <w:b/>
        </w:rPr>
        <w:t>286. Who is known as the Bad Gal Riri in the 1990s?</w:t>
      </w:r>
    </w:p>
    <w:p w14:paraId="766A7A59" w14:textId="77777777" w:rsidR="008E7673" w:rsidRDefault="00000000">
      <w:r>
        <w:t>A. Rihanna</w:t>
      </w:r>
    </w:p>
    <w:p w14:paraId="6DE4A469" w14:textId="77777777" w:rsidR="008E7673" w:rsidRDefault="00000000">
      <w:r>
        <w:t>B. Beyonce</w:t>
      </w:r>
    </w:p>
    <w:p w14:paraId="7784488D" w14:textId="77777777" w:rsidR="008E7673" w:rsidRDefault="00000000">
      <w:r>
        <w:t>C. Mariah Carey</w:t>
      </w:r>
    </w:p>
    <w:p w14:paraId="28E04588" w14:textId="77777777" w:rsidR="008E7673" w:rsidRDefault="00000000">
      <w:r>
        <w:t>D. Alicia Keys</w:t>
      </w:r>
    </w:p>
    <w:p w14:paraId="3ED83312" w14:textId="77777777" w:rsidR="008E7673" w:rsidRDefault="00000000">
      <w:r>
        <w:rPr>
          <w:b/>
        </w:rPr>
        <w:t>Answer: A. Rihanna</w:t>
      </w:r>
    </w:p>
    <w:p w14:paraId="072C0A04" w14:textId="77777777" w:rsidR="008E7673" w:rsidRDefault="00000000">
      <w:r>
        <w:rPr>
          <w:b/>
        </w:rPr>
        <w:t>287. Who is known as the Queen of Latin Pop in the 1990s?</w:t>
      </w:r>
    </w:p>
    <w:p w14:paraId="3F88F214" w14:textId="77777777" w:rsidR="008E7673" w:rsidRPr="00563A46" w:rsidRDefault="00000000">
      <w:pPr>
        <w:rPr>
          <w:lang w:val="fr-FR"/>
        </w:rPr>
      </w:pPr>
      <w:r w:rsidRPr="00563A46">
        <w:rPr>
          <w:lang w:val="fr-FR"/>
        </w:rPr>
        <w:t>A. Shakira</w:t>
      </w:r>
    </w:p>
    <w:p w14:paraId="03BBACB5" w14:textId="77777777" w:rsidR="008E7673" w:rsidRPr="00563A46" w:rsidRDefault="00000000">
      <w:pPr>
        <w:rPr>
          <w:lang w:val="fr-FR"/>
        </w:rPr>
      </w:pPr>
      <w:r w:rsidRPr="00563A46">
        <w:rPr>
          <w:lang w:val="fr-FR"/>
        </w:rPr>
        <w:t>B. Jennifer Lopez</w:t>
      </w:r>
    </w:p>
    <w:p w14:paraId="51DD3B26" w14:textId="77777777" w:rsidR="008E7673" w:rsidRPr="00563A46" w:rsidRDefault="00000000">
      <w:pPr>
        <w:rPr>
          <w:lang w:val="fr-FR"/>
        </w:rPr>
      </w:pPr>
      <w:r w:rsidRPr="00563A46">
        <w:rPr>
          <w:lang w:val="fr-FR"/>
        </w:rPr>
        <w:t>C. Selena Gomez</w:t>
      </w:r>
    </w:p>
    <w:p w14:paraId="2F32FEC4" w14:textId="77777777" w:rsidR="008E7673" w:rsidRDefault="00000000">
      <w:r>
        <w:t>D. Becky G</w:t>
      </w:r>
    </w:p>
    <w:p w14:paraId="52647680" w14:textId="77777777" w:rsidR="008E7673" w:rsidRDefault="00000000">
      <w:r>
        <w:rPr>
          <w:b/>
        </w:rPr>
        <w:t>Answer: A. Shakira</w:t>
      </w:r>
    </w:p>
    <w:p w14:paraId="7322E969" w14:textId="77777777" w:rsidR="008E7673" w:rsidRDefault="00000000">
      <w:r>
        <w:rPr>
          <w:b/>
        </w:rPr>
        <w:t>288. Who is known as the King of Latin Pop in the 1990s?</w:t>
      </w:r>
    </w:p>
    <w:p w14:paraId="1D6143FA" w14:textId="77777777" w:rsidR="008E7673" w:rsidRPr="00563A46" w:rsidRDefault="00000000">
      <w:pPr>
        <w:rPr>
          <w:lang w:val="fr-FR"/>
        </w:rPr>
      </w:pPr>
      <w:r w:rsidRPr="00563A46">
        <w:rPr>
          <w:lang w:val="fr-FR"/>
        </w:rPr>
        <w:t>A. Enrique Iglesias</w:t>
      </w:r>
    </w:p>
    <w:p w14:paraId="377997C6" w14:textId="77777777" w:rsidR="008E7673" w:rsidRPr="00563A46" w:rsidRDefault="00000000">
      <w:pPr>
        <w:rPr>
          <w:lang w:val="fr-FR"/>
        </w:rPr>
      </w:pPr>
      <w:r w:rsidRPr="00563A46">
        <w:rPr>
          <w:lang w:val="fr-FR"/>
        </w:rPr>
        <w:t>B. Ricky Martin</w:t>
      </w:r>
    </w:p>
    <w:p w14:paraId="4EC06B7C" w14:textId="77777777" w:rsidR="008E7673" w:rsidRDefault="00000000">
      <w:r>
        <w:t>C. Bad Bunny</w:t>
      </w:r>
    </w:p>
    <w:p w14:paraId="46E844BF" w14:textId="77777777" w:rsidR="008E7673" w:rsidRDefault="00000000">
      <w:r>
        <w:t>D. Daddy Yankee</w:t>
      </w:r>
    </w:p>
    <w:p w14:paraId="57A21EEA" w14:textId="77777777" w:rsidR="008E7673" w:rsidRDefault="00000000">
      <w:r>
        <w:rPr>
          <w:b/>
        </w:rPr>
        <w:t>Answer: A. Enrique Iglesias</w:t>
      </w:r>
    </w:p>
    <w:p w14:paraId="0188D473" w14:textId="77777777" w:rsidR="008E7673" w:rsidRDefault="00000000">
      <w:r>
        <w:rPr>
          <w:b/>
        </w:rPr>
        <w:t>289. Who is known as the King of Reggaeton in the 1990s?</w:t>
      </w:r>
    </w:p>
    <w:p w14:paraId="794AE04B" w14:textId="77777777" w:rsidR="008E7673" w:rsidRDefault="00000000">
      <w:r>
        <w:t>A. Daddy Yankee</w:t>
      </w:r>
    </w:p>
    <w:p w14:paraId="488B9701" w14:textId="77777777" w:rsidR="008E7673" w:rsidRDefault="00000000">
      <w:r>
        <w:t>B. Bad Bunny</w:t>
      </w:r>
    </w:p>
    <w:p w14:paraId="2E2CED30" w14:textId="77777777" w:rsidR="008E7673" w:rsidRPr="00563A46" w:rsidRDefault="00000000">
      <w:pPr>
        <w:rPr>
          <w:lang w:val="fr-FR"/>
        </w:rPr>
      </w:pPr>
      <w:r w:rsidRPr="00563A46">
        <w:rPr>
          <w:lang w:val="fr-FR"/>
        </w:rPr>
        <w:t>C. Enrique Iglesias</w:t>
      </w:r>
    </w:p>
    <w:p w14:paraId="0C940C87" w14:textId="77777777" w:rsidR="008E7673" w:rsidRPr="00563A46" w:rsidRDefault="00000000">
      <w:pPr>
        <w:rPr>
          <w:lang w:val="fr-FR"/>
        </w:rPr>
      </w:pPr>
      <w:r w:rsidRPr="00563A46">
        <w:rPr>
          <w:lang w:val="fr-FR"/>
        </w:rPr>
        <w:t>D. Ricky Martin</w:t>
      </w:r>
    </w:p>
    <w:p w14:paraId="26B15277" w14:textId="77777777" w:rsidR="008E7673" w:rsidRDefault="00000000">
      <w:r>
        <w:rPr>
          <w:b/>
        </w:rPr>
        <w:t>Answer: A. Daddy Yankee</w:t>
      </w:r>
    </w:p>
    <w:p w14:paraId="7BB55447" w14:textId="77777777" w:rsidR="008E7673" w:rsidRDefault="00000000">
      <w:r>
        <w:rPr>
          <w:b/>
        </w:rPr>
        <w:t>290. Who is known as Bad Bunny in the 1990s?</w:t>
      </w:r>
    </w:p>
    <w:p w14:paraId="766F18B5" w14:textId="77777777" w:rsidR="008E7673" w:rsidRDefault="00000000">
      <w:r>
        <w:t>A. Benito Antonio Martinez Ocasio</w:t>
      </w:r>
    </w:p>
    <w:p w14:paraId="1F13CDC5" w14:textId="77777777" w:rsidR="008E7673" w:rsidRDefault="00000000">
      <w:r>
        <w:t>B. Daddy Yankee</w:t>
      </w:r>
    </w:p>
    <w:p w14:paraId="55C9B557" w14:textId="77777777" w:rsidR="008E7673" w:rsidRPr="00563A46" w:rsidRDefault="00000000">
      <w:pPr>
        <w:rPr>
          <w:lang w:val="fr-FR"/>
        </w:rPr>
      </w:pPr>
      <w:r w:rsidRPr="00563A46">
        <w:rPr>
          <w:lang w:val="fr-FR"/>
        </w:rPr>
        <w:t>C. Enrique Iglesias</w:t>
      </w:r>
    </w:p>
    <w:p w14:paraId="363E9BFB" w14:textId="77777777" w:rsidR="008E7673" w:rsidRPr="00563A46" w:rsidRDefault="00000000">
      <w:pPr>
        <w:rPr>
          <w:lang w:val="fr-FR"/>
        </w:rPr>
      </w:pPr>
      <w:r w:rsidRPr="00563A46">
        <w:rPr>
          <w:lang w:val="fr-FR"/>
        </w:rPr>
        <w:t>D. Ricky Martin</w:t>
      </w:r>
    </w:p>
    <w:p w14:paraId="1AF2A9B4" w14:textId="77777777" w:rsidR="008E7673" w:rsidRDefault="00000000">
      <w:r>
        <w:rPr>
          <w:b/>
        </w:rPr>
        <w:t>Answer: A. Benito Antonio Martinez Ocasio</w:t>
      </w:r>
    </w:p>
    <w:p w14:paraId="6A6516BC" w14:textId="77777777" w:rsidR="008E7673" w:rsidRDefault="00000000">
      <w:r>
        <w:rPr>
          <w:b/>
        </w:rPr>
        <w:t>291. Who is known as the Queen of K-pop in the 1990s?</w:t>
      </w:r>
    </w:p>
    <w:p w14:paraId="43261AEA" w14:textId="77777777" w:rsidR="008E7673" w:rsidRDefault="00000000">
      <w:r>
        <w:t>A. Blackpink</w:t>
      </w:r>
    </w:p>
    <w:p w14:paraId="27E35D13" w14:textId="77777777" w:rsidR="008E7673" w:rsidRDefault="00000000">
      <w:r>
        <w:t>B. BTS</w:t>
      </w:r>
    </w:p>
    <w:p w14:paraId="5876621D" w14:textId="77777777" w:rsidR="008E7673" w:rsidRDefault="00000000">
      <w:r>
        <w:t>C. TWICE</w:t>
      </w:r>
    </w:p>
    <w:p w14:paraId="509EE5ED" w14:textId="77777777" w:rsidR="008E7673" w:rsidRDefault="00000000">
      <w:r>
        <w:t>D. Red Velvet</w:t>
      </w:r>
    </w:p>
    <w:p w14:paraId="7AE78472" w14:textId="77777777" w:rsidR="008E7673" w:rsidRDefault="00000000">
      <w:r>
        <w:rPr>
          <w:b/>
        </w:rPr>
        <w:t>Answer: A. Blackpink</w:t>
      </w:r>
    </w:p>
    <w:p w14:paraId="1ED0F0F8" w14:textId="77777777" w:rsidR="008E7673" w:rsidRDefault="00000000">
      <w:r>
        <w:rPr>
          <w:b/>
        </w:rPr>
        <w:t>292. Who is known as the Kings of K-pop in the 1990s?</w:t>
      </w:r>
    </w:p>
    <w:p w14:paraId="50B90EC5" w14:textId="77777777" w:rsidR="008E7673" w:rsidRDefault="00000000">
      <w:r>
        <w:t>A. BTS</w:t>
      </w:r>
    </w:p>
    <w:p w14:paraId="667869A4" w14:textId="77777777" w:rsidR="008E7673" w:rsidRDefault="00000000">
      <w:r>
        <w:t>B. Blackpink</w:t>
      </w:r>
    </w:p>
    <w:p w14:paraId="34799CC2" w14:textId="77777777" w:rsidR="008E7673" w:rsidRDefault="00000000">
      <w:r>
        <w:t>C. TWICE</w:t>
      </w:r>
    </w:p>
    <w:p w14:paraId="387F92B2" w14:textId="77777777" w:rsidR="008E7673" w:rsidRDefault="00000000">
      <w:r>
        <w:t>D. Red Velvet</w:t>
      </w:r>
    </w:p>
    <w:p w14:paraId="112B96CD" w14:textId="77777777" w:rsidR="008E7673" w:rsidRDefault="00000000">
      <w:r>
        <w:rPr>
          <w:b/>
        </w:rPr>
        <w:t>Answer: A. BTS</w:t>
      </w:r>
    </w:p>
    <w:p w14:paraId="5044EBAC" w14:textId="77777777" w:rsidR="008E7673" w:rsidRDefault="00000000">
      <w:r>
        <w:rPr>
          <w:b/>
        </w:rPr>
        <w:t>293. Who is known as the Queen of J-pop in the 1990s?</w:t>
      </w:r>
    </w:p>
    <w:p w14:paraId="7F11FDF9" w14:textId="77777777" w:rsidR="008E7673" w:rsidRPr="00563A46" w:rsidRDefault="00000000">
      <w:pPr>
        <w:rPr>
          <w:lang w:val="fr-FR"/>
        </w:rPr>
      </w:pPr>
      <w:r w:rsidRPr="00563A46">
        <w:rPr>
          <w:lang w:val="fr-FR"/>
        </w:rPr>
        <w:t>A. Ayumi Hamasaki</w:t>
      </w:r>
    </w:p>
    <w:p w14:paraId="70492726" w14:textId="77777777" w:rsidR="008E7673" w:rsidRPr="00563A46" w:rsidRDefault="00000000">
      <w:pPr>
        <w:rPr>
          <w:lang w:val="fr-FR"/>
        </w:rPr>
      </w:pPr>
      <w:r w:rsidRPr="00563A46">
        <w:rPr>
          <w:lang w:val="fr-FR"/>
        </w:rPr>
        <w:t>B. Hikaru Utada</w:t>
      </w:r>
    </w:p>
    <w:p w14:paraId="416FDA03" w14:textId="77777777" w:rsidR="008E7673" w:rsidRPr="00563A46" w:rsidRDefault="00000000">
      <w:pPr>
        <w:rPr>
          <w:lang w:val="fr-FR"/>
        </w:rPr>
      </w:pPr>
      <w:r w:rsidRPr="00563A46">
        <w:rPr>
          <w:lang w:val="fr-FR"/>
        </w:rPr>
        <w:t>C. Namie Amuro</w:t>
      </w:r>
    </w:p>
    <w:p w14:paraId="7B0B6CA5" w14:textId="77777777" w:rsidR="008E7673" w:rsidRDefault="00000000">
      <w:r>
        <w:t>D. Koda Kumi</w:t>
      </w:r>
    </w:p>
    <w:p w14:paraId="0053E1B1" w14:textId="77777777" w:rsidR="008E7673" w:rsidRDefault="00000000">
      <w:r>
        <w:rPr>
          <w:b/>
        </w:rPr>
        <w:t>Answer: A. Ayumi Hamasaki</w:t>
      </w:r>
    </w:p>
    <w:p w14:paraId="2D05FE92" w14:textId="77777777" w:rsidR="008E7673" w:rsidRDefault="00000000">
      <w:r>
        <w:rPr>
          <w:b/>
        </w:rPr>
        <w:t>294. Who is known as the King of J-pop in the 1990s?</w:t>
      </w:r>
    </w:p>
    <w:p w14:paraId="5A03F484" w14:textId="77777777" w:rsidR="008E7673" w:rsidRPr="00563A46" w:rsidRDefault="00000000">
      <w:pPr>
        <w:rPr>
          <w:lang w:val="fr-FR"/>
        </w:rPr>
      </w:pPr>
      <w:r w:rsidRPr="00563A46">
        <w:rPr>
          <w:lang w:val="fr-FR"/>
        </w:rPr>
        <w:t>A. Hikaru Utada</w:t>
      </w:r>
    </w:p>
    <w:p w14:paraId="64C84D22" w14:textId="77777777" w:rsidR="008E7673" w:rsidRPr="00563A46" w:rsidRDefault="00000000">
      <w:pPr>
        <w:rPr>
          <w:lang w:val="fr-FR"/>
        </w:rPr>
      </w:pPr>
      <w:r w:rsidRPr="00563A46">
        <w:rPr>
          <w:lang w:val="fr-FR"/>
        </w:rPr>
        <w:t>B. Ayumi Hamasaki</w:t>
      </w:r>
    </w:p>
    <w:p w14:paraId="734401BE" w14:textId="77777777" w:rsidR="008E7673" w:rsidRPr="00563A46" w:rsidRDefault="00000000">
      <w:pPr>
        <w:rPr>
          <w:lang w:val="fr-FR"/>
        </w:rPr>
      </w:pPr>
      <w:r w:rsidRPr="00563A46">
        <w:rPr>
          <w:lang w:val="fr-FR"/>
        </w:rPr>
        <w:t>C. Namie Amuro</w:t>
      </w:r>
    </w:p>
    <w:p w14:paraId="1303C18C" w14:textId="77777777" w:rsidR="008E7673" w:rsidRDefault="00000000">
      <w:r>
        <w:t>D. Koda Kumi</w:t>
      </w:r>
    </w:p>
    <w:p w14:paraId="1224E484" w14:textId="77777777" w:rsidR="008E7673" w:rsidRDefault="00000000">
      <w:r>
        <w:rPr>
          <w:b/>
        </w:rPr>
        <w:t>Answer: A. Hikaru Utada</w:t>
      </w:r>
    </w:p>
    <w:p w14:paraId="2C5F4876" w14:textId="77777777" w:rsidR="008E7673" w:rsidRDefault="00000000">
      <w:r>
        <w:rPr>
          <w:b/>
        </w:rPr>
        <w:t>295. Who is known as the Queen of C-pop in the 1990s?</w:t>
      </w:r>
    </w:p>
    <w:p w14:paraId="5E6BACA9" w14:textId="77777777" w:rsidR="008E7673" w:rsidRPr="00563A46" w:rsidRDefault="00000000">
      <w:pPr>
        <w:rPr>
          <w:lang w:val="fr-FR"/>
        </w:rPr>
      </w:pPr>
      <w:r w:rsidRPr="00563A46">
        <w:rPr>
          <w:lang w:val="fr-FR"/>
        </w:rPr>
        <w:t>A. Jolin Tsai</w:t>
      </w:r>
    </w:p>
    <w:p w14:paraId="63CBA868" w14:textId="77777777" w:rsidR="008E7673" w:rsidRPr="00563A46" w:rsidRDefault="00000000">
      <w:pPr>
        <w:rPr>
          <w:lang w:val="fr-FR"/>
        </w:rPr>
      </w:pPr>
      <w:r w:rsidRPr="00563A46">
        <w:rPr>
          <w:lang w:val="fr-FR"/>
        </w:rPr>
        <w:t>B. Jay Chou</w:t>
      </w:r>
    </w:p>
    <w:p w14:paraId="170895E5" w14:textId="77777777" w:rsidR="008E7673" w:rsidRPr="00563A46" w:rsidRDefault="00000000">
      <w:pPr>
        <w:rPr>
          <w:lang w:val="fr-FR"/>
        </w:rPr>
      </w:pPr>
      <w:r w:rsidRPr="00563A46">
        <w:rPr>
          <w:lang w:val="fr-FR"/>
        </w:rPr>
        <w:t>C. JJ Lin</w:t>
      </w:r>
    </w:p>
    <w:p w14:paraId="3F6B2C30" w14:textId="77777777" w:rsidR="008E7673" w:rsidRDefault="00000000">
      <w:r>
        <w:t>D. Wang Leehom</w:t>
      </w:r>
    </w:p>
    <w:p w14:paraId="0D8AF78C" w14:textId="77777777" w:rsidR="008E7673" w:rsidRDefault="00000000">
      <w:r>
        <w:rPr>
          <w:b/>
        </w:rPr>
        <w:t>Answer: A. Jolin Tsai</w:t>
      </w:r>
    </w:p>
    <w:p w14:paraId="27475BA0" w14:textId="77777777" w:rsidR="008E7673" w:rsidRDefault="00000000">
      <w:r>
        <w:rPr>
          <w:b/>
        </w:rPr>
        <w:t>296. Who is known as the King of C-pop in the 1990s?</w:t>
      </w:r>
    </w:p>
    <w:p w14:paraId="7792D194" w14:textId="77777777" w:rsidR="008E7673" w:rsidRDefault="00000000">
      <w:r>
        <w:t>A. Jay Chou</w:t>
      </w:r>
    </w:p>
    <w:p w14:paraId="567F0D68" w14:textId="77777777" w:rsidR="008E7673" w:rsidRDefault="00000000">
      <w:r>
        <w:t>B. Jolin Tsai</w:t>
      </w:r>
    </w:p>
    <w:p w14:paraId="63322552" w14:textId="77777777" w:rsidR="008E7673" w:rsidRDefault="00000000">
      <w:r>
        <w:t>C. JJ Lin</w:t>
      </w:r>
    </w:p>
    <w:p w14:paraId="15CEB320" w14:textId="77777777" w:rsidR="008E7673" w:rsidRDefault="00000000">
      <w:r>
        <w:t>D. Wang Leehom</w:t>
      </w:r>
    </w:p>
    <w:p w14:paraId="35BAA187" w14:textId="77777777" w:rsidR="008E7673" w:rsidRDefault="00000000">
      <w:r>
        <w:rPr>
          <w:b/>
        </w:rPr>
        <w:t>Answer: A. Jay Chou</w:t>
      </w:r>
    </w:p>
    <w:p w14:paraId="53D375C8" w14:textId="77777777" w:rsidR="008E7673" w:rsidRDefault="00000000">
      <w:r>
        <w:rPr>
          <w:b/>
        </w:rPr>
        <w:t>297. Who is known as the King of Pop in the 2020s?</w:t>
      </w:r>
    </w:p>
    <w:p w14:paraId="725A6D45" w14:textId="77777777" w:rsidR="008E7673" w:rsidRDefault="00000000">
      <w:r>
        <w:t>A. Michael Jackson</w:t>
      </w:r>
    </w:p>
    <w:p w14:paraId="121ED453" w14:textId="77777777" w:rsidR="008E7673" w:rsidRDefault="00000000">
      <w:r>
        <w:t>B. Prince</w:t>
      </w:r>
    </w:p>
    <w:p w14:paraId="43C42920" w14:textId="77777777" w:rsidR="008E7673" w:rsidRDefault="00000000">
      <w:r>
        <w:t>C. Elvis Presley</w:t>
      </w:r>
    </w:p>
    <w:p w14:paraId="576A9A93" w14:textId="77777777" w:rsidR="008E7673" w:rsidRDefault="00000000">
      <w:r>
        <w:t>D. James Brown</w:t>
      </w:r>
    </w:p>
    <w:p w14:paraId="2FB8CD19" w14:textId="77777777" w:rsidR="008E7673" w:rsidRDefault="00000000">
      <w:r>
        <w:rPr>
          <w:b/>
        </w:rPr>
        <w:t>Answer: A. Michael Jackson</w:t>
      </w:r>
    </w:p>
    <w:p w14:paraId="5FA10DCC" w14:textId="77777777" w:rsidR="008E7673" w:rsidRDefault="00000000">
      <w:r>
        <w:rPr>
          <w:b/>
        </w:rPr>
        <w:t>298. Who is known as the Queen of Pop in the 2020s?</w:t>
      </w:r>
    </w:p>
    <w:p w14:paraId="409B4385" w14:textId="77777777" w:rsidR="008E7673" w:rsidRDefault="00000000">
      <w:r>
        <w:t>A. Madonna</w:t>
      </w:r>
    </w:p>
    <w:p w14:paraId="1F7A1B30" w14:textId="77777777" w:rsidR="008E7673" w:rsidRDefault="00000000">
      <w:r>
        <w:t>B. Whitney Houston</w:t>
      </w:r>
    </w:p>
    <w:p w14:paraId="2A71BA0F" w14:textId="77777777" w:rsidR="008E7673" w:rsidRDefault="00000000">
      <w:r>
        <w:t>C. Mariah Carey</w:t>
      </w:r>
    </w:p>
    <w:p w14:paraId="67FB9F13" w14:textId="77777777" w:rsidR="008E7673" w:rsidRDefault="00000000">
      <w:r>
        <w:t>D. Tina Turner</w:t>
      </w:r>
    </w:p>
    <w:p w14:paraId="3B127CA3" w14:textId="77777777" w:rsidR="008E7673" w:rsidRDefault="00000000">
      <w:r>
        <w:rPr>
          <w:b/>
        </w:rPr>
        <w:t>Answer: A. Madonna</w:t>
      </w:r>
    </w:p>
    <w:p w14:paraId="4F443FCC" w14:textId="77777777" w:rsidR="008E7673" w:rsidRDefault="00000000">
      <w:r>
        <w:rPr>
          <w:b/>
        </w:rPr>
        <w:t>299. Who is known as the King of Rock and Roll in the 2020s?</w:t>
      </w:r>
    </w:p>
    <w:p w14:paraId="08505300" w14:textId="77777777" w:rsidR="008E7673" w:rsidRDefault="00000000">
      <w:r>
        <w:t>A. Elvis Presley</w:t>
      </w:r>
    </w:p>
    <w:p w14:paraId="0C8CCAF8" w14:textId="77777777" w:rsidR="008E7673" w:rsidRDefault="00000000">
      <w:r>
        <w:t>B. Chuck Berry</w:t>
      </w:r>
    </w:p>
    <w:p w14:paraId="105346C4" w14:textId="77777777" w:rsidR="008E7673" w:rsidRDefault="00000000">
      <w:r>
        <w:t>C. Little Richard</w:t>
      </w:r>
    </w:p>
    <w:p w14:paraId="65CE894B" w14:textId="77777777" w:rsidR="008E7673" w:rsidRDefault="00000000">
      <w:r>
        <w:t>D. Buddy Holly</w:t>
      </w:r>
    </w:p>
    <w:p w14:paraId="3F75F603" w14:textId="77777777" w:rsidR="008E7673" w:rsidRDefault="00000000">
      <w:r>
        <w:rPr>
          <w:b/>
        </w:rPr>
        <w:t>Answer: A. Elvis Presley</w:t>
      </w:r>
    </w:p>
    <w:p w14:paraId="2B6B9CEB" w14:textId="77777777" w:rsidR="008E7673" w:rsidRDefault="00000000">
      <w:r>
        <w:rPr>
          <w:b/>
        </w:rPr>
        <w:t>300. Who is known as the Queen of Soul in the 2020s?</w:t>
      </w:r>
    </w:p>
    <w:p w14:paraId="5A6FB651" w14:textId="77777777" w:rsidR="008E7673" w:rsidRDefault="00000000">
      <w:r>
        <w:t>A. Aretha Franklin</w:t>
      </w:r>
    </w:p>
    <w:p w14:paraId="0AB21E31" w14:textId="77777777" w:rsidR="008E7673" w:rsidRDefault="00000000">
      <w:r>
        <w:t>B. Whitney Houston</w:t>
      </w:r>
    </w:p>
    <w:p w14:paraId="6E3CEC54" w14:textId="77777777" w:rsidR="008E7673" w:rsidRDefault="00000000">
      <w:r>
        <w:t>C. Mariah Carey</w:t>
      </w:r>
    </w:p>
    <w:p w14:paraId="32434B00" w14:textId="77777777" w:rsidR="008E7673" w:rsidRDefault="00000000">
      <w:r>
        <w:t>D. Tina Turner</w:t>
      </w:r>
    </w:p>
    <w:p w14:paraId="5AA11BD6" w14:textId="77777777" w:rsidR="008E7673" w:rsidRDefault="00000000">
      <w:r>
        <w:rPr>
          <w:b/>
        </w:rPr>
        <w:t>Answer: A. Aretha Franklin</w:t>
      </w:r>
    </w:p>
    <w:p w14:paraId="71B5BC9A" w14:textId="77777777" w:rsidR="008E7673" w:rsidRDefault="00000000">
      <w:r>
        <w:rPr>
          <w:b/>
        </w:rPr>
        <w:t>301. Who is known as the Godfather of Soul in the 2020s?</w:t>
      </w:r>
    </w:p>
    <w:p w14:paraId="6411544F" w14:textId="77777777" w:rsidR="008E7673" w:rsidRDefault="00000000">
      <w:r>
        <w:t>A. James Brown</w:t>
      </w:r>
    </w:p>
    <w:p w14:paraId="07DC37FD" w14:textId="77777777" w:rsidR="008E7673" w:rsidRDefault="00000000">
      <w:r>
        <w:t>B. Michael Jackson</w:t>
      </w:r>
    </w:p>
    <w:p w14:paraId="265C9DDC" w14:textId="77777777" w:rsidR="008E7673" w:rsidRDefault="00000000">
      <w:r>
        <w:t>C. Prince</w:t>
      </w:r>
    </w:p>
    <w:p w14:paraId="4A20B632" w14:textId="77777777" w:rsidR="008E7673" w:rsidRDefault="00000000">
      <w:r>
        <w:t>D. Stevie Wonder</w:t>
      </w:r>
    </w:p>
    <w:p w14:paraId="63FA7B9F" w14:textId="77777777" w:rsidR="008E7673" w:rsidRDefault="00000000">
      <w:r>
        <w:rPr>
          <w:b/>
        </w:rPr>
        <w:t>Answer: A. James Brown</w:t>
      </w:r>
    </w:p>
    <w:p w14:paraId="1B656C57" w14:textId="77777777" w:rsidR="008E7673" w:rsidRDefault="00000000">
      <w:r>
        <w:rPr>
          <w:b/>
        </w:rPr>
        <w:t>302. Who is known as the Prince of Pop in the 2020s?</w:t>
      </w:r>
    </w:p>
    <w:p w14:paraId="1CF9F676" w14:textId="77777777" w:rsidR="008E7673" w:rsidRDefault="00000000">
      <w:r>
        <w:t>A. Prince</w:t>
      </w:r>
    </w:p>
    <w:p w14:paraId="3C70D0D4" w14:textId="77777777" w:rsidR="008E7673" w:rsidRDefault="00000000">
      <w:r>
        <w:t>B. Michael Jackson</w:t>
      </w:r>
    </w:p>
    <w:p w14:paraId="4F082530" w14:textId="77777777" w:rsidR="008E7673" w:rsidRDefault="00000000">
      <w:r>
        <w:t>C. Elvis Presley</w:t>
      </w:r>
    </w:p>
    <w:p w14:paraId="068789EB" w14:textId="77777777" w:rsidR="008E7673" w:rsidRDefault="00000000">
      <w:r>
        <w:t>D. James Brown</w:t>
      </w:r>
    </w:p>
    <w:p w14:paraId="18C2A9EE" w14:textId="77777777" w:rsidR="008E7673" w:rsidRDefault="00000000">
      <w:r>
        <w:rPr>
          <w:b/>
        </w:rPr>
        <w:t>Answer: A. Prince</w:t>
      </w:r>
    </w:p>
    <w:p w14:paraId="7EFDD3B8" w14:textId="77777777" w:rsidR="008E7673" w:rsidRDefault="00000000">
      <w:r>
        <w:rPr>
          <w:b/>
        </w:rPr>
        <w:t>303. Who is known as the Queen of Hip-Hop Soul in the 2020s?</w:t>
      </w:r>
    </w:p>
    <w:p w14:paraId="6AB025E3" w14:textId="77777777" w:rsidR="008E7673" w:rsidRDefault="00000000">
      <w:r>
        <w:t>A. Mary J. Blige</w:t>
      </w:r>
    </w:p>
    <w:p w14:paraId="02AA72F9" w14:textId="77777777" w:rsidR="008E7673" w:rsidRDefault="00000000">
      <w:r>
        <w:t>B. Beyonce</w:t>
      </w:r>
    </w:p>
    <w:p w14:paraId="60097772" w14:textId="77777777" w:rsidR="008E7673" w:rsidRDefault="00000000">
      <w:r>
        <w:t>C. Rihanna</w:t>
      </w:r>
    </w:p>
    <w:p w14:paraId="66384B12" w14:textId="77777777" w:rsidR="008E7673" w:rsidRDefault="00000000">
      <w:r>
        <w:t>D. Mariah Carey</w:t>
      </w:r>
    </w:p>
    <w:p w14:paraId="18A4EFA5" w14:textId="77777777" w:rsidR="008E7673" w:rsidRDefault="00000000">
      <w:r>
        <w:rPr>
          <w:b/>
        </w:rPr>
        <w:t>Answer: A. Mary J. Blige</w:t>
      </w:r>
    </w:p>
    <w:p w14:paraId="0A8A5B52" w14:textId="77777777" w:rsidR="008E7673" w:rsidRDefault="00000000">
      <w:r>
        <w:rPr>
          <w:b/>
        </w:rPr>
        <w:t>304. Who is known as the Queen of R&amp;B in the 1990s?</w:t>
      </w:r>
    </w:p>
    <w:p w14:paraId="78DE0C1D" w14:textId="77777777" w:rsidR="008E7673" w:rsidRDefault="00000000">
      <w:r>
        <w:t>A. Beyonce</w:t>
      </w:r>
    </w:p>
    <w:p w14:paraId="79839EA1" w14:textId="77777777" w:rsidR="008E7673" w:rsidRDefault="00000000">
      <w:r>
        <w:t>B. Rihanna</w:t>
      </w:r>
    </w:p>
    <w:p w14:paraId="49698E7C" w14:textId="77777777" w:rsidR="008E7673" w:rsidRDefault="00000000">
      <w:r>
        <w:t>C. Mariah Carey</w:t>
      </w:r>
    </w:p>
    <w:p w14:paraId="718BF898" w14:textId="77777777" w:rsidR="008E7673" w:rsidRDefault="00000000">
      <w:r>
        <w:t>D. Alicia Keys</w:t>
      </w:r>
    </w:p>
    <w:p w14:paraId="21CCDF59" w14:textId="77777777" w:rsidR="008E7673" w:rsidRDefault="00000000">
      <w:r>
        <w:rPr>
          <w:b/>
        </w:rPr>
        <w:t>Answer: A. Beyonce</w:t>
      </w:r>
    </w:p>
    <w:p w14:paraId="4BA1242F" w14:textId="77777777" w:rsidR="008E7673" w:rsidRDefault="00000000">
      <w:r>
        <w:rPr>
          <w:b/>
        </w:rPr>
        <w:t>305. Who is known as the Queen of Rap in the 2000s?</w:t>
      </w:r>
    </w:p>
    <w:p w14:paraId="7FF60A85" w14:textId="77777777" w:rsidR="008E7673" w:rsidRDefault="00000000">
      <w:r>
        <w:t>A. Nicki Minaj</w:t>
      </w:r>
    </w:p>
    <w:p w14:paraId="1CFE7C4A" w14:textId="77777777" w:rsidR="008E7673" w:rsidRDefault="00000000">
      <w:r>
        <w:t>B. Cardi B</w:t>
      </w:r>
    </w:p>
    <w:p w14:paraId="69F2F2FB" w14:textId="77777777" w:rsidR="008E7673" w:rsidRDefault="00000000">
      <w:r>
        <w:t xml:space="preserve">C. Megan </w:t>
      </w:r>
      <w:proofErr w:type="gramStart"/>
      <w:r>
        <w:t>Thee</w:t>
      </w:r>
      <w:proofErr w:type="gramEnd"/>
      <w:r>
        <w:t xml:space="preserve"> Stallion</w:t>
      </w:r>
    </w:p>
    <w:p w14:paraId="286067B1" w14:textId="77777777" w:rsidR="008E7673" w:rsidRDefault="00000000">
      <w:r>
        <w:t>D. Lizzo</w:t>
      </w:r>
    </w:p>
    <w:p w14:paraId="1576C958" w14:textId="77777777" w:rsidR="008E7673" w:rsidRDefault="00000000">
      <w:r>
        <w:rPr>
          <w:b/>
        </w:rPr>
        <w:t>Answer: A. Nicki Minaj</w:t>
      </w:r>
    </w:p>
    <w:p w14:paraId="0916F8DC" w14:textId="77777777" w:rsidR="008E7673" w:rsidRDefault="00000000">
      <w:r>
        <w:rPr>
          <w:b/>
        </w:rPr>
        <w:t>306. Who is known as the King of Rap in the 2000s?</w:t>
      </w:r>
    </w:p>
    <w:p w14:paraId="5155B2C3" w14:textId="77777777" w:rsidR="008E7673" w:rsidRDefault="00000000">
      <w:r>
        <w:t>A. Drake</w:t>
      </w:r>
    </w:p>
    <w:p w14:paraId="5FB7CE6F" w14:textId="77777777" w:rsidR="008E7673" w:rsidRDefault="00000000">
      <w:r>
        <w:t>B. Jay-Z</w:t>
      </w:r>
    </w:p>
    <w:p w14:paraId="2977723C" w14:textId="77777777" w:rsidR="008E7673" w:rsidRDefault="00000000">
      <w:r>
        <w:t>C. Eminem</w:t>
      </w:r>
    </w:p>
    <w:p w14:paraId="66662F93" w14:textId="77777777" w:rsidR="008E7673" w:rsidRDefault="00000000">
      <w:r>
        <w:t>D. Kendrick Lamar</w:t>
      </w:r>
    </w:p>
    <w:p w14:paraId="793C1B0D" w14:textId="77777777" w:rsidR="008E7673" w:rsidRDefault="00000000">
      <w:r>
        <w:rPr>
          <w:b/>
        </w:rPr>
        <w:t>Answer: A. Drake</w:t>
      </w:r>
    </w:p>
    <w:p w14:paraId="11E6BD35" w14:textId="77777777" w:rsidR="008E7673" w:rsidRDefault="00000000">
      <w:r>
        <w:rPr>
          <w:b/>
        </w:rPr>
        <w:t>307. Who is known as the Rap God in the 2000s?</w:t>
      </w:r>
    </w:p>
    <w:p w14:paraId="5BF55AEA" w14:textId="77777777" w:rsidR="008E7673" w:rsidRDefault="00000000">
      <w:r>
        <w:t>A. Eminem</w:t>
      </w:r>
    </w:p>
    <w:p w14:paraId="6EADB9D7" w14:textId="77777777" w:rsidR="008E7673" w:rsidRDefault="00000000">
      <w:r>
        <w:t>B. Jay-Z</w:t>
      </w:r>
    </w:p>
    <w:p w14:paraId="19BF7075" w14:textId="77777777" w:rsidR="008E7673" w:rsidRDefault="00000000">
      <w:r>
        <w:t>C. Drake</w:t>
      </w:r>
    </w:p>
    <w:p w14:paraId="6049FC03" w14:textId="77777777" w:rsidR="008E7673" w:rsidRDefault="00000000">
      <w:r>
        <w:t>D. Kendrick Lamar</w:t>
      </w:r>
    </w:p>
    <w:p w14:paraId="1155F22F" w14:textId="77777777" w:rsidR="008E7673" w:rsidRDefault="00000000">
      <w:r>
        <w:rPr>
          <w:b/>
        </w:rPr>
        <w:t>Answer: A. Eminem</w:t>
      </w:r>
    </w:p>
    <w:p w14:paraId="2938A88D" w14:textId="77777777" w:rsidR="008E7673" w:rsidRDefault="00000000">
      <w:r>
        <w:rPr>
          <w:b/>
        </w:rPr>
        <w:t>308. Who is known as the 6 God in the 2000s?</w:t>
      </w:r>
    </w:p>
    <w:p w14:paraId="7DA6FAE4" w14:textId="77777777" w:rsidR="008E7673" w:rsidRDefault="00000000">
      <w:r>
        <w:t>A. Drake</w:t>
      </w:r>
    </w:p>
    <w:p w14:paraId="09F3FC96" w14:textId="77777777" w:rsidR="008E7673" w:rsidRDefault="00000000">
      <w:r>
        <w:t>B. Jay-Z</w:t>
      </w:r>
    </w:p>
    <w:p w14:paraId="702DAE6D" w14:textId="77777777" w:rsidR="008E7673" w:rsidRDefault="00000000">
      <w:r>
        <w:t>C. Eminem</w:t>
      </w:r>
    </w:p>
    <w:p w14:paraId="238984AF" w14:textId="77777777" w:rsidR="008E7673" w:rsidRDefault="00000000">
      <w:r>
        <w:t>D. Kendrick Lamar</w:t>
      </w:r>
    </w:p>
    <w:p w14:paraId="6DB3F56E" w14:textId="77777777" w:rsidR="008E7673" w:rsidRDefault="00000000">
      <w:r>
        <w:rPr>
          <w:b/>
        </w:rPr>
        <w:t>Answer: A. Drake</w:t>
      </w:r>
    </w:p>
    <w:p w14:paraId="2BDB5E38" w14:textId="77777777" w:rsidR="008E7673" w:rsidRDefault="00000000">
      <w:r>
        <w:rPr>
          <w:b/>
        </w:rPr>
        <w:t xml:space="preserve">309. Who is known as </w:t>
      </w:r>
      <w:proofErr w:type="gramStart"/>
      <w:r>
        <w:rPr>
          <w:b/>
        </w:rPr>
        <w:t>the Queen</w:t>
      </w:r>
      <w:proofErr w:type="gramEnd"/>
      <w:r>
        <w:rPr>
          <w:b/>
        </w:rPr>
        <w:t xml:space="preserve"> Bey in the 2000s?</w:t>
      </w:r>
    </w:p>
    <w:p w14:paraId="19BA5B7E" w14:textId="77777777" w:rsidR="008E7673" w:rsidRDefault="00000000">
      <w:r>
        <w:t>A. Beyonce</w:t>
      </w:r>
    </w:p>
    <w:p w14:paraId="1D54BFC0" w14:textId="77777777" w:rsidR="008E7673" w:rsidRDefault="00000000">
      <w:r>
        <w:t>B. Rihanna</w:t>
      </w:r>
    </w:p>
    <w:p w14:paraId="574CED75" w14:textId="77777777" w:rsidR="008E7673" w:rsidRDefault="00000000">
      <w:r>
        <w:t>C. Mariah Carey</w:t>
      </w:r>
    </w:p>
    <w:p w14:paraId="3D3E90FF" w14:textId="77777777" w:rsidR="008E7673" w:rsidRDefault="00000000">
      <w:r>
        <w:t>D. Alicia Keys</w:t>
      </w:r>
    </w:p>
    <w:p w14:paraId="244D6B44" w14:textId="77777777" w:rsidR="008E7673" w:rsidRDefault="00000000">
      <w:r>
        <w:rPr>
          <w:b/>
        </w:rPr>
        <w:t>Answer: A. Beyonce</w:t>
      </w:r>
    </w:p>
    <w:p w14:paraId="4918E75E" w14:textId="77777777" w:rsidR="008E7673" w:rsidRDefault="00000000">
      <w:r>
        <w:rPr>
          <w:b/>
        </w:rPr>
        <w:t>310. Who is known as the Bad Gal Riri in the 2000s?</w:t>
      </w:r>
    </w:p>
    <w:p w14:paraId="5B70EEEB" w14:textId="77777777" w:rsidR="008E7673" w:rsidRDefault="00000000">
      <w:r>
        <w:t>A. Rihanna</w:t>
      </w:r>
    </w:p>
    <w:p w14:paraId="168A8B2F" w14:textId="77777777" w:rsidR="008E7673" w:rsidRDefault="00000000">
      <w:r>
        <w:t>B. Beyonce</w:t>
      </w:r>
    </w:p>
    <w:p w14:paraId="5C0A4D6F" w14:textId="77777777" w:rsidR="008E7673" w:rsidRDefault="00000000">
      <w:r>
        <w:t>C. Mariah Carey</w:t>
      </w:r>
    </w:p>
    <w:p w14:paraId="1249807B" w14:textId="77777777" w:rsidR="008E7673" w:rsidRDefault="00000000">
      <w:r>
        <w:t>D. Alicia Keys</w:t>
      </w:r>
    </w:p>
    <w:p w14:paraId="28D2AA67" w14:textId="77777777" w:rsidR="008E7673" w:rsidRDefault="00000000">
      <w:r>
        <w:rPr>
          <w:b/>
        </w:rPr>
        <w:t>Answer: A. Rihanna</w:t>
      </w:r>
    </w:p>
    <w:p w14:paraId="34E00257" w14:textId="77777777" w:rsidR="008E7673" w:rsidRDefault="00000000">
      <w:r>
        <w:rPr>
          <w:b/>
        </w:rPr>
        <w:t>311. Who is known as the Queen of Latin Pop in the 2020s?</w:t>
      </w:r>
    </w:p>
    <w:p w14:paraId="10C6A40B" w14:textId="77777777" w:rsidR="008E7673" w:rsidRPr="00563A46" w:rsidRDefault="00000000">
      <w:pPr>
        <w:rPr>
          <w:lang w:val="fr-FR"/>
        </w:rPr>
      </w:pPr>
      <w:r w:rsidRPr="00563A46">
        <w:rPr>
          <w:lang w:val="fr-FR"/>
        </w:rPr>
        <w:t>A. Shakira</w:t>
      </w:r>
    </w:p>
    <w:p w14:paraId="2F8FE4B5" w14:textId="77777777" w:rsidR="008E7673" w:rsidRPr="00563A46" w:rsidRDefault="00000000">
      <w:pPr>
        <w:rPr>
          <w:lang w:val="fr-FR"/>
        </w:rPr>
      </w:pPr>
      <w:r w:rsidRPr="00563A46">
        <w:rPr>
          <w:lang w:val="fr-FR"/>
        </w:rPr>
        <w:t>B. Jennifer Lopez</w:t>
      </w:r>
    </w:p>
    <w:p w14:paraId="3E45BBC3" w14:textId="77777777" w:rsidR="008E7673" w:rsidRPr="00563A46" w:rsidRDefault="00000000">
      <w:pPr>
        <w:rPr>
          <w:lang w:val="fr-FR"/>
        </w:rPr>
      </w:pPr>
      <w:r w:rsidRPr="00563A46">
        <w:rPr>
          <w:lang w:val="fr-FR"/>
        </w:rPr>
        <w:t>C. Selena Gomez</w:t>
      </w:r>
    </w:p>
    <w:p w14:paraId="1440F0AC" w14:textId="77777777" w:rsidR="008E7673" w:rsidRDefault="00000000">
      <w:r>
        <w:t>D. Becky G</w:t>
      </w:r>
    </w:p>
    <w:p w14:paraId="1A5DBF3E" w14:textId="77777777" w:rsidR="008E7673" w:rsidRDefault="00000000">
      <w:r>
        <w:rPr>
          <w:b/>
        </w:rPr>
        <w:t>Answer: A. Shakira</w:t>
      </w:r>
    </w:p>
    <w:p w14:paraId="197E6F50" w14:textId="77777777" w:rsidR="008E7673" w:rsidRDefault="00000000">
      <w:r>
        <w:rPr>
          <w:b/>
        </w:rPr>
        <w:t>312. Who is known as the King of Latin Pop in the 2020s?</w:t>
      </w:r>
    </w:p>
    <w:p w14:paraId="228115F9" w14:textId="77777777" w:rsidR="008E7673" w:rsidRPr="00563A46" w:rsidRDefault="00000000">
      <w:pPr>
        <w:rPr>
          <w:lang w:val="fr-FR"/>
        </w:rPr>
      </w:pPr>
      <w:r w:rsidRPr="00563A46">
        <w:rPr>
          <w:lang w:val="fr-FR"/>
        </w:rPr>
        <w:t>A. Enrique Iglesias</w:t>
      </w:r>
    </w:p>
    <w:p w14:paraId="4D34B6FD" w14:textId="77777777" w:rsidR="008E7673" w:rsidRPr="00563A46" w:rsidRDefault="00000000">
      <w:pPr>
        <w:rPr>
          <w:lang w:val="fr-FR"/>
        </w:rPr>
      </w:pPr>
      <w:r w:rsidRPr="00563A46">
        <w:rPr>
          <w:lang w:val="fr-FR"/>
        </w:rPr>
        <w:t>B. Ricky Martin</w:t>
      </w:r>
    </w:p>
    <w:p w14:paraId="7A5CF753" w14:textId="77777777" w:rsidR="008E7673" w:rsidRDefault="00000000">
      <w:r>
        <w:t>C. Bad Bunny</w:t>
      </w:r>
    </w:p>
    <w:p w14:paraId="5B892F2D" w14:textId="77777777" w:rsidR="008E7673" w:rsidRDefault="00000000">
      <w:r>
        <w:t>D. Daddy Yankee</w:t>
      </w:r>
    </w:p>
    <w:p w14:paraId="38E3AD49" w14:textId="77777777" w:rsidR="008E7673" w:rsidRDefault="00000000">
      <w:r>
        <w:rPr>
          <w:b/>
        </w:rPr>
        <w:t>Answer: A. Enrique Iglesias</w:t>
      </w:r>
    </w:p>
    <w:p w14:paraId="117B9E7E" w14:textId="77777777" w:rsidR="008E7673" w:rsidRDefault="00000000">
      <w:r>
        <w:rPr>
          <w:b/>
        </w:rPr>
        <w:t>313. Who is known as the King of Reggaeton in the 2020s?</w:t>
      </w:r>
    </w:p>
    <w:p w14:paraId="4E7BFA80" w14:textId="77777777" w:rsidR="008E7673" w:rsidRDefault="00000000">
      <w:r>
        <w:t>A. Daddy Yankee</w:t>
      </w:r>
    </w:p>
    <w:p w14:paraId="0545D938" w14:textId="77777777" w:rsidR="008E7673" w:rsidRDefault="00000000">
      <w:r>
        <w:t>B. Bad Bunny</w:t>
      </w:r>
    </w:p>
    <w:p w14:paraId="63AAEF37" w14:textId="77777777" w:rsidR="008E7673" w:rsidRPr="00563A46" w:rsidRDefault="00000000">
      <w:pPr>
        <w:rPr>
          <w:lang w:val="fr-FR"/>
        </w:rPr>
      </w:pPr>
      <w:r w:rsidRPr="00563A46">
        <w:rPr>
          <w:lang w:val="fr-FR"/>
        </w:rPr>
        <w:t>C. Enrique Iglesias</w:t>
      </w:r>
    </w:p>
    <w:p w14:paraId="2FA801D3" w14:textId="77777777" w:rsidR="008E7673" w:rsidRPr="00563A46" w:rsidRDefault="00000000">
      <w:pPr>
        <w:rPr>
          <w:lang w:val="fr-FR"/>
        </w:rPr>
      </w:pPr>
      <w:r w:rsidRPr="00563A46">
        <w:rPr>
          <w:lang w:val="fr-FR"/>
        </w:rPr>
        <w:t>D. Ricky Martin</w:t>
      </w:r>
    </w:p>
    <w:p w14:paraId="5B5AC442" w14:textId="77777777" w:rsidR="008E7673" w:rsidRDefault="00000000">
      <w:r>
        <w:rPr>
          <w:b/>
        </w:rPr>
        <w:t>Answer: A. Daddy Yankee</w:t>
      </w:r>
    </w:p>
    <w:p w14:paraId="4427F231" w14:textId="77777777" w:rsidR="008E7673" w:rsidRDefault="00000000">
      <w:r>
        <w:rPr>
          <w:b/>
        </w:rPr>
        <w:t>314. Who is known as Bad Bunny in the 2000s?</w:t>
      </w:r>
    </w:p>
    <w:p w14:paraId="4B830FF3" w14:textId="77777777" w:rsidR="008E7673" w:rsidRDefault="00000000">
      <w:r>
        <w:t>A. Benito Antonio Martinez Ocasio</w:t>
      </w:r>
    </w:p>
    <w:p w14:paraId="7E07C86C" w14:textId="77777777" w:rsidR="008E7673" w:rsidRDefault="00000000">
      <w:r>
        <w:t>B. Daddy Yankee</w:t>
      </w:r>
    </w:p>
    <w:p w14:paraId="0BA0CDB3" w14:textId="77777777" w:rsidR="008E7673" w:rsidRPr="00563A46" w:rsidRDefault="00000000">
      <w:pPr>
        <w:rPr>
          <w:lang w:val="fr-FR"/>
        </w:rPr>
      </w:pPr>
      <w:r w:rsidRPr="00563A46">
        <w:rPr>
          <w:lang w:val="fr-FR"/>
        </w:rPr>
        <w:t>C. Enrique Iglesias</w:t>
      </w:r>
    </w:p>
    <w:p w14:paraId="3300063F" w14:textId="77777777" w:rsidR="008E7673" w:rsidRPr="00563A46" w:rsidRDefault="00000000">
      <w:pPr>
        <w:rPr>
          <w:lang w:val="fr-FR"/>
        </w:rPr>
      </w:pPr>
      <w:r w:rsidRPr="00563A46">
        <w:rPr>
          <w:lang w:val="fr-FR"/>
        </w:rPr>
        <w:t>D. Ricky Martin</w:t>
      </w:r>
    </w:p>
    <w:p w14:paraId="22FC7DE6" w14:textId="77777777" w:rsidR="008E7673" w:rsidRDefault="00000000">
      <w:r>
        <w:rPr>
          <w:b/>
        </w:rPr>
        <w:t>Answer: A. Benito Antonio Martinez Ocasio</w:t>
      </w:r>
    </w:p>
    <w:p w14:paraId="4B76A051" w14:textId="77777777" w:rsidR="008E7673" w:rsidRDefault="00000000">
      <w:r>
        <w:rPr>
          <w:b/>
        </w:rPr>
        <w:t>315. Who is known as the Queen of K-pop in the 2000s?</w:t>
      </w:r>
    </w:p>
    <w:p w14:paraId="20F1335F" w14:textId="77777777" w:rsidR="008E7673" w:rsidRDefault="00000000">
      <w:r>
        <w:t>A. Blackpink</w:t>
      </w:r>
    </w:p>
    <w:p w14:paraId="604C8539" w14:textId="77777777" w:rsidR="008E7673" w:rsidRDefault="00000000">
      <w:r>
        <w:t>B. BTS</w:t>
      </w:r>
    </w:p>
    <w:p w14:paraId="729FC102" w14:textId="77777777" w:rsidR="008E7673" w:rsidRDefault="00000000">
      <w:r>
        <w:t>C. TWICE</w:t>
      </w:r>
    </w:p>
    <w:p w14:paraId="75BC59BE" w14:textId="77777777" w:rsidR="008E7673" w:rsidRDefault="00000000">
      <w:r>
        <w:t>D. Red Velvet</w:t>
      </w:r>
    </w:p>
    <w:p w14:paraId="55CBBD24" w14:textId="77777777" w:rsidR="008E7673" w:rsidRDefault="00000000">
      <w:r>
        <w:rPr>
          <w:b/>
        </w:rPr>
        <w:t>Answer: A. Blackpink</w:t>
      </w:r>
    </w:p>
    <w:p w14:paraId="0423F64F" w14:textId="77777777" w:rsidR="008E7673" w:rsidRDefault="00000000">
      <w:r>
        <w:rPr>
          <w:b/>
        </w:rPr>
        <w:t>316. Who is known as the Kings of K-pop in the 2000s?</w:t>
      </w:r>
    </w:p>
    <w:p w14:paraId="72ACDB36" w14:textId="77777777" w:rsidR="008E7673" w:rsidRDefault="00000000">
      <w:r>
        <w:t>A. BTS</w:t>
      </w:r>
    </w:p>
    <w:p w14:paraId="6C628E64" w14:textId="77777777" w:rsidR="008E7673" w:rsidRDefault="00000000">
      <w:r>
        <w:t>B. Blackpink</w:t>
      </w:r>
    </w:p>
    <w:p w14:paraId="1BFD8233" w14:textId="77777777" w:rsidR="008E7673" w:rsidRDefault="00000000">
      <w:r>
        <w:t>C. TWICE</w:t>
      </w:r>
    </w:p>
    <w:p w14:paraId="67789958" w14:textId="77777777" w:rsidR="008E7673" w:rsidRDefault="00000000">
      <w:r>
        <w:t>D. Red Velvet</w:t>
      </w:r>
    </w:p>
    <w:p w14:paraId="189FB55D" w14:textId="77777777" w:rsidR="008E7673" w:rsidRDefault="00000000">
      <w:r>
        <w:rPr>
          <w:b/>
        </w:rPr>
        <w:t>Answer: A. BTS</w:t>
      </w:r>
    </w:p>
    <w:p w14:paraId="41FD75F2" w14:textId="77777777" w:rsidR="008E7673" w:rsidRDefault="00000000">
      <w:r>
        <w:rPr>
          <w:b/>
        </w:rPr>
        <w:t>317. Who is known as the Queen of J-pop in the 2020s?</w:t>
      </w:r>
    </w:p>
    <w:p w14:paraId="33A2917E" w14:textId="77777777" w:rsidR="008E7673" w:rsidRPr="00563A46" w:rsidRDefault="00000000">
      <w:pPr>
        <w:rPr>
          <w:lang w:val="fr-FR"/>
        </w:rPr>
      </w:pPr>
      <w:r w:rsidRPr="00563A46">
        <w:rPr>
          <w:lang w:val="fr-FR"/>
        </w:rPr>
        <w:t>A. Ayumi Hamasaki</w:t>
      </w:r>
    </w:p>
    <w:p w14:paraId="7EB45AAC" w14:textId="77777777" w:rsidR="008E7673" w:rsidRPr="00563A46" w:rsidRDefault="00000000">
      <w:pPr>
        <w:rPr>
          <w:lang w:val="fr-FR"/>
        </w:rPr>
      </w:pPr>
      <w:r w:rsidRPr="00563A46">
        <w:rPr>
          <w:lang w:val="fr-FR"/>
        </w:rPr>
        <w:t>B. Hikaru Utada</w:t>
      </w:r>
    </w:p>
    <w:p w14:paraId="680778C2" w14:textId="77777777" w:rsidR="008E7673" w:rsidRPr="00563A46" w:rsidRDefault="00000000">
      <w:pPr>
        <w:rPr>
          <w:lang w:val="fr-FR"/>
        </w:rPr>
      </w:pPr>
      <w:r w:rsidRPr="00563A46">
        <w:rPr>
          <w:lang w:val="fr-FR"/>
        </w:rPr>
        <w:t>C. Namie Amuro</w:t>
      </w:r>
    </w:p>
    <w:p w14:paraId="01B0A97C" w14:textId="77777777" w:rsidR="008E7673" w:rsidRDefault="00000000">
      <w:r>
        <w:t>D. Koda Kumi</w:t>
      </w:r>
    </w:p>
    <w:p w14:paraId="7162A8F3" w14:textId="77777777" w:rsidR="008E7673" w:rsidRDefault="00000000">
      <w:r>
        <w:rPr>
          <w:b/>
        </w:rPr>
        <w:t>Answer: A. Ayumi Hamasaki</w:t>
      </w:r>
    </w:p>
    <w:p w14:paraId="70F8673D" w14:textId="77777777" w:rsidR="008E7673" w:rsidRDefault="00000000">
      <w:r>
        <w:rPr>
          <w:b/>
        </w:rPr>
        <w:t>318. Who is known as the King of J-pop in the 2020s?</w:t>
      </w:r>
    </w:p>
    <w:p w14:paraId="049D94C3" w14:textId="77777777" w:rsidR="008E7673" w:rsidRPr="00563A46" w:rsidRDefault="00000000">
      <w:pPr>
        <w:rPr>
          <w:lang w:val="fr-FR"/>
        </w:rPr>
      </w:pPr>
      <w:r w:rsidRPr="00563A46">
        <w:rPr>
          <w:lang w:val="fr-FR"/>
        </w:rPr>
        <w:t>A. Hikaru Utada</w:t>
      </w:r>
    </w:p>
    <w:p w14:paraId="2C60AB39" w14:textId="77777777" w:rsidR="008E7673" w:rsidRPr="00563A46" w:rsidRDefault="00000000">
      <w:pPr>
        <w:rPr>
          <w:lang w:val="fr-FR"/>
        </w:rPr>
      </w:pPr>
      <w:r w:rsidRPr="00563A46">
        <w:rPr>
          <w:lang w:val="fr-FR"/>
        </w:rPr>
        <w:t>B. Ayumi Hamasaki</w:t>
      </w:r>
    </w:p>
    <w:p w14:paraId="13956DE5" w14:textId="77777777" w:rsidR="008E7673" w:rsidRPr="00563A46" w:rsidRDefault="00000000">
      <w:pPr>
        <w:rPr>
          <w:lang w:val="fr-FR"/>
        </w:rPr>
      </w:pPr>
      <w:r w:rsidRPr="00563A46">
        <w:rPr>
          <w:lang w:val="fr-FR"/>
        </w:rPr>
        <w:t>C. Namie Amuro</w:t>
      </w:r>
    </w:p>
    <w:p w14:paraId="66A5A8E8" w14:textId="77777777" w:rsidR="008E7673" w:rsidRDefault="00000000">
      <w:r>
        <w:t>D. Koda Kumi</w:t>
      </w:r>
    </w:p>
    <w:p w14:paraId="7C4DA764" w14:textId="77777777" w:rsidR="008E7673" w:rsidRDefault="00000000">
      <w:r>
        <w:rPr>
          <w:b/>
        </w:rPr>
        <w:t>Answer: A. Hikaru Utada</w:t>
      </w:r>
    </w:p>
    <w:p w14:paraId="4A1BA2BC" w14:textId="77777777" w:rsidR="008E7673" w:rsidRDefault="00000000">
      <w:r>
        <w:rPr>
          <w:b/>
        </w:rPr>
        <w:t>319. Who is known as the Queen of C-pop in the 2020s?</w:t>
      </w:r>
    </w:p>
    <w:p w14:paraId="213EE66F" w14:textId="77777777" w:rsidR="008E7673" w:rsidRPr="00563A46" w:rsidRDefault="00000000">
      <w:pPr>
        <w:rPr>
          <w:lang w:val="fr-FR"/>
        </w:rPr>
      </w:pPr>
      <w:r w:rsidRPr="00563A46">
        <w:rPr>
          <w:lang w:val="fr-FR"/>
        </w:rPr>
        <w:t>A. Jolin Tsai</w:t>
      </w:r>
    </w:p>
    <w:p w14:paraId="051AE587" w14:textId="77777777" w:rsidR="008E7673" w:rsidRPr="00563A46" w:rsidRDefault="00000000">
      <w:pPr>
        <w:rPr>
          <w:lang w:val="fr-FR"/>
        </w:rPr>
      </w:pPr>
      <w:r w:rsidRPr="00563A46">
        <w:rPr>
          <w:lang w:val="fr-FR"/>
        </w:rPr>
        <w:t>B. Jay Chou</w:t>
      </w:r>
    </w:p>
    <w:p w14:paraId="73E41E2B" w14:textId="77777777" w:rsidR="008E7673" w:rsidRPr="00563A46" w:rsidRDefault="00000000">
      <w:pPr>
        <w:rPr>
          <w:lang w:val="fr-FR"/>
        </w:rPr>
      </w:pPr>
      <w:r w:rsidRPr="00563A46">
        <w:rPr>
          <w:lang w:val="fr-FR"/>
        </w:rPr>
        <w:t>C. JJ Lin</w:t>
      </w:r>
    </w:p>
    <w:p w14:paraId="11664552" w14:textId="77777777" w:rsidR="008E7673" w:rsidRDefault="00000000">
      <w:r>
        <w:t>D. Wang Leehom</w:t>
      </w:r>
    </w:p>
    <w:p w14:paraId="1B7E0B45" w14:textId="77777777" w:rsidR="008E7673" w:rsidRDefault="00000000">
      <w:r>
        <w:rPr>
          <w:b/>
        </w:rPr>
        <w:t>Answer: A. Jolin Tsai</w:t>
      </w:r>
    </w:p>
    <w:p w14:paraId="4D831D8C" w14:textId="77777777" w:rsidR="008E7673" w:rsidRDefault="00000000">
      <w:r>
        <w:rPr>
          <w:b/>
        </w:rPr>
        <w:t>320. Who is known as the King of C-pop in the 2020s?</w:t>
      </w:r>
    </w:p>
    <w:p w14:paraId="3A1168A3" w14:textId="77777777" w:rsidR="008E7673" w:rsidRDefault="00000000">
      <w:r>
        <w:t>A. Jay Chou</w:t>
      </w:r>
    </w:p>
    <w:p w14:paraId="48E81AD1" w14:textId="77777777" w:rsidR="008E7673" w:rsidRDefault="00000000">
      <w:r>
        <w:t>B. Jolin Tsai</w:t>
      </w:r>
    </w:p>
    <w:p w14:paraId="0B59A975" w14:textId="77777777" w:rsidR="008E7673" w:rsidRDefault="00000000">
      <w:r>
        <w:t>C. JJ Lin</w:t>
      </w:r>
    </w:p>
    <w:p w14:paraId="09C6A5B4" w14:textId="77777777" w:rsidR="008E7673" w:rsidRDefault="00000000">
      <w:r>
        <w:t>D. Wang Leehom</w:t>
      </w:r>
    </w:p>
    <w:p w14:paraId="24CFA6B6" w14:textId="77777777" w:rsidR="008E7673" w:rsidRDefault="00000000">
      <w:pPr>
        <w:rPr>
          <w:b/>
        </w:rPr>
      </w:pPr>
      <w:r>
        <w:rPr>
          <w:b/>
        </w:rPr>
        <w:t>Answer: A. Jay Chou</w:t>
      </w:r>
    </w:p>
    <w:p w14:paraId="2D43C263" w14:textId="77777777" w:rsidR="00563A46" w:rsidRDefault="00563A46">
      <w:pPr>
        <w:rPr>
          <w:b/>
        </w:rPr>
      </w:pPr>
    </w:p>
    <w:p w14:paraId="5E9BD5C4" w14:textId="77777777" w:rsidR="00563A46" w:rsidRDefault="00563A46"/>
    <w:p w14:paraId="7EA15C37" w14:textId="77777777" w:rsidR="00563A46" w:rsidRDefault="00563A46"/>
    <w:p w14:paraId="498E6AFA" w14:textId="77777777" w:rsidR="00563A46" w:rsidRDefault="00563A46"/>
    <w:p w14:paraId="70EA3D59" w14:textId="654063A9" w:rsidR="00563A46" w:rsidRDefault="00563A46">
      <w:r>
        <w:br w:type="page"/>
      </w:r>
    </w:p>
    <w:p w14:paraId="3661AB15" w14:textId="77777777" w:rsidR="00563A46" w:rsidRPr="00BC51A4" w:rsidRDefault="00563A46" w:rsidP="00563A46">
      <w:r w:rsidRPr="00BC51A4">
        <w:rPr>
          <w:lang w:val="en-NG"/>
        </w:rPr>
        <w:t># The 36 States of Nigeria: Meanings of Their Names and Historical Significance</w:t>
      </w:r>
    </w:p>
    <w:p w14:paraId="5BED1507" w14:textId="77777777" w:rsidR="00563A46" w:rsidRPr="00BC51A4" w:rsidRDefault="00563A46" w:rsidP="00563A46"/>
    <w:p w14:paraId="314C8390" w14:textId="77777777" w:rsidR="00563A46" w:rsidRPr="00BC51A4" w:rsidRDefault="00563A46" w:rsidP="00563A46">
      <w:r w:rsidRPr="00BC51A4">
        <w:rPr>
          <w:lang w:val="en-NG"/>
        </w:rPr>
        <w:t>| State       | Meaning of Name                                                                   | Historical Significance                                                                     |</w:t>
      </w:r>
    </w:p>
    <w:p w14:paraId="5F5FF2DE" w14:textId="77777777" w:rsidR="00563A46" w:rsidRPr="00BC51A4" w:rsidRDefault="00563A46" w:rsidP="00563A46">
      <w:r w:rsidRPr="00BC51A4">
        <w:rPr>
          <w:lang w:val="en-NG"/>
        </w:rPr>
        <w:t>| ----------- | --------------------------------------------------------------------------------- | ------------------------------------------------------------------------------------------- |</w:t>
      </w:r>
    </w:p>
    <w:p w14:paraId="7EF51A64" w14:textId="77777777" w:rsidR="00563A46" w:rsidRPr="00BC51A4" w:rsidRDefault="00563A46" w:rsidP="00563A46">
      <w:r w:rsidRPr="00BC51A4">
        <w:rPr>
          <w:lang w:val="en-NG"/>
        </w:rPr>
        <w:t xml:space="preserve">| Abia        | Acronym from Aba, Bende, </w:t>
      </w:r>
      <w:proofErr w:type="spellStart"/>
      <w:r w:rsidRPr="00BC51A4">
        <w:rPr>
          <w:lang w:val="en-NG"/>
        </w:rPr>
        <w:t>Isuikwuato</w:t>
      </w:r>
      <w:proofErr w:type="spellEnd"/>
      <w:r w:rsidRPr="00BC51A4">
        <w:rPr>
          <w:lang w:val="en-NG"/>
        </w:rPr>
        <w:t xml:space="preserve">, and </w:t>
      </w:r>
      <w:proofErr w:type="spellStart"/>
      <w:r w:rsidRPr="00BC51A4">
        <w:rPr>
          <w:lang w:val="en-NG"/>
        </w:rPr>
        <w:t>Afikpo</w:t>
      </w:r>
      <w:proofErr w:type="spellEnd"/>
      <w:r w:rsidRPr="00BC51A4">
        <w:rPr>
          <w:lang w:val="en-NG"/>
        </w:rPr>
        <w:t xml:space="preserve"> divisions.                        | Created in 1991 from Imo State; heartland of the Igbo people and a major commercial </w:t>
      </w:r>
      <w:proofErr w:type="spellStart"/>
      <w:r w:rsidRPr="00BC51A4">
        <w:rPr>
          <w:lang w:val="en-NG"/>
        </w:rPr>
        <w:t>center</w:t>
      </w:r>
      <w:proofErr w:type="spellEnd"/>
      <w:r w:rsidRPr="00BC51A4">
        <w:rPr>
          <w:lang w:val="en-NG"/>
        </w:rPr>
        <w:t>. |</w:t>
      </w:r>
    </w:p>
    <w:p w14:paraId="1C02762D" w14:textId="77777777" w:rsidR="00563A46" w:rsidRPr="00BC51A4" w:rsidRDefault="00563A46" w:rsidP="00563A46">
      <w:r w:rsidRPr="00BC51A4">
        <w:rPr>
          <w:lang w:val="en-NG"/>
        </w:rPr>
        <w:t xml:space="preserve">| Adamawa     | Named after Modibbo Adama, the Fulani scholar and founder of the Adamawa Emirate. | </w:t>
      </w:r>
      <w:proofErr w:type="spellStart"/>
      <w:r w:rsidRPr="00BC51A4">
        <w:rPr>
          <w:lang w:val="en-NG"/>
        </w:rPr>
        <w:t>Center</w:t>
      </w:r>
      <w:proofErr w:type="spellEnd"/>
      <w:r w:rsidRPr="00BC51A4">
        <w:rPr>
          <w:lang w:val="en-NG"/>
        </w:rPr>
        <w:t xml:space="preserve"> of the nineteenth-century Fulani Jihad in eastern Northern Nigeria.                  |</w:t>
      </w:r>
    </w:p>
    <w:p w14:paraId="257C5BF7" w14:textId="77777777" w:rsidR="00563A46" w:rsidRPr="00BC51A4" w:rsidRDefault="00563A46" w:rsidP="00563A46">
      <w:r w:rsidRPr="00BC51A4">
        <w:rPr>
          <w:lang w:val="en-NG"/>
        </w:rPr>
        <w:t xml:space="preserve">| Akwa Ibom   | From the Qua </w:t>
      </w:r>
      <w:proofErr w:type="spellStart"/>
      <w:r w:rsidRPr="00BC51A4">
        <w:rPr>
          <w:lang w:val="en-NG"/>
        </w:rPr>
        <w:t>Iboe</w:t>
      </w:r>
      <w:proofErr w:type="spellEnd"/>
      <w:r w:rsidRPr="00BC51A4">
        <w:rPr>
          <w:lang w:val="en-NG"/>
        </w:rPr>
        <w:t xml:space="preserve"> (Akwa Ibom) River.                                              | Homeland of Ibibio, </w:t>
      </w:r>
      <w:proofErr w:type="spellStart"/>
      <w:r w:rsidRPr="00BC51A4">
        <w:rPr>
          <w:lang w:val="en-NG"/>
        </w:rPr>
        <w:t>Annang</w:t>
      </w:r>
      <w:proofErr w:type="spellEnd"/>
      <w:r w:rsidRPr="00BC51A4">
        <w:rPr>
          <w:lang w:val="en-NG"/>
        </w:rPr>
        <w:t>, and Oron peoples; important oil-producing state.                |</w:t>
      </w:r>
    </w:p>
    <w:p w14:paraId="2EE0CE60" w14:textId="77777777" w:rsidR="00563A46" w:rsidRPr="00BC51A4" w:rsidRDefault="00563A46" w:rsidP="00563A46">
      <w:r w:rsidRPr="00BC51A4">
        <w:rPr>
          <w:lang w:val="en-NG"/>
        </w:rPr>
        <w:t>| Anambra     | Derived from "Oma Mbala," the Igbo name for the Anambra River.                    | Site of the ancient Igbo civilization and the famous kingdom of Nri.                        |</w:t>
      </w:r>
    </w:p>
    <w:p w14:paraId="015A02D5" w14:textId="77777777" w:rsidR="00563A46" w:rsidRPr="00BC51A4" w:rsidRDefault="00563A46" w:rsidP="00563A46">
      <w:r w:rsidRPr="00BC51A4">
        <w:rPr>
          <w:lang w:val="en-NG"/>
        </w:rPr>
        <w:t xml:space="preserve">| Bauchi      | Named after Yakubu Bauchi, a hunter and Islamic scholar.                          | Important </w:t>
      </w:r>
      <w:proofErr w:type="spellStart"/>
      <w:r w:rsidRPr="00BC51A4">
        <w:rPr>
          <w:lang w:val="en-NG"/>
        </w:rPr>
        <w:t>center</w:t>
      </w:r>
      <w:proofErr w:type="spellEnd"/>
      <w:r w:rsidRPr="00BC51A4">
        <w:rPr>
          <w:lang w:val="en-NG"/>
        </w:rPr>
        <w:t xml:space="preserve"> during the Sokoto Caliphate era.                                           |</w:t>
      </w:r>
    </w:p>
    <w:p w14:paraId="752B6391" w14:textId="77777777" w:rsidR="00563A46" w:rsidRPr="00BC51A4" w:rsidRDefault="00563A46" w:rsidP="00563A46">
      <w:r w:rsidRPr="00BC51A4">
        <w:rPr>
          <w:lang w:val="en-NG"/>
        </w:rPr>
        <w:t xml:space="preserve">| Bayelsa     | Acronym from Brass, </w:t>
      </w:r>
      <w:proofErr w:type="spellStart"/>
      <w:r w:rsidRPr="00BC51A4">
        <w:rPr>
          <w:lang w:val="en-NG"/>
        </w:rPr>
        <w:t>Ekeremor</w:t>
      </w:r>
      <w:proofErr w:type="spellEnd"/>
      <w:r w:rsidRPr="00BC51A4">
        <w:rPr>
          <w:lang w:val="en-NG"/>
        </w:rPr>
        <w:t xml:space="preserve">, and </w:t>
      </w:r>
      <w:proofErr w:type="spellStart"/>
      <w:r w:rsidRPr="00BC51A4">
        <w:rPr>
          <w:lang w:val="en-NG"/>
        </w:rPr>
        <w:t>Sagbama</w:t>
      </w:r>
      <w:proofErr w:type="spellEnd"/>
      <w:r w:rsidRPr="00BC51A4">
        <w:rPr>
          <w:lang w:val="en-NG"/>
        </w:rPr>
        <w:t xml:space="preserve"> local government areas.                 | Core of the Ijaw homeland and a major oil-producing region.                                 |</w:t>
      </w:r>
    </w:p>
    <w:p w14:paraId="1C97A8BE" w14:textId="77777777" w:rsidR="00563A46" w:rsidRPr="00BC51A4" w:rsidRDefault="00563A46" w:rsidP="00563A46">
      <w:r w:rsidRPr="00BC51A4">
        <w:rPr>
          <w:lang w:val="en-NG"/>
        </w:rPr>
        <w:t>| Benue       | Named after the Benue River.                                                      | Known as Nigeria's "Food Basket" due to agricultural productivity.                          |</w:t>
      </w:r>
    </w:p>
    <w:p w14:paraId="013131CE" w14:textId="77777777" w:rsidR="00563A46" w:rsidRPr="00BC51A4" w:rsidRDefault="00563A46" w:rsidP="00563A46">
      <w:r w:rsidRPr="00BC51A4">
        <w:rPr>
          <w:lang w:val="en-NG"/>
        </w:rPr>
        <w:t>| Borno       | Named after the historic Kanem-Bornu Empire.                                      | One of Africa's oldest Islamic states, dating back over a thousand years.                   |</w:t>
      </w:r>
    </w:p>
    <w:p w14:paraId="575068D4" w14:textId="77777777" w:rsidR="00563A46" w:rsidRPr="00BC51A4" w:rsidRDefault="00563A46" w:rsidP="00563A46">
      <w:r w:rsidRPr="00BC51A4">
        <w:rPr>
          <w:lang w:val="en-NG"/>
        </w:rPr>
        <w:t xml:space="preserve">| Cross River | Named after the Cross River.                                                      | Important </w:t>
      </w:r>
      <w:proofErr w:type="spellStart"/>
      <w:r w:rsidRPr="00BC51A4">
        <w:rPr>
          <w:lang w:val="en-NG"/>
        </w:rPr>
        <w:t>center</w:t>
      </w:r>
      <w:proofErr w:type="spellEnd"/>
      <w:r w:rsidRPr="00BC51A4">
        <w:rPr>
          <w:lang w:val="en-NG"/>
        </w:rPr>
        <w:t xml:space="preserve"> of the trans-Atlantic trade and </w:t>
      </w:r>
      <w:proofErr w:type="spellStart"/>
      <w:r w:rsidRPr="00BC51A4">
        <w:rPr>
          <w:lang w:val="en-NG"/>
        </w:rPr>
        <w:t>Efik</w:t>
      </w:r>
      <w:proofErr w:type="spellEnd"/>
      <w:r w:rsidRPr="00BC51A4">
        <w:rPr>
          <w:lang w:val="en-NG"/>
        </w:rPr>
        <w:t xml:space="preserve"> civilization.                         |</w:t>
      </w:r>
    </w:p>
    <w:p w14:paraId="42D26150" w14:textId="77777777" w:rsidR="00563A46" w:rsidRPr="00BC51A4" w:rsidRDefault="00563A46" w:rsidP="00563A46">
      <w:r w:rsidRPr="00BC51A4">
        <w:rPr>
          <w:lang w:val="en-NG"/>
        </w:rPr>
        <w:t>| Delta       | Refers to the Niger Delta region.                                                 | Rich in petroleum resources and home to diverse ethnic groups.                              |</w:t>
      </w:r>
    </w:p>
    <w:p w14:paraId="1BEC0644" w14:textId="77777777" w:rsidR="00563A46" w:rsidRPr="00BC51A4" w:rsidRDefault="00563A46" w:rsidP="00563A46">
      <w:r w:rsidRPr="00BC51A4">
        <w:rPr>
          <w:lang w:val="en-NG"/>
        </w:rPr>
        <w:t xml:space="preserve">| Ebonyi      | Derived from the </w:t>
      </w:r>
      <w:proofErr w:type="spellStart"/>
      <w:r w:rsidRPr="00BC51A4">
        <w:rPr>
          <w:lang w:val="en-NG"/>
        </w:rPr>
        <w:t>Aboine</w:t>
      </w:r>
      <w:proofErr w:type="spellEnd"/>
      <w:r w:rsidRPr="00BC51A4">
        <w:rPr>
          <w:lang w:val="en-NG"/>
        </w:rPr>
        <w:t xml:space="preserve"> (Ebonyi) River.                                           | Known for rice production and agricultural development.                                     |</w:t>
      </w:r>
    </w:p>
    <w:p w14:paraId="48B92E20" w14:textId="77777777" w:rsidR="00563A46" w:rsidRPr="00BC51A4" w:rsidRDefault="00563A46" w:rsidP="00563A46">
      <w:r w:rsidRPr="00BC51A4">
        <w:rPr>
          <w:lang w:val="en-NG"/>
        </w:rPr>
        <w:t>| Edo         | Named after the Edo people and ancient Benin Kingdom.                             | Home of the powerful Benin Empire, famous for its bronzes and governance.                   |</w:t>
      </w:r>
    </w:p>
    <w:p w14:paraId="032B7026" w14:textId="77777777" w:rsidR="00563A46" w:rsidRPr="00BC51A4" w:rsidRDefault="00563A46" w:rsidP="00563A46">
      <w:r w:rsidRPr="00BC51A4">
        <w:rPr>
          <w:lang w:val="en-NG"/>
        </w:rPr>
        <w:t>| Ekiti       | Means "hill" in Yoruba due to the area's rugged landscape.                        | Historically composed of several independent Yoruba kingdoms.                               |</w:t>
      </w:r>
    </w:p>
    <w:p w14:paraId="347A1236" w14:textId="77777777" w:rsidR="00563A46" w:rsidRPr="00BC51A4" w:rsidRDefault="00563A46" w:rsidP="00563A46">
      <w:r w:rsidRPr="00BC51A4">
        <w:rPr>
          <w:lang w:val="en-NG"/>
        </w:rPr>
        <w:t>| Enugu       | Means "hilltop" in Igbo.                                                          | Developed around coal mining and served as capital of the former Eastern Region.            |</w:t>
      </w:r>
    </w:p>
    <w:p w14:paraId="4A196222" w14:textId="77777777" w:rsidR="00563A46" w:rsidRPr="00BC51A4" w:rsidRDefault="00563A46" w:rsidP="00563A46">
      <w:r w:rsidRPr="00BC51A4">
        <w:rPr>
          <w:lang w:val="en-NG"/>
        </w:rPr>
        <w:t>| Gombe       | Named after the historic Gombe Emirate.                                           | Important emirate founded during the nineteenth century.                                    |</w:t>
      </w:r>
    </w:p>
    <w:p w14:paraId="4AD68BE4" w14:textId="77777777" w:rsidR="00563A46" w:rsidRPr="00BC51A4" w:rsidRDefault="00563A46" w:rsidP="00563A46">
      <w:r w:rsidRPr="00BC51A4">
        <w:rPr>
          <w:lang w:val="en-NG"/>
        </w:rPr>
        <w:t>| Imo         | Named after the Imo River.                                                        | Predominantly Igbo state with rich cultural traditions.                                     |</w:t>
      </w:r>
    </w:p>
    <w:p w14:paraId="23C185FE" w14:textId="77777777" w:rsidR="00563A46" w:rsidRPr="00BC51A4" w:rsidRDefault="00563A46" w:rsidP="00563A46">
      <w:r w:rsidRPr="00BC51A4">
        <w:rPr>
          <w:lang w:val="en-NG"/>
        </w:rPr>
        <w:t>| Jigawa      | Believed to derive from a Hausa word describing marshy terrain.                   | Created from Kano State in 1991.                                                            |</w:t>
      </w:r>
    </w:p>
    <w:p w14:paraId="523E24C8" w14:textId="77777777" w:rsidR="00563A46" w:rsidRPr="00BC51A4" w:rsidRDefault="00563A46" w:rsidP="00563A46">
      <w:r w:rsidRPr="00BC51A4">
        <w:rPr>
          <w:lang w:val="en-NG"/>
        </w:rPr>
        <w:t xml:space="preserve">| Kaduna      | Derived from the Hausa word "Kada" (crocodile).                                   | Former capital of Northern Nigeria and a major political </w:t>
      </w:r>
      <w:proofErr w:type="spellStart"/>
      <w:r w:rsidRPr="00BC51A4">
        <w:rPr>
          <w:lang w:val="en-NG"/>
        </w:rPr>
        <w:t>center</w:t>
      </w:r>
      <w:proofErr w:type="spellEnd"/>
      <w:r w:rsidRPr="00BC51A4">
        <w:rPr>
          <w:lang w:val="en-NG"/>
        </w:rPr>
        <w:t>.                            |</w:t>
      </w:r>
    </w:p>
    <w:p w14:paraId="3515FFBF" w14:textId="77777777" w:rsidR="00563A46" w:rsidRPr="00BC51A4" w:rsidRDefault="00563A46" w:rsidP="00563A46">
      <w:r w:rsidRPr="00BC51A4">
        <w:rPr>
          <w:lang w:val="en-NG"/>
        </w:rPr>
        <w:t xml:space="preserve">| Kano        | Named after the ancient city and kingdom of Kano.                                 | One of West Africa's oldest commercial and Islamic </w:t>
      </w:r>
      <w:proofErr w:type="spellStart"/>
      <w:r w:rsidRPr="00BC51A4">
        <w:rPr>
          <w:lang w:val="en-NG"/>
        </w:rPr>
        <w:t>centers</w:t>
      </w:r>
      <w:proofErr w:type="spellEnd"/>
      <w:r w:rsidRPr="00BC51A4">
        <w:rPr>
          <w:lang w:val="en-NG"/>
        </w:rPr>
        <w:t>.                                 |</w:t>
      </w:r>
    </w:p>
    <w:p w14:paraId="28011C3A" w14:textId="77777777" w:rsidR="00563A46" w:rsidRPr="00BC51A4" w:rsidRDefault="00563A46" w:rsidP="00563A46">
      <w:r w:rsidRPr="00BC51A4">
        <w:rPr>
          <w:lang w:val="en-NG"/>
        </w:rPr>
        <w:t xml:space="preserve">| Katsina     | Named after the historic Katsina Kingdom.                                         | Important </w:t>
      </w:r>
      <w:proofErr w:type="spellStart"/>
      <w:r w:rsidRPr="00BC51A4">
        <w:rPr>
          <w:lang w:val="en-NG"/>
        </w:rPr>
        <w:t>center</w:t>
      </w:r>
      <w:proofErr w:type="spellEnd"/>
      <w:r w:rsidRPr="00BC51A4">
        <w:rPr>
          <w:lang w:val="en-NG"/>
        </w:rPr>
        <w:t xml:space="preserve"> of Islamic scholarship and trans-Saharan trade.                            |</w:t>
      </w:r>
    </w:p>
    <w:p w14:paraId="4DA4AEBE" w14:textId="77777777" w:rsidR="00563A46" w:rsidRPr="00BC51A4" w:rsidRDefault="00563A46" w:rsidP="00563A46">
      <w:r w:rsidRPr="00BC51A4">
        <w:rPr>
          <w:lang w:val="en-NG"/>
        </w:rPr>
        <w:t>| Kebbi       | Derived from the ancient Kebbi Kingdom.                                           | Historic rival of the Songhai Empire and later part of the Sokoto Caliphate.                |</w:t>
      </w:r>
    </w:p>
    <w:p w14:paraId="41D0886A" w14:textId="77777777" w:rsidR="00563A46" w:rsidRPr="00BC51A4" w:rsidRDefault="00563A46" w:rsidP="00563A46">
      <w:r w:rsidRPr="00BC51A4">
        <w:rPr>
          <w:lang w:val="en-NG"/>
        </w:rPr>
        <w:t>| Kogi        | Means "confluence" in Hausa.                                                      | Location where the Niger and Benue Rivers meet.                                             |</w:t>
      </w:r>
    </w:p>
    <w:p w14:paraId="780E18BB" w14:textId="77777777" w:rsidR="00563A46" w:rsidRPr="00BC51A4" w:rsidRDefault="00563A46" w:rsidP="00563A46">
      <w:r w:rsidRPr="00BC51A4">
        <w:rPr>
          <w:lang w:val="en-NG"/>
        </w:rPr>
        <w:t>| Kwara       | Derived from the River Niger, called "Kwara" in local languages.                  | Gateway between Northern and Southwestern Nigeria.                                          |</w:t>
      </w:r>
    </w:p>
    <w:p w14:paraId="4FD7B00C" w14:textId="77777777" w:rsidR="00563A46" w:rsidRPr="00BC51A4" w:rsidRDefault="00563A46" w:rsidP="00563A46">
      <w:r w:rsidRPr="00BC51A4">
        <w:rPr>
          <w:lang w:val="en-NG"/>
        </w:rPr>
        <w:t>| Lagos       | Portuguese word meaning "lakes."                                                  | Former federal capital and Nigeria's largest commercial city.                               |</w:t>
      </w:r>
    </w:p>
    <w:p w14:paraId="2089AEC7" w14:textId="77777777" w:rsidR="00563A46" w:rsidRPr="00BC51A4" w:rsidRDefault="00563A46" w:rsidP="00563A46">
      <w:r w:rsidRPr="00BC51A4">
        <w:rPr>
          <w:lang w:val="en-NG"/>
        </w:rPr>
        <w:t>| Nasarawa    | Arabic origin meaning "victory."                                                  | Historically associated with the Nasarawa Emirate.                                          |</w:t>
      </w:r>
    </w:p>
    <w:p w14:paraId="5D02C9C7" w14:textId="77777777" w:rsidR="00563A46" w:rsidRPr="00BC51A4" w:rsidRDefault="00563A46" w:rsidP="00563A46">
      <w:r w:rsidRPr="00BC51A4">
        <w:rPr>
          <w:lang w:val="en-NG"/>
        </w:rPr>
        <w:t>| Niger       | Named after the River Niger.                                                      | Nigeria's largest state by land area and home to major hydroelectric projects.              |</w:t>
      </w:r>
    </w:p>
    <w:p w14:paraId="4F03CE0E" w14:textId="77777777" w:rsidR="00563A46" w:rsidRPr="00BC51A4" w:rsidRDefault="00563A46" w:rsidP="00563A46">
      <w:r w:rsidRPr="00BC51A4">
        <w:rPr>
          <w:lang w:val="en-NG"/>
        </w:rPr>
        <w:t>| Ogun        | Named after the Ogun River.                                                       | Homeland of many prominent Yoruba kingdoms and historical figures.                          |</w:t>
      </w:r>
    </w:p>
    <w:p w14:paraId="6004C51A" w14:textId="77777777" w:rsidR="00563A46" w:rsidRPr="00BC51A4" w:rsidRDefault="00563A46" w:rsidP="00563A46">
      <w:r w:rsidRPr="00BC51A4">
        <w:rPr>
          <w:lang w:val="en-NG"/>
        </w:rPr>
        <w:t xml:space="preserve">| Ondo        | Named after the ancient Ondo Kingdom.                                             | Significant </w:t>
      </w:r>
      <w:proofErr w:type="spellStart"/>
      <w:r w:rsidRPr="00BC51A4">
        <w:rPr>
          <w:lang w:val="en-NG"/>
        </w:rPr>
        <w:t>center</w:t>
      </w:r>
      <w:proofErr w:type="spellEnd"/>
      <w:r w:rsidRPr="00BC51A4">
        <w:rPr>
          <w:lang w:val="en-NG"/>
        </w:rPr>
        <w:t xml:space="preserve"> of Yoruba culture and cocoa production.                                  |</w:t>
      </w:r>
    </w:p>
    <w:p w14:paraId="320A645E" w14:textId="77777777" w:rsidR="00563A46" w:rsidRPr="00BC51A4" w:rsidRDefault="00563A46" w:rsidP="00563A46">
      <w:r w:rsidRPr="00BC51A4">
        <w:rPr>
          <w:lang w:val="en-NG"/>
        </w:rPr>
        <w:t>| Osun        | Named after the Osun River and deity.                                             | Home of the famous Osun-Osogbo Sacred Grove.                                                |</w:t>
      </w:r>
    </w:p>
    <w:p w14:paraId="53B92F88" w14:textId="77777777" w:rsidR="00563A46" w:rsidRPr="00BC51A4" w:rsidRDefault="00563A46" w:rsidP="00563A46">
      <w:r w:rsidRPr="00BC51A4">
        <w:rPr>
          <w:lang w:val="en-NG"/>
        </w:rPr>
        <w:t xml:space="preserve">| Oyo         | Named after the Oyo Empire.                                                       | </w:t>
      </w:r>
      <w:proofErr w:type="spellStart"/>
      <w:r w:rsidRPr="00BC51A4">
        <w:rPr>
          <w:lang w:val="en-NG"/>
        </w:rPr>
        <w:t>Center</w:t>
      </w:r>
      <w:proofErr w:type="spellEnd"/>
      <w:r w:rsidRPr="00BC51A4">
        <w:rPr>
          <w:lang w:val="en-NG"/>
        </w:rPr>
        <w:t xml:space="preserve"> of one of the most powerful pre-colonial Yoruba empires.                             |</w:t>
      </w:r>
    </w:p>
    <w:p w14:paraId="026155E4" w14:textId="77777777" w:rsidR="00563A46" w:rsidRPr="00BC51A4" w:rsidRDefault="00563A46" w:rsidP="00563A46">
      <w:r w:rsidRPr="00BC51A4">
        <w:rPr>
          <w:lang w:val="en-NG"/>
        </w:rPr>
        <w:t>| Plateau     | Named after the Jos Plateau.                                                      | Known for tin mining and its unique highland geography.                                     |</w:t>
      </w:r>
    </w:p>
    <w:p w14:paraId="6B28CB5D" w14:textId="77777777" w:rsidR="00563A46" w:rsidRPr="00BC51A4" w:rsidRDefault="00563A46" w:rsidP="00563A46">
      <w:r w:rsidRPr="00BC51A4">
        <w:rPr>
          <w:lang w:val="en-NG"/>
        </w:rPr>
        <w:t xml:space="preserve">| Rivers      | Named for the numerous rivers in the area.                                        | Major </w:t>
      </w:r>
      <w:proofErr w:type="spellStart"/>
      <w:r w:rsidRPr="00BC51A4">
        <w:rPr>
          <w:lang w:val="en-NG"/>
        </w:rPr>
        <w:t>center</w:t>
      </w:r>
      <w:proofErr w:type="spellEnd"/>
      <w:r w:rsidRPr="00BC51A4">
        <w:rPr>
          <w:lang w:val="en-NG"/>
        </w:rPr>
        <w:t xml:space="preserve"> of Nigeria's petroleum industry.                                               |</w:t>
      </w:r>
    </w:p>
    <w:p w14:paraId="170EB031" w14:textId="77777777" w:rsidR="00563A46" w:rsidRPr="00BC51A4" w:rsidRDefault="00563A46" w:rsidP="00563A46">
      <w:r w:rsidRPr="00BC51A4">
        <w:rPr>
          <w:lang w:val="en-NG"/>
        </w:rPr>
        <w:t>| Sokoto      | Derived from the Arabic "Suk" (market).                                           | Capital of the historic Sokoto Caliphate founded by Usman dan Fodio.                        |</w:t>
      </w:r>
    </w:p>
    <w:p w14:paraId="298A0684" w14:textId="77777777" w:rsidR="00563A46" w:rsidRPr="00BC51A4" w:rsidRDefault="00563A46" w:rsidP="00563A46">
      <w:r w:rsidRPr="00BC51A4">
        <w:rPr>
          <w:lang w:val="en-NG"/>
        </w:rPr>
        <w:t xml:space="preserve">| Taraba      | Named after the Taraba River.                                                     | Known for ethnic diversity and the </w:t>
      </w:r>
      <w:proofErr w:type="spellStart"/>
      <w:r w:rsidRPr="00BC51A4">
        <w:rPr>
          <w:lang w:val="en-NG"/>
        </w:rPr>
        <w:t>Mambilla</w:t>
      </w:r>
      <w:proofErr w:type="spellEnd"/>
      <w:r w:rsidRPr="00BC51A4">
        <w:rPr>
          <w:lang w:val="en-NG"/>
        </w:rPr>
        <w:t xml:space="preserve"> Plateau.                                        |</w:t>
      </w:r>
    </w:p>
    <w:p w14:paraId="2F28D111" w14:textId="77777777" w:rsidR="00563A46" w:rsidRPr="00BC51A4" w:rsidRDefault="00563A46" w:rsidP="00563A46">
      <w:r w:rsidRPr="00BC51A4">
        <w:rPr>
          <w:lang w:val="en-NG"/>
        </w:rPr>
        <w:t>| Yobe        | Named after the Yobe River.                                                       | Historically linked to the Kanem-Bornu civilization.                                        |</w:t>
      </w:r>
    </w:p>
    <w:p w14:paraId="4BE94E38" w14:textId="77777777" w:rsidR="00563A46" w:rsidRPr="00BC51A4" w:rsidRDefault="00563A46" w:rsidP="00563A46">
      <w:r w:rsidRPr="00BC51A4">
        <w:rPr>
          <w:lang w:val="en-NG"/>
        </w:rPr>
        <w:t xml:space="preserve">| Zamfara     | Derived from the historic Zamfara Kingdom.                                        | One of the oldest Hausa states and an important </w:t>
      </w:r>
      <w:proofErr w:type="spellStart"/>
      <w:r w:rsidRPr="00BC51A4">
        <w:rPr>
          <w:lang w:val="en-NG"/>
        </w:rPr>
        <w:t>center</w:t>
      </w:r>
      <w:proofErr w:type="spellEnd"/>
      <w:r w:rsidRPr="00BC51A4">
        <w:rPr>
          <w:lang w:val="en-NG"/>
        </w:rPr>
        <w:t xml:space="preserve"> before the Fulani Jihad.             |</w:t>
      </w:r>
    </w:p>
    <w:p w14:paraId="506A9A67" w14:textId="77777777" w:rsidR="00563A46" w:rsidRPr="00BC51A4" w:rsidRDefault="00563A46" w:rsidP="00563A46"/>
    <w:p w14:paraId="24B23604" w14:textId="77777777" w:rsidR="00563A46" w:rsidRPr="00BC51A4" w:rsidRDefault="00563A46" w:rsidP="00563A46">
      <w:r w:rsidRPr="00BC51A4">
        <w:rPr>
          <w:lang w:val="en-NG"/>
        </w:rPr>
        <w:t>## States Named After Rivers (15)</w:t>
      </w:r>
    </w:p>
    <w:p w14:paraId="63CEEDB3" w14:textId="77777777" w:rsidR="00563A46" w:rsidRPr="00BC51A4" w:rsidRDefault="00563A46" w:rsidP="00563A46"/>
    <w:p w14:paraId="1481D95A" w14:textId="77777777" w:rsidR="00563A46" w:rsidRPr="00BC51A4" w:rsidRDefault="00563A46" w:rsidP="00563A46">
      <w:r w:rsidRPr="00BC51A4">
        <w:rPr>
          <w:lang w:val="en-NG"/>
        </w:rPr>
        <w:t>Benue, Cross River, Imo, Niger, Ogun, Osun, Taraba, Yobe, Anambra, Ebonyi, Akwa Ibom, Delta, Rivers, Kwara, and Bayelsa are directly or indirectly associated with rivers or water bodies.</w:t>
      </w:r>
    </w:p>
    <w:p w14:paraId="547C05B2" w14:textId="77777777" w:rsidR="00563A46" w:rsidRPr="00BC51A4" w:rsidRDefault="00563A46" w:rsidP="00563A46"/>
    <w:p w14:paraId="34F359C0" w14:textId="77777777" w:rsidR="00563A46" w:rsidRPr="00BC51A4" w:rsidRDefault="00563A46" w:rsidP="00563A46">
      <w:r w:rsidRPr="00BC51A4">
        <w:rPr>
          <w:lang w:val="en-NG"/>
        </w:rPr>
        <w:t>## States Named After Ancient Kingdoms or Empires (10)</w:t>
      </w:r>
    </w:p>
    <w:p w14:paraId="76C6FDA7" w14:textId="77777777" w:rsidR="00563A46" w:rsidRPr="00BC51A4" w:rsidRDefault="00563A46" w:rsidP="00563A46"/>
    <w:p w14:paraId="4AFDE6E1" w14:textId="77777777" w:rsidR="00563A46" w:rsidRPr="00BC51A4" w:rsidRDefault="00563A46" w:rsidP="00563A46">
      <w:r w:rsidRPr="00BC51A4">
        <w:rPr>
          <w:lang w:val="en-NG"/>
        </w:rPr>
        <w:t>Borno, Edo, Kano, Katsina, Kebbi, Oyo, Sokoto, Zamfara, Ondo, and Adamawa derive their names from historic kingdoms, emirates, or empires.</w:t>
      </w:r>
    </w:p>
    <w:p w14:paraId="098F1F48" w14:textId="77777777" w:rsidR="00563A46" w:rsidRPr="00BC51A4" w:rsidRDefault="00563A46" w:rsidP="00563A46"/>
    <w:p w14:paraId="52AFC2F4" w14:textId="77777777" w:rsidR="00563A46" w:rsidRPr="00BC51A4" w:rsidRDefault="00563A46" w:rsidP="00563A46">
      <w:r w:rsidRPr="00BC51A4">
        <w:rPr>
          <w:lang w:val="en-NG"/>
        </w:rPr>
        <w:t>## States Whose Names Have Indigenous Meanings</w:t>
      </w:r>
    </w:p>
    <w:p w14:paraId="3BD6F484" w14:textId="77777777" w:rsidR="00563A46" w:rsidRPr="00BC51A4" w:rsidRDefault="00563A46" w:rsidP="00563A46"/>
    <w:p w14:paraId="406F38AE" w14:textId="77777777" w:rsidR="00563A46" w:rsidRPr="00BC51A4" w:rsidRDefault="00563A46" w:rsidP="00563A46">
      <w:r w:rsidRPr="00BC51A4">
        <w:rPr>
          <w:lang w:val="en-NG"/>
        </w:rPr>
        <w:t>* Ekiti — "Hill."</w:t>
      </w:r>
    </w:p>
    <w:p w14:paraId="05DE450E" w14:textId="77777777" w:rsidR="00563A46" w:rsidRPr="00BC51A4" w:rsidRDefault="00563A46" w:rsidP="00563A46">
      <w:r w:rsidRPr="00BC51A4">
        <w:rPr>
          <w:lang w:val="en-NG"/>
        </w:rPr>
        <w:t>* Enugu — "Hilltop."</w:t>
      </w:r>
    </w:p>
    <w:p w14:paraId="3B0BD565" w14:textId="77777777" w:rsidR="00563A46" w:rsidRPr="00BC51A4" w:rsidRDefault="00563A46" w:rsidP="00563A46">
      <w:r w:rsidRPr="00BC51A4">
        <w:rPr>
          <w:lang w:val="en-NG"/>
        </w:rPr>
        <w:t>* Kogi — "Confluence."</w:t>
      </w:r>
    </w:p>
    <w:p w14:paraId="50065D15" w14:textId="77777777" w:rsidR="00563A46" w:rsidRPr="00BC51A4" w:rsidRDefault="00563A46" w:rsidP="00563A46">
      <w:r w:rsidRPr="00BC51A4">
        <w:rPr>
          <w:lang w:val="en-NG"/>
        </w:rPr>
        <w:t>* Nasarawa — "Victory."</w:t>
      </w:r>
    </w:p>
    <w:p w14:paraId="1F2DBCDB" w14:textId="77777777" w:rsidR="00563A46" w:rsidRPr="00BC51A4" w:rsidRDefault="00563A46" w:rsidP="00563A46">
      <w:r w:rsidRPr="00BC51A4">
        <w:rPr>
          <w:lang w:val="en-NG"/>
        </w:rPr>
        <w:t>* Kaduna — "Crocodile."</w:t>
      </w:r>
    </w:p>
    <w:p w14:paraId="38B2E950" w14:textId="77777777" w:rsidR="00563A46" w:rsidRPr="00BC51A4" w:rsidRDefault="00563A46" w:rsidP="00563A46"/>
    <w:p w14:paraId="42AD6E0A" w14:textId="77777777" w:rsidR="00563A46" w:rsidRPr="00BC51A4" w:rsidRDefault="00563A46" w:rsidP="00563A46">
      <w:r w:rsidRPr="00BC51A4">
        <w:rPr>
          <w:lang w:val="en-NG"/>
        </w:rPr>
        <w:t>These names reflect Nigeria's rich historical heritage, geographical features, ethnic identities, ancient kingdoms, rivers, and colonial influences. They provide valuable insight into the historical development of the Nigerian federation from pre-colonial times to the present.</w:t>
      </w:r>
    </w:p>
    <w:p w14:paraId="723C2C9F" w14:textId="77777777" w:rsidR="00563A46" w:rsidRDefault="00563A46"/>
    <w:p w14:paraId="238AD98B" w14:textId="77777777" w:rsidR="00563A46" w:rsidRDefault="00563A46"/>
    <w:p w14:paraId="419DCE63" w14:textId="5E038D98" w:rsidR="00563A46" w:rsidRDefault="00563A46">
      <w:r>
        <w:br w:type="page"/>
      </w:r>
    </w:p>
    <w:p w14:paraId="495BF40F" w14:textId="77777777" w:rsidR="00563A46" w:rsidRDefault="00563A46"/>
    <w:p w14:paraId="613439DC" w14:textId="77777777" w:rsidR="00563A46" w:rsidRDefault="00563A46" w:rsidP="00563A46">
      <w:pPr>
        <w:rPr>
          <w:b/>
          <w:bCs/>
          <w:lang w:val="en-NG"/>
        </w:rPr>
      </w:pPr>
    </w:p>
    <w:p w14:paraId="2B9C8C9B" w14:textId="77777777" w:rsidR="00563A46" w:rsidRDefault="00563A46" w:rsidP="00563A46">
      <w:pPr>
        <w:rPr>
          <w:b/>
          <w:bCs/>
          <w:lang w:val="en-NG"/>
        </w:rPr>
      </w:pPr>
    </w:p>
    <w:p w14:paraId="2FCAEE6D"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"Algeria", capital: "Algiers", currency: "Algerian Dinar (DZD)", independence: "5 July 1962", from: "France</w:t>
      </w:r>
      <w:proofErr w:type="gramStart"/>
      <w:r w:rsidRPr="004118D1">
        <w:rPr>
          <w:b/>
          <w:bCs/>
          <w:lang w:val="en-NG"/>
        </w:rPr>
        <w:t>" }</w:t>
      </w:r>
      <w:proofErr w:type="gramEnd"/>
      <w:r w:rsidRPr="004118D1">
        <w:rPr>
          <w:b/>
          <w:bCs/>
          <w:lang w:val="en-NG"/>
        </w:rPr>
        <w:t>,</w:t>
      </w:r>
    </w:p>
    <w:p w14:paraId="17299674" w14:textId="77777777" w:rsidR="00563A46" w:rsidRPr="004118D1" w:rsidRDefault="00563A46" w:rsidP="00563A46">
      <w:pPr>
        <w:rPr>
          <w:b/>
          <w:bCs/>
          <w:lang w:val="en-NG"/>
        </w:rPr>
      </w:pPr>
    </w:p>
    <w:p w14:paraId="317DA53A"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"Egypt", capital: "Cairo", currency: "Egyptian Pound (EGP)", independence: "28 February 1922", from: "United Kingdom</w:t>
      </w:r>
      <w:proofErr w:type="gramStart"/>
      <w:r w:rsidRPr="004118D1">
        <w:rPr>
          <w:b/>
          <w:bCs/>
          <w:lang w:val="en-NG"/>
        </w:rPr>
        <w:t>" }</w:t>
      </w:r>
      <w:proofErr w:type="gramEnd"/>
      <w:r w:rsidRPr="004118D1">
        <w:rPr>
          <w:b/>
          <w:bCs/>
          <w:lang w:val="en-NG"/>
        </w:rPr>
        <w:t>,</w:t>
      </w:r>
    </w:p>
    <w:p w14:paraId="3C3867AE" w14:textId="77777777" w:rsidR="00563A46" w:rsidRPr="004118D1" w:rsidRDefault="00563A46" w:rsidP="00563A46">
      <w:pPr>
        <w:rPr>
          <w:b/>
          <w:bCs/>
          <w:lang w:val="en-NG"/>
        </w:rPr>
      </w:pPr>
    </w:p>
    <w:p w14:paraId="5AEE4E3C"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"Libya", capital: "Tripoli", currency: "Libyan Dinar (LYD)", independence: "24 December 1951", from: "Italy</w:t>
      </w:r>
      <w:proofErr w:type="gramStart"/>
      <w:r w:rsidRPr="004118D1">
        <w:rPr>
          <w:b/>
          <w:bCs/>
          <w:lang w:val="en-NG"/>
        </w:rPr>
        <w:t>" }</w:t>
      </w:r>
      <w:proofErr w:type="gramEnd"/>
      <w:r w:rsidRPr="004118D1">
        <w:rPr>
          <w:b/>
          <w:bCs/>
          <w:lang w:val="en-NG"/>
        </w:rPr>
        <w:t>,</w:t>
      </w:r>
    </w:p>
    <w:p w14:paraId="033C2D57" w14:textId="77777777" w:rsidR="00563A46" w:rsidRPr="004118D1" w:rsidRDefault="00563A46" w:rsidP="00563A46">
      <w:pPr>
        <w:rPr>
          <w:b/>
          <w:bCs/>
          <w:lang w:val="en-NG"/>
        </w:rPr>
      </w:pPr>
    </w:p>
    <w:p w14:paraId="36A41868"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"Morocco", capital: "Rabat", currency: "Moroccan Dirham (MAD)", independence: "2 March 1956", from: "France and Spain</w:t>
      </w:r>
      <w:proofErr w:type="gramStart"/>
      <w:r w:rsidRPr="004118D1">
        <w:rPr>
          <w:b/>
          <w:bCs/>
          <w:lang w:val="en-NG"/>
        </w:rPr>
        <w:t>" }</w:t>
      </w:r>
      <w:proofErr w:type="gramEnd"/>
      <w:r w:rsidRPr="004118D1">
        <w:rPr>
          <w:b/>
          <w:bCs/>
          <w:lang w:val="en-NG"/>
        </w:rPr>
        <w:t>,</w:t>
      </w:r>
    </w:p>
    <w:p w14:paraId="5049114B" w14:textId="77777777" w:rsidR="00563A46" w:rsidRPr="004118D1" w:rsidRDefault="00563A46" w:rsidP="00563A46">
      <w:pPr>
        <w:rPr>
          <w:b/>
          <w:bCs/>
          <w:lang w:val="en-NG"/>
        </w:rPr>
      </w:pPr>
    </w:p>
    <w:p w14:paraId="1E294DFA"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"Sudan", capital: "Khartoum", currency: "Sudanese Pound (SDG)", independence: "1 January 1956", from: "United Kingdom and Egypt</w:t>
      </w:r>
      <w:proofErr w:type="gramStart"/>
      <w:r w:rsidRPr="004118D1">
        <w:rPr>
          <w:b/>
          <w:bCs/>
          <w:lang w:val="en-NG"/>
        </w:rPr>
        <w:t>" }</w:t>
      </w:r>
      <w:proofErr w:type="gramEnd"/>
      <w:r w:rsidRPr="004118D1">
        <w:rPr>
          <w:b/>
          <w:bCs/>
          <w:lang w:val="en-NG"/>
        </w:rPr>
        <w:t>,</w:t>
      </w:r>
    </w:p>
    <w:p w14:paraId="31A14098" w14:textId="77777777" w:rsidR="00563A46" w:rsidRPr="004118D1" w:rsidRDefault="00563A46" w:rsidP="00563A46">
      <w:pPr>
        <w:rPr>
          <w:b/>
          <w:bCs/>
          <w:lang w:val="en-NG"/>
        </w:rPr>
      </w:pPr>
    </w:p>
    <w:p w14:paraId="1237D9B8"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"Tunisia", capital: "Tunis", currency: "Tunisian Dinar (TND)", independence: "20 March 1956", from: "France</w:t>
      </w:r>
      <w:proofErr w:type="gramStart"/>
      <w:r w:rsidRPr="004118D1">
        <w:rPr>
          <w:b/>
          <w:bCs/>
          <w:lang w:val="en-NG"/>
        </w:rPr>
        <w:t>" }</w:t>
      </w:r>
      <w:proofErr w:type="gramEnd"/>
      <w:r w:rsidRPr="004118D1">
        <w:rPr>
          <w:b/>
          <w:bCs/>
          <w:lang w:val="en-NG"/>
        </w:rPr>
        <w:t>,</w:t>
      </w:r>
    </w:p>
    <w:p w14:paraId="03A81ACD" w14:textId="77777777" w:rsidR="00563A46" w:rsidRPr="004118D1" w:rsidRDefault="00563A46" w:rsidP="00563A46">
      <w:pPr>
        <w:rPr>
          <w:b/>
          <w:bCs/>
          <w:lang w:val="en-NG"/>
        </w:rPr>
      </w:pPr>
    </w:p>
    <w:p w14:paraId="6318CB5D" w14:textId="77777777" w:rsidR="00563A46" w:rsidRDefault="00563A46" w:rsidP="00563A46">
      <w:pPr>
        <w:rPr>
          <w:b/>
          <w:bCs/>
          <w:lang w:val="en-NG"/>
        </w:rPr>
      </w:pPr>
      <w:proofErr w:type="gramStart"/>
      <w:r w:rsidRPr="004118D1">
        <w:rPr>
          <w:b/>
          <w:bCs/>
          <w:lang w:val="en-NG"/>
        </w:rPr>
        <w:t>{ country</w:t>
      </w:r>
      <w:proofErr w:type="gramEnd"/>
      <w:r w:rsidRPr="004118D1">
        <w:rPr>
          <w:b/>
          <w:bCs/>
          <w:lang w:val="en-NG"/>
        </w:rPr>
        <w:t>: "Western Sahara", capital: "Laayoune / Tifariti", currency: "Moroccan Dirham (MAD)", independence: "Not officially recognized", from: "Spain</w:t>
      </w:r>
      <w:proofErr w:type="gramStart"/>
      <w:r w:rsidRPr="004118D1">
        <w:rPr>
          <w:b/>
          <w:bCs/>
          <w:lang w:val="en-NG"/>
        </w:rPr>
        <w:t>" }</w:t>
      </w:r>
      <w:proofErr w:type="gramEnd"/>
      <w:r w:rsidRPr="004118D1">
        <w:rPr>
          <w:b/>
          <w:bCs/>
          <w:lang w:val="en-NG"/>
        </w:rPr>
        <w:t>,</w:t>
      </w:r>
    </w:p>
    <w:p w14:paraId="493EA506" w14:textId="77777777" w:rsidR="00563A46" w:rsidRPr="004118D1" w:rsidRDefault="00563A46" w:rsidP="00563A46">
      <w:pPr>
        <w:rPr>
          <w:b/>
          <w:bCs/>
          <w:lang w:val="en-NG"/>
        </w:rPr>
      </w:pPr>
    </w:p>
    <w:p w14:paraId="034DA2C9"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"Benin", capital: "Porto-Novo", currency: "West African CFA Franc (XOF)", independence: "1 August 1960", from: "France</w:t>
      </w:r>
      <w:proofErr w:type="gramStart"/>
      <w:r w:rsidRPr="004118D1">
        <w:rPr>
          <w:b/>
          <w:bCs/>
          <w:lang w:val="en-NG"/>
        </w:rPr>
        <w:t>" }</w:t>
      </w:r>
      <w:proofErr w:type="gramEnd"/>
      <w:r w:rsidRPr="004118D1">
        <w:rPr>
          <w:b/>
          <w:bCs/>
          <w:lang w:val="en-NG"/>
        </w:rPr>
        <w:t>,</w:t>
      </w:r>
    </w:p>
    <w:p w14:paraId="546AB70F" w14:textId="77777777" w:rsidR="00563A46" w:rsidRPr="004118D1" w:rsidRDefault="00563A46" w:rsidP="00563A46">
      <w:pPr>
        <w:rPr>
          <w:b/>
          <w:bCs/>
          <w:lang w:val="en-NG"/>
        </w:rPr>
      </w:pPr>
    </w:p>
    <w:p w14:paraId="1CFDA394"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"Burkina Faso", capital: "Ouagadougou", currency: "West African CFA Franc (XOF)", independence: "5 August 1960", from: "France</w:t>
      </w:r>
      <w:proofErr w:type="gramStart"/>
      <w:r w:rsidRPr="004118D1">
        <w:rPr>
          <w:b/>
          <w:bCs/>
          <w:lang w:val="en-NG"/>
        </w:rPr>
        <w:t>" }</w:t>
      </w:r>
      <w:proofErr w:type="gramEnd"/>
      <w:r w:rsidRPr="004118D1">
        <w:rPr>
          <w:b/>
          <w:bCs/>
          <w:lang w:val="en-NG"/>
        </w:rPr>
        <w:t>,</w:t>
      </w:r>
    </w:p>
    <w:p w14:paraId="4979292D" w14:textId="77777777" w:rsidR="00563A46" w:rsidRPr="004118D1" w:rsidRDefault="00563A46" w:rsidP="00563A46">
      <w:pPr>
        <w:rPr>
          <w:b/>
          <w:bCs/>
          <w:lang w:val="en-NG"/>
        </w:rPr>
      </w:pPr>
    </w:p>
    <w:p w14:paraId="482D76F8"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"Cape Verde", capital: "Praia", currency: "Cape Verdean Escudo (CVE)", independence: "5 July 1975", from: "Portugal</w:t>
      </w:r>
      <w:proofErr w:type="gramStart"/>
      <w:r w:rsidRPr="004118D1">
        <w:rPr>
          <w:b/>
          <w:bCs/>
          <w:lang w:val="en-NG"/>
        </w:rPr>
        <w:t>" }</w:t>
      </w:r>
      <w:proofErr w:type="gramEnd"/>
      <w:r w:rsidRPr="004118D1">
        <w:rPr>
          <w:b/>
          <w:bCs/>
          <w:lang w:val="en-NG"/>
        </w:rPr>
        <w:t>,</w:t>
      </w:r>
    </w:p>
    <w:p w14:paraId="1339D6D9" w14:textId="77777777" w:rsidR="00563A46" w:rsidRPr="004118D1" w:rsidRDefault="00563A46" w:rsidP="00563A46">
      <w:pPr>
        <w:rPr>
          <w:b/>
          <w:bCs/>
          <w:lang w:val="en-NG"/>
        </w:rPr>
      </w:pPr>
    </w:p>
    <w:p w14:paraId="2CF3F2A3"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"Côte d’Ivoire", capital: "Yamoussoukro", currency: "West African CFA Franc (XOF)", independence: "7 August 1960", from: "France</w:t>
      </w:r>
      <w:proofErr w:type="gramStart"/>
      <w:r w:rsidRPr="004118D1">
        <w:rPr>
          <w:b/>
          <w:bCs/>
          <w:lang w:val="en-NG"/>
        </w:rPr>
        <w:t>" }</w:t>
      </w:r>
      <w:proofErr w:type="gramEnd"/>
      <w:r w:rsidRPr="004118D1">
        <w:rPr>
          <w:b/>
          <w:bCs/>
          <w:lang w:val="en-NG"/>
        </w:rPr>
        <w:t>,</w:t>
      </w:r>
    </w:p>
    <w:p w14:paraId="25B02CB6" w14:textId="77777777" w:rsidR="00563A46" w:rsidRPr="004118D1" w:rsidRDefault="00563A46" w:rsidP="00563A46">
      <w:pPr>
        <w:rPr>
          <w:b/>
          <w:bCs/>
          <w:lang w:val="en-NG"/>
        </w:rPr>
      </w:pPr>
    </w:p>
    <w:p w14:paraId="72AFFF42"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"Gambia", capital: "Banjul", currency: "Gambian Dalasi (GMD)", independence: "18 February 1965", from: "United Kingdom</w:t>
      </w:r>
      <w:proofErr w:type="gramStart"/>
      <w:r w:rsidRPr="004118D1">
        <w:rPr>
          <w:b/>
          <w:bCs/>
          <w:lang w:val="en-NG"/>
        </w:rPr>
        <w:t>" }</w:t>
      </w:r>
      <w:proofErr w:type="gramEnd"/>
      <w:r w:rsidRPr="004118D1">
        <w:rPr>
          <w:b/>
          <w:bCs/>
          <w:lang w:val="en-NG"/>
        </w:rPr>
        <w:t>,</w:t>
      </w:r>
    </w:p>
    <w:p w14:paraId="64E06935" w14:textId="77777777" w:rsidR="00563A46" w:rsidRPr="004118D1" w:rsidRDefault="00563A46" w:rsidP="00563A46">
      <w:pPr>
        <w:rPr>
          <w:b/>
          <w:bCs/>
          <w:lang w:val="en-NG"/>
        </w:rPr>
      </w:pPr>
    </w:p>
    <w:p w14:paraId="1030F531"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"Ghana", capital: "Accra", currency: "Ghanaian Cedi (GHS)", independence: "6 March 1957", from: "United Kingdom</w:t>
      </w:r>
      <w:proofErr w:type="gramStart"/>
      <w:r w:rsidRPr="004118D1">
        <w:rPr>
          <w:b/>
          <w:bCs/>
          <w:lang w:val="en-NG"/>
        </w:rPr>
        <w:t>" }</w:t>
      </w:r>
      <w:proofErr w:type="gramEnd"/>
      <w:r w:rsidRPr="004118D1">
        <w:rPr>
          <w:b/>
          <w:bCs/>
          <w:lang w:val="en-NG"/>
        </w:rPr>
        <w:t>,</w:t>
      </w:r>
    </w:p>
    <w:p w14:paraId="413B1199" w14:textId="77777777" w:rsidR="00563A46" w:rsidRPr="004118D1" w:rsidRDefault="00563A46" w:rsidP="00563A46">
      <w:pPr>
        <w:rPr>
          <w:b/>
          <w:bCs/>
          <w:lang w:val="en-NG"/>
        </w:rPr>
      </w:pPr>
    </w:p>
    <w:p w14:paraId="121EE849"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"Guinea", capital: "Conakry", currency: "Guinean Franc (GNF)", independence: "2 October 1958", from: "France</w:t>
      </w:r>
      <w:proofErr w:type="gramStart"/>
      <w:r w:rsidRPr="004118D1">
        <w:rPr>
          <w:b/>
          <w:bCs/>
          <w:lang w:val="en-NG"/>
        </w:rPr>
        <w:t>" }</w:t>
      </w:r>
      <w:proofErr w:type="gramEnd"/>
      <w:r w:rsidRPr="004118D1">
        <w:rPr>
          <w:b/>
          <w:bCs/>
          <w:lang w:val="en-NG"/>
        </w:rPr>
        <w:t>,</w:t>
      </w:r>
    </w:p>
    <w:p w14:paraId="46C1F9DB" w14:textId="77777777" w:rsidR="00563A46" w:rsidRPr="004118D1" w:rsidRDefault="00563A46" w:rsidP="00563A46">
      <w:pPr>
        <w:rPr>
          <w:b/>
          <w:bCs/>
          <w:lang w:val="en-NG"/>
        </w:rPr>
      </w:pPr>
    </w:p>
    <w:p w14:paraId="1A9B2F63"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"Guinea-Bissau", capital: "Bissau", currency: "West African CFA Franc (XOF)", independence: "24 September 1973", from: "Portugal</w:t>
      </w:r>
      <w:proofErr w:type="gramStart"/>
      <w:r w:rsidRPr="004118D1">
        <w:rPr>
          <w:b/>
          <w:bCs/>
          <w:lang w:val="en-NG"/>
        </w:rPr>
        <w:t>" }</w:t>
      </w:r>
      <w:proofErr w:type="gramEnd"/>
      <w:r w:rsidRPr="004118D1">
        <w:rPr>
          <w:b/>
          <w:bCs/>
          <w:lang w:val="en-NG"/>
        </w:rPr>
        <w:t>,</w:t>
      </w:r>
    </w:p>
    <w:p w14:paraId="4E75A0DC" w14:textId="77777777" w:rsidR="00563A46" w:rsidRPr="004118D1" w:rsidRDefault="00563A46" w:rsidP="00563A46">
      <w:pPr>
        <w:rPr>
          <w:b/>
          <w:bCs/>
          <w:lang w:val="en-NG"/>
        </w:rPr>
      </w:pPr>
    </w:p>
    <w:p w14:paraId="11A90518"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"Liberia", capital: "Monrovia", currency: "Liberian Dollar (LRD)", independence: "26 July 1847", from: "Not colonized (founded by freed American slaves)</w:t>
      </w:r>
      <w:proofErr w:type="gramStart"/>
      <w:r w:rsidRPr="004118D1">
        <w:rPr>
          <w:b/>
          <w:bCs/>
          <w:lang w:val="en-NG"/>
        </w:rPr>
        <w:t>" }</w:t>
      </w:r>
      <w:proofErr w:type="gramEnd"/>
      <w:r w:rsidRPr="004118D1">
        <w:rPr>
          <w:b/>
          <w:bCs/>
          <w:lang w:val="en-NG"/>
        </w:rPr>
        <w:t>,</w:t>
      </w:r>
    </w:p>
    <w:p w14:paraId="1C353626" w14:textId="77777777" w:rsidR="00563A46" w:rsidRPr="004118D1" w:rsidRDefault="00563A46" w:rsidP="00563A46">
      <w:pPr>
        <w:rPr>
          <w:b/>
          <w:bCs/>
          <w:lang w:val="en-NG"/>
        </w:rPr>
      </w:pPr>
    </w:p>
    <w:p w14:paraId="406B0DC5"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"Mali", capital: "Bamako", currency: "West African CFA Franc (XOF)", independence: "22 September 1960", from: "France</w:t>
      </w:r>
      <w:proofErr w:type="gramStart"/>
      <w:r w:rsidRPr="004118D1">
        <w:rPr>
          <w:b/>
          <w:bCs/>
          <w:lang w:val="en-NG"/>
        </w:rPr>
        <w:t>" }</w:t>
      </w:r>
      <w:proofErr w:type="gramEnd"/>
      <w:r w:rsidRPr="004118D1">
        <w:rPr>
          <w:b/>
          <w:bCs/>
          <w:lang w:val="en-NG"/>
        </w:rPr>
        <w:t>,</w:t>
      </w:r>
    </w:p>
    <w:p w14:paraId="65FC20B8" w14:textId="77777777" w:rsidR="00563A46" w:rsidRPr="004118D1" w:rsidRDefault="00563A46" w:rsidP="00563A46">
      <w:pPr>
        <w:rPr>
          <w:b/>
          <w:bCs/>
          <w:lang w:val="en-NG"/>
        </w:rPr>
      </w:pPr>
    </w:p>
    <w:p w14:paraId="1480311A"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"Mauritania", capital: "Nouakchott", currency: "Mauritanian Ouguiya (MRU)", independence: "28 November 1960", from: "France</w:t>
      </w:r>
      <w:proofErr w:type="gramStart"/>
      <w:r w:rsidRPr="004118D1">
        <w:rPr>
          <w:b/>
          <w:bCs/>
          <w:lang w:val="en-NG"/>
        </w:rPr>
        <w:t>" }</w:t>
      </w:r>
      <w:proofErr w:type="gramEnd"/>
      <w:r w:rsidRPr="004118D1">
        <w:rPr>
          <w:b/>
          <w:bCs/>
          <w:lang w:val="en-NG"/>
        </w:rPr>
        <w:t>,</w:t>
      </w:r>
    </w:p>
    <w:p w14:paraId="14E86866" w14:textId="77777777" w:rsidR="00563A46" w:rsidRPr="004118D1" w:rsidRDefault="00563A46" w:rsidP="00563A46">
      <w:pPr>
        <w:rPr>
          <w:b/>
          <w:bCs/>
          <w:lang w:val="en-NG"/>
        </w:rPr>
      </w:pPr>
    </w:p>
    <w:p w14:paraId="32F9BC24"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"Niger", capital: "Niamey", currency: "West African CFA Franc (XOF)", independence: "3 August 1960", from: "France</w:t>
      </w:r>
      <w:proofErr w:type="gramStart"/>
      <w:r w:rsidRPr="004118D1">
        <w:rPr>
          <w:b/>
          <w:bCs/>
          <w:lang w:val="en-NG"/>
        </w:rPr>
        <w:t>" }</w:t>
      </w:r>
      <w:proofErr w:type="gramEnd"/>
      <w:r w:rsidRPr="004118D1">
        <w:rPr>
          <w:b/>
          <w:bCs/>
          <w:lang w:val="en-NG"/>
        </w:rPr>
        <w:t>,</w:t>
      </w:r>
    </w:p>
    <w:p w14:paraId="31B37590" w14:textId="77777777" w:rsidR="00563A46" w:rsidRPr="004118D1" w:rsidRDefault="00563A46" w:rsidP="00563A46">
      <w:pPr>
        <w:rPr>
          <w:b/>
          <w:bCs/>
          <w:lang w:val="en-NG"/>
        </w:rPr>
      </w:pPr>
    </w:p>
    <w:p w14:paraId="4CB1EFE6"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"Nigeria", capital: "Abuja", currency: "Nigerian Naira (NGN)", independence: "1 October 1960", from: "United Kingdom</w:t>
      </w:r>
      <w:proofErr w:type="gramStart"/>
      <w:r w:rsidRPr="004118D1">
        <w:rPr>
          <w:b/>
          <w:bCs/>
          <w:lang w:val="en-NG"/>
        </w:rPr>
        <w:t>" }</w:t>
      </w:r>
      <w:proofErr w:type="gramEnd"/>
      <w:r w:rsidRPr="004118D1">
        <w:rPr>
          <w:b/>
          <w:bCs/>
          <w:lang w:val="en-NG"/>
        </w:rPr>
        <w:t>,</w:t>
      </w:r>
    </w:p>
    <w:p w14:paraId="614D3B8B" w14:textId="77777777" w:rsidR="00563A46" w:rsidRPr="004118D1" w:rsidRDefault="00563A46" w:rsidP="00563A46">
      <w:pPr>
        <w:rPr>
          <w:b/>
          <w:bCs/>
          <w:lang w:val="en-NG"/>
        </w:rPr>
      </w:pPr>
    </w:p>
    <w:p w14:paraId="6AF24066"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"Senegal", capital: "Dakar", currency: "West African CFA Franc (XOF)", independence: "4 April 1960", from: "France</w:t>
      </w:r>
      <w:proofErr w:type="gramStart"/>
      <w:r w:rsidRPr="004118D1">
        <w:rPr>
          <w:b/>
          <w:bCs/>
          <w:lang w:val="en-NG"/>
        </w:rPr>
        <w:t>" }</w:t>
      </w:r>
      <w:proofErr w:type="gramEnd"/>
      <w:r w:rsidRPr="004118D1">
        <w:rPr>
          <w:b/>
          <w:bCs/>
          <w:lang w:val="en-NG"/>
        </w:rPr>
        <w:t>,</w:t>
      </w:r>
    </w:p>
    <w:p w14:paraId="6A9D8163" w14:textId="77777777" w:rsidR="00563A46" w:rsidRPr="004118D1" w:rsidRDefault="00563A46" w:rsidP="00563A46">
      <w:pPr>
        <w:rPr>
          <w:b/>
          <w:bCs/>
          <w:lang w:val="en-NG"/>
        </w:rPr>
      </w:pPr>
    </w:p>
    <w:p w14:paraId="3779A861"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"Sierra Leone", capital: "Freetown", currency: "Sierra Leonean Leone (SLL)", independence: "27 April 1961", from: "United Kingdom</w:t>
      </w:r>
      <w:proofErr w:type="gramStart"/>
      <w:r w:rsidRPr="004118D1">
        <w:rPr>
          <w:b/>
          <w:bCs/>
          <w:lang w:val="en-NG"/>
        </w:rPr>
        <w:t>" }</w:t>
      </w:r>
      <w:proofErr w:type="gramEnd"/>
      <w:r w:rsidRPr="004118D1">
        <w:rPr>
          <w:b/>
          <w:bCs/>
          <w:lang w:val="en-NG"/>
        </w:rPr>
        <w:t>,</w:t>
      </w:r>
    </w:p>
    <w:p w14:paraId="513D5CEA" w14:textId="77777777" w:rsidR="00563A46" w:rsidRPr="004118D1" w:rsidRDefault="00563A46" w:rsidP="00563A46">
      <w:pPr>
        <w:rPr>
          <w:b/>
          <w:bCs/>
          <w:lang w:val="en-NG"/>
        </w:rPr>
      </w:pPr>
    </w:p>
    <w:p w14:paraId="3A226861" w14:textId="77777777" w:rsidR="00563A46" w:rsidRDefault="00563A46" w:rsidP="00563A46">
      <w:pPr>
        <w:rPr>
          <w:b/>
          <w:bCs/>
          <w:lang w:val="en-NG"/>
        </w:rPr>
      </w:pPr>
      <w:proofErr w:type="gramStart"/>
      <w:r w:rsidRPr="004118D1">
        <w:rPr>
          <w:b/>
          <w:bCs/>
          <w:lang w:val="en-NG"/>
        </w:rPr>
        <w:t>{ country</w:t>
      </w:r>
      <w:proofErr w:type="gramEnd"/>
      <w:r w:rsidRPr="004118D1">
        <w:rPr>
          <w:b/>
          <w:bCs/>
          <w:lang w:val="en-NG"/>
        </w:rPr>
        <w:t>: "Togo", capital: "Lomé", currency: "West African CFA Franc (XOF)", independence: "27 April 1960", from: "France"</w:t>
      </w:r>
      <w:proofErr w:type="gramStart"/>
      <w:r>
        <w:rPr>
          <w:b/>
          <w:bCs/>
          <w:lang w:val="en-NG"/>
        </w:rPr>
        <w:t>,</w:t>
      </w:r>
      <w:r w:rsidRPr="004118D1">
        <w:rPr>
          <w:b/>
          <w:bCs/>
          <w:lang w:val="en-NG"/>
        </w:rPr>
        <w:t xml:space="preserve"> }</w:t>
      </w:r>
      <w:proofErr w:type="gramEnd"/>
    </w:p>
    <w:p w14:paraId="550B363E" w14:textId="77777777" w:rsidR="00563A46" w:rsidRDefault="00563A46" w:rsidP="00563A46">
      <w:pPr>
        <w:rPr>
          <w:b/>
          <w:bCs/>
          <w:lang w:val="en-NG"/>
        </w:rPr>
      </w:pPr>
    </w:p>
    <w:p w14:paraId="2A2CBCAB" w14:textId="77777777" w:rsidR="00563A46" w:rsidRPr="004118D1" w:rsidRDefault="00563A46" w:rsidP="00563A46">
      <w:pPr>
        <w:rPr>
          <w:b/>
          <w:bCs/>
          <w:lang w:val="en-NG"/>
        </w:rPr>
      </w:pPr>
    </w:p>
    <w:p w14:paraId="114EC54A"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"Angola", capital: "Luanda", currency: "Angolan Kwanza (AOA)", independence: "11 November 1975", from: "Portugal</w:t>
      </w:r>
      <w:proofErr w:type="gramStart"/>
      <w:r w:rsidRPr="004118D1">
        <w:rPr>
          <w:b/>
          <w:bCs/>
          <w:lang w:val="en-NG"/>
        </w:rPr>
        <w:t>" }</w:t>
      </w:r>
      <w:proofErr w:type="gramEnd"/>
      <w:r w:rsidRPr="004118D1">
        <w:rPr>
          <w:b/>
          <w:bCs/>
          <w:lang w:val="en-NG"/>
        </w:rPr>
        <w:t>,</w:t>
      </w:r>
    </w:p>
    <w:p w14:paraId="15F36135" w14:textId="77777777" w:rsidR="00563A46" w:rsidRPr="004118D1" w:rsidRDefault="00563A46" w:rsidP="00563A46">
      <w:pPr>
        <w:rPr>
          <w:b/>
          <w:bCs/>
          <w:lang w:val="en-NG"/>
        </w:rPr>
      </w:pPr>
    </w:p>
    <w:p w14:paraId="34E4E002"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"Cameroon", capital: "Yaoundé", currency: "Central African CFA Franc (XAF)", independence: "1 January 1960 / 1 October 1961", from: "France and United Kingdom</w:t>
      </w:r>
      <w:proofErr w:type="gramStart"/>
      <w:r w:rsidRPr="004118D1">
        <w:rPr>
          <w:b/>
          <w:bCs/>
          <w:lang w:val="en-NG"/>
        </w:rPr>
        <w:t>" }</w:t>
      </w:r>
      <w:proofErr w:type="gramEnd"/>
      <w:r w:rsidRPr="004118D1">
        <w:rPr>
          <w:b/>
          <w:bCs/>
          <w:lang w:val="en-NG"/>
        </w:rPr>
        <w:t>,</w:t>
      </w:r>
    </w:p>
    <w:p w14:paraId="4B727794" w14:textId="77777777" w:rsidR="00563A46" w:rsidRPr="004118D1" w:rsidRDefault="00563A46" w:rsidP="00563A46">
      <w:pPr>
        <w:rPr>
          <w:b/>
          <w:bCs/>
          <w:lang w:val="en-NG"/>
        </w:rPr>
      </w:pPr>
    </w:p>
    <w:p w14:paraId="01625438"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"Central African Republic", capital: "Bangui", currency: "Central African CFA Franc (XAF)", independence: "13 August 1960", from: "France</w:t>
      </w:r>
      <w:proofErr w:type="gramStart"/>
      <w:r w:rsidRPr="004118D1">
        <w:rPr>
          <w:b/>
          <w:bCs/>
          <w:lang w:val="en-NG"/>
        </w:rPr>
        <w:t>" }</w:t>
      </w:r>
      <w:proofErr w:type="gramEnd"/>
      <w:r w:rsidRPr="004118D1">
        <w:rPr>
          <w:b/>
          <w:bCs/>
          <w:lang w:val="en-NG"/>
        </w:rPr>
        <w:t>,</w:t>
      </w:r>
    </w:p>
    <w:p w14:paraId="34458797" w14:textId="77777777" w:rsidR="00563A46" w:rsidRPr="004118D1" w:rsidRDefault="00563A46" w:rsidP="00563A46">
      <w:pPr>
        <w:rPr>
          <w:b/>
          <w:bCs/>
          <w:lang w:val="en-NG"/>
        </w:rPr>
      </w:pPr>
    </w:p>
    <w:p w14:paraId="6A6F7BE1"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"Chad", capital: "N'Djamena", currency: "Central African CFA Franc (XAF)", independence: "11 August 1960", from: "France</w:t>
      </w:r>
      <w:proofErr w:type="gramStart"/>
      <w:r w:rsidRPr="004118D1">
        <w:rPr>
          <w:b/>
          <w:bCs/>
          <w:lang w:val="en-NG"/>
        </w:rPr>
        <w:t>" }</w:t>
      </w:r>
      <w:proofErr w:type="gramEnd"/>
      <w:r w:rsidRPr="004118D1">
        <w:rPr>
          <w:b/>
          <w:bCs/>
          <w:lang w:val="en-NG"/>
        </w:rPr>
        <w:t>,</w:t>
      </w:r>
    </w:p>
    <w:p w14:paraId="51F04BC7" w14:textId="77777777" w:rsidR="00563A46" w:rsidRPr="004118D1" w:rsidRDefault="00563A46" w:rsidP="00563A46">
      <w:pPr>
        <w:rPr>
          <w:b/>
          <w:bCs/>
          <w:lang w:val="en-NG"/>
        </w:rPr>
      </w:pPr>
    </w:p>
    <w:p w14:paraId="0A97FC25"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"Republic of the Congo", capital: "Brazzaville", currency: "Central African CFA Franc (XAF)", independence: "15 August 1960", from: "France</w:t>
      </w:r>
      <w:proofErr w:type="gramStart"/>
      <w:r w:rsidRPr="004118D1">
        <w:rPr>
          <w:b/>
          <w:bCs/>
          <w:lang w:val="en-NG"/>
        </w:rPr>
        <w:t>" }</w:t>
      </w:r>
      <w:proofErr w:type="gramEnd"/>
      <w:r w:rsidRPr="004118D1">
        <w:rPr>
          <w:b/>
          <w:bCs/>
          <w:lang w:val="en-NG"/>
        </w:rPr>
        <w:t>,</w:t>
      </w:r>
    </w:p>
    <w:p w14:paraId="03B0CBAC" w14:textId="77777777" w:rsidR="00563A46" w:rsidRPr="004118D1" w:rsidRDefault="00563A46" w:rsidP="00563A46">
      <w:pPr>
        <w:rPr>
          <w:b/>
          <w:bCs/>
          <w:lang w:val="en-NG"/>
        </w:rPr>
      </w:pPr>
    </w:p>
    <w:p w14:paraId="308229C0"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"Democratic Republic of the Congo", capital: "Kinshasa", currency: "Congolese Franc (CDF)", independence: "30 June 1960", from: "Belgium</w:t>
      </w:r>
      <w:proofErr w:type="gramStart"/>
      <w:r w:rsidRPr="004118D1">
        <w:rPr>
          <w:b/>
          <w:bCs/>
          <w:lang w:val="en-NG"/>
        </w:rPr>
        <w:t>" }</w:t>
      </w:r>
      <w:proofErr w:type="gramEnd"/>
      <w:r w:rsidRPr="004118D1">
        <w:rPr>
          <w:b/>
          <w:bCs/>
          <w:lang w:val="en-NG"/>
        </w:rPr>
        <w:t>,</w:t>
      </w:r>
    </w:p>
    <w:p w14:paraId="0C88814C" w14:textId="77777777" w:rsidR="00563A46" w:rsidRPr="004118D1" w:rsidRDefault="00563A46" w:rsidP="00563A46">
      <w:pPr>
        <w:rPr>
          <w:b/>
          <w:bCs/>
          <w:lang w:val="en-NG"/>
        </w:rPr>
      </w:pPr>
    </w:p>
    <w:p w14:paraId="6BD4EC37"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"Equatorial Guinea", capital: "Malabo", currency: "Central African CFA Franc (XAF)", independence: "12 October 1968", from: "Spain</w:t>
      </w:r>
      <w:proofErr w:type="gramStart"/>
      <w:r w:rsidRPr="004118D1">
        <w:rPr>
          <w:b/>
          <w:bCs/>
          <w:lang w:val="en-NG"/>
        </w:rPr>
        <w:t>" }</w:t>
      </w:r>
      <w:proofErr w:type="gramEnd"/>
      <w:r w:rsidRPr="004118D1">
        <w:rPr>
          <w:b/>
          <w:bCs/>
          <w:lang w:val="en-NG"/>
        </w:rPr>
        <w:t>,</w:t>
      </w:r>
    </w:p>
    <w:p w14:paraId="6276EF3E" w14:textId="77777777" w:rsidR="00563A46" w:rsidRPr="004118D1" w:rsidRDefault="00563A46" w:rsidP="00563A46">
      <w:pPr>
        <w:rPr>
          <w:b/>
          <w:bCs/>
          <w:lang w:val="en-NG"/>
        </w:rPr>
      </w:pPr>
    </w:p>
    <w:p w14:paraId="07C501B5"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"Gabon", capital: "Libreville", currency: "Central African CFA Franc (XAF)", independence: "17 August 1960", from: "France</w:t>
      </w:r>
      <w:proofErr w:type="gramStart"/>
      <w:r w:rsidRPr="004118D1">
        <w:rPr>
          <w:b/>
          <w:bCs/>
          <w:lang w:val="en-NG"/>
        </w:rPr>
        <w:t>" }</w:t>
      </w:r>
      <w:proofErr w:type="gramEnd"/>
      <w:r w:rsidRPr="004118D1">
        <w:rPr>
          <w:b/>
          <w:bCs/>
          <w:lang w:val="en-NG"/>
        </w:rPr>
        <w:t>,</w:t>
      </w:r>
    </w:p>
    <w:p w14:paraId="2BDF2A9D" w14:textId="77777777" w:rsidR="00563A46" w:rsidRPr="004118D1" w:rsidRDefault="00563A46" w:rsidP="00563A46">
      <w:pPr>
        <w:rPr>
          <w:b/>
          <w:bCs/>
          <w:lang w:val="en-NG"/>
        </w:rPr>
      </w:pPr>
    </w:p>
    <w:p w14:paraId="2B7282CE" w14:textId="77777777" w:rsidR="00563A46" w:rsidRPr="004118D1" w:rsidRDefault="00563A46" w:rsidP="00563A46">
      <w:pPr>
        <w:rPr>
          <w:b/>
          <w:bCs/>
          <w:lang w:val="en-NG"/>
        </w:rPr>
      </w:pPr>
      <w:proofErr w:type="gramStart"/>
      <w:r w:rsidRPr="004118D1">
        <w:rPr>
          <w:b/>
          <w:bCs/>
          <w:lang w:val="en-NG"/>
        </w:rPr>
        <w:t>{ country</w:t>
      </w:r>
      <w:proofErr w:type="gramEnd"/>
      <w:r w:rsidRPr="004118D1">
        <w:rPr>
          <w:b/>
          <w:bCs/>
          <w:lang w:val="en-NG"/>
        </w:rPr>
        <w:t>: "Sao Tome and Principe", capital: "São Tomé", currency: "São Tomé and Príncipe Dobra (STN)", independence: "12 July 1975", from: "Portugal</w:t>
      </w:r>
      <w:proofErr w:type="gramStart"/>
      <w:r w:rsidRPr="004118D1">
        <w:rPr>
          <w:b/>
          <w:bCs/>
          <w:lang w:val="en-NG"/>
        </w:rPr>
        <w:t>" }</w:t>
      </w:r>
      <w:proofErr w:type="gramEnd"/>
      <w:r w:rsidRPr="004118D1">
        <w:rPr>
          <w:b/>
          <w:bCs/>
          <w:lang w:val="en-NG"/>
        </w:rPr>
        <w:t>,</w:t>
      </w:r>
    </w:p>
    <w:p w14:paraId="6310F466" w14:textId="77777777" w:rsidR="00563A46" w:rsidRDefault="00563A46" w:rsidP="00563A46">
      <w:pPr>
        <w:rPr>
          <w:lang w:val="en-NG"/>
        </w:rPr>
      </w:pPr>
    </w:p>
    <w:p w14:paraId="1C7CC58C"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"Burundi", capital: "Gitega (political), Bujumbura (economic)", currency: "Burundian Franc (BIF)", independence: "1 July 1962", from: "Belgium</w:t>
      </w:r>
      <w:proofErr w:type="gramStart"/>
      <w:r w:rsidRPr="00ED0491">
        <w:rPr>
          <w:lang w:val="en-NG"/>
        </w:rPr>
        <w:t>" }</w:t>
      </w:r>
      <w:proofErr w:type="gramEnd"/>
      <w:r w:rsidRPr="00ED0491">
        <w:rPr>
          <w:lang w:val="en-NG"/>
        </w:rPr>
        <w:t>,</w:t>
      </w:r>
    </w:p>
    <w:p w14:paraId="79B35330" w14:textId="77777777" w:rsidR="00563A46" w:rsidRPr="00ED0491" w:rsidRDefault="00563A46" w:rsidP="00563A46">
      <w:pPr>
        <w:rPr>
          <w:lang w:val="en-NG"/>
        </w:rPr>
      </w:pPr>
    </w:p>
    <w:p w14:paraId="6F8B55A4"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"Comoros", capital: "Moroni", currency: "Comorian Franc (KMF)", independence: "6 July 1975", from: "France</w:t>
      </w:r>
      <w:proofErr w:type="gramStart"/>
      <w:r w:rsidRPr="00ED0491">
        <w:rPr>
          <w:lang w:val="en-NG"/>
        </w:rPr>
        <w:t>" }</w:t>
      </w:r>
      <w:proofErr w:type="gramEnd"/>
      <w:r w:rsidRPr="00ED0491">
        <w:rPr>
          <w:lang w:val="en-NG"/>
        </w:rPr>
        <w:t>,</w:t>
      </w:r>
    </w:p>
    <w:p w14:paraId="4F61627F" w14:textId="77777777" w:rsidR="00563A46" w:rsidRPr="00ED0491" w:rsidRDefault="00563A46" w:rsidP="00563A46">
      <w:pPr>
        <w:rPr>
          <w:lang w:val="en-NG"/>
        </w:rPr>
      </w:pPr>
    </w:p>
    <w:p w14:paraId="660C8DF5"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"Djibouti", capital: "Djibouti", currency: "Djiboutian Franc (DJF)", independence: "27 June 1977", from: "France</w:t>
      </w:r>
      <w:proofErr w:type="gramStart"/>
      <w:r w:rsidRPr="00ED0491">
        <w:rPr>
          <w:lang w:val="en-NG"/>
        </w:rPr>
        <w:t>" }</w:t>
      </w:r>
      <w:proofErr w:type="gramEnd"/>
      <w:r w:rsidRPr="00ED0491">
        <w:rPr>
          <w:lang w:val="en-NG"/>
        </w:rPr>
        <w:t>,</w:t>
      </w:r>
    </w:p>
    <w:p w14:paraId="0AAED875" w14:textId="77777777" w:rsidR="00563A46" w:rsidRPr="00ED0491" w:rsidRDefault="00563A46" w:rsidP="00563A46">
      <w:pPr>
        <w:rPr>
          <w:lang w:val="en-NG"/>
        </w:rPr>
      </w:pPr>
    </w:p>
    <w:p w14:paraId="70B2BBEB"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"Eritrea", capital: "Asmara", currency: "Eritrean Nakfa (ERN)", independence: "24 May 1993", from: "Ethiopia (after UN-supervised referendum)</w:t>
      </w:r>
      <w:proofErr w:type="gramStart"/>
      <w:r w:rsidRPr="00ED0491">
        <w:rPr>
          <w:lang w:val="en-NG"/>
        </w:rPr>
        <w:t>" }</w:t>
      </w:r>
      <w:proofErr w:type="gramEnd"/>
      <w:r w:rsidRPr="00ED0491">
        <w:rPr>
          <w:lang w:val="en-NG"/>
        </w:rPr>
        <w:t>,</w:t>
      </w:r>
    </w:p>
    <w:p w14:paraId="13E02826" w14:textId="77777777" w:rsidR="00563A46" w:rsidRPr="00ED0491" w:rsidRDefault="00563A46" w:rsidP="00563A46">
      <w:pPr>
        <w:rPr>
          <w:lang w:val="en-NG"/>
        </w:rPr>
      </w:pPr>
    </w:p>
    <w:p w14:paraId="1971045C"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"Ethiopia", capital: "Addis Ababa", currency: "Ethiopian Birr (ETB)", independence: "Never colonized (Italian occupation 1936–1941)", from: "Not applicable</w:t>
      </w:r>
      <w:proofErr w:type="gramStart"/>
      <w:r w:rsidRPr="00ED0491">
        <w:rPr>
          <w:lang w:val="en-NG"/>
        </w:rPr>
        <w:t>" }</w:t>
      </w:r>
      <w:proofErr w:type="gramEnd"/>
      <w:r w:rsidRPr="00ED0491">
        <w:rPr>
          <w:lang w:val="en-NG"/>
        </w:rPr>
        <w:t>,</w:t>
      </w:r>
    </w:p>
    <w:p w14:paraId="1FC10CFF" w14:textId="77777777" w:rsidR="00563A46" w:rsidRPr="00ED0491" w:rsidRDefault="00563A46" w:rsidP="00563A46">
      <w:pPr>
        <w:rPr>
          <w:lang w:val="en-NG"/>
        </w:rPr>
      </w:pPr>
    </w:p>
    <w:p w14:paraId="4C1C68BB"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"Kenya", capital: "Nairobi", currency: "Kenyan Shilling (KES)", independence: "12 December 1963", from: "United Kingdom</w:t>
      </w:r>
      <w:proofErr w:type="gramStart"/>
      <w:r w:rsidRPr="00ED0491">
        <w:rPr>
          <w:lang w:val="en-NG"/>
        </w:rPr>
        <w:t>" }</w:t>
      </w:r>
      <w:proofErr w:type="gramEnd"/>
      <w:r w:rsidRPr="00ED0491">
        <w:rPr>
          <w:lang w:val="en-NG"/>
        </w:rPr>
        <w:t>,</w:t>
      </w:r>
    </w:p>
    <w:p w14:paraId="78EA9C75" w14:textId="77777777" w:rsidR="00563A46" w:rsidRPr="00ED0491" w:rsidRDefault="00563A46" w:rsidP="00563A46">
      <w:pPr>
        <w:rPr>
          <w:lang w:val="en-NG"/>
        </w:rPr>
      </w:pPr>
    </w:p>
    <w:p w14:paraId="5B811C21"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"Madagascar", capital: "Antananarivo", currency: "Malagasy Ariary (MGA)", independence: "26 June 1960", from: "France</w:t>
      </w:r>
      <w:proofErr w:type="gramStart"/>
      <w:r w:rsidRPr="00ED0491">
        <w:rPr>
          <w:lang w:val="en-NG"/>
        </w:rPr>
        <w:t>" }</w:t>
      </w:r>
      <w:proofErr w:type="gramEnd"/>
      <w:r w:rsidRPr="00ED0491">
        <w:rPr>
          <w:lang w:val="en-NG"/>
        </w:rPr>
        <w:t>,</w:t>
      </w:r>
    </w:p>
    <w:p w14:paraId="0320FFEC" w14:textId="77777777" w:rsidR="00563A46" w:rsidRPr="00ED0491" w:rsidRDefault="00563A46" w:rsidP="00563A46">
      <w:pPr>
        <w:rPr>
          <w:lang w:val="en-NG"/>
        </w:rPr>
      </w:pPr>
    </w:p>
    <w:p w14:paraId="2406C3B9"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"Malawi", capital: "Lilongwe", currency: "Malawian Kwacha (MWK)", independence: "6 July 1964", from: "United Kingdom</w:t>
      </w:r>
      <w:proofErr w:type="gramStart"/>
      <w:r w:rsidRPr="00ED0491">
        <w:rPr>
          <w:lang w:val="en-NG"/>
        </w:rPr>
        <w:t>" }</w:t>
      </w:r>
      <w:proofErr w:type="gramEnd"/>
      <w:r w:rsidRPr="00ED0491">
        <w:rPr>
          <w:lang w:val="en-NG"/>
        </w:rPr>
        <w:t>,</w:t>
      </w:r>
    </w:p>
    <w:p w14:paraId="328F5286" w14:textId="77777777" w:rsidR="00563A46" w:rsidRPr="00ED0491" w:rsidRDefault="00563A46" w:rsidP="00563A46">
      <w:pPr>
        <w:rPr>
          <w:lang w:val="en-NG"/>
        </w:rPr>
      </w:pPr>
    </w:p>
    <w:p w14:paraId="3F5D9FA5"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"Mauritius", capital: "Port Louis", currency: "Mauritian Rupee (MUR)", independence: "12 March 1968", from: "United Kingdom</w:t>
      </w:r>
      <w:proofErr w:type="gramStart"/>
      <w:r w:rsidRPr="00ED0491">
        <w:rPr>
          <w:lang w:val="en-NG"/>
        </w:rPr>
        <w:t>" }</w:t>
      </w:r>
      <w:proofErr w:type="gramEnd"/>
      <w:r w:rsidRPr="00ED0491">
        <w:rPr>
          <w:lang w:val="en-NG"/>
        </w:rPr>
        <w:t>,</w:t>
      </w:r>
    </w:p>
    <w:p w14:paraId="05C242EE" w14:textId="77777777" w:rsidR="00563A46" w:rsidRPr="00ED0491" w:rsidRDefault="00563A46" w:rsidP="00563A46">
      <w:pPr>
        <w:rPr>
          <w:lang w:val="en-NG"/>
        </w:rPr>
      </w:pPr>
    </w:p>
    <w:p w14:paraId="088E4A9A"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"Mozambique", capital: "Maputo", currency: "Mozambican Metical (MZN)", independence: "25 June 1975", from: "Portugal</w:t>
      </w:r>
      <w:proofErr w:type="gramStart"/>
      <w:r w:rsidRPr="00ED0491">
        <w:rPr>
          <w:lang w:val="en-NG"/>
        </w:rPr>
        <w:t>" }</w:t>
      </w:r>
      <w:proofErr w:type="gramEnd"/>
      <w:r w:rsidRPr="00ED0491">
        <w:rPr>
          <w:lang w:val="en-NG"/>
        </w:rPr>
        <w:t>,</w:t>
      </w:r>
    </w:p>
    <w:p w14:paraId="55D0BAE1" w14:textId="77777777" w:rsidR="00563A46" w:rsidRPr="00ED0491" w:rsidRDefault="00563A46" w:rsidP="00563A46">
      <w:pPr>
        <w:rPr>
          <w:lang w:val="en-NG"/>
        </w:rPr>
      </w:pPr>
    </w:p>
    <w:p w14:paraId="439E27C6"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"Rwanda", capital: "Kigali", currency: "Rwandan Franc (RWF)", independence: "1 July 1962", from: "Belgium</w:t>
      </w:r>
      <w:proofErr w:type="gramStart"/>
      <w:r w:rsidRPr="00ED0491">
        <w:rPr>
          <w:lang w:val="en-NG"/>
        </w:rPr>
        <w:t>" }</w:t>
      </w:r>
      <w:proofErr w:type="gramEnd"/>
      <w:r w:rsidRPr="00ED0491">
        <w:rPr>
          <w:lang w:val="en-NG"/>
        </w:rPr>
        <w:t>,</w:t>
      </w:r>
    </w:p>
    <w:p w14:paraId="2568AF32" w14:textId="77777777" w:rsidR="00563A46" w:rsidRPr="00ED0491" w:rsidRDefault="00563A46" w:rsidP="00563A46">
      <w:pPr>
        <w:rPr>
          <w:lang w:val="en-NG"/>
        </w:rPr>
      </w:pPr>
    </w:p>
    <w:p w14:paraId="3C15E9F4"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"Seychelles", capital: "Victoria", currency: "Seychellois Rupee (SCR)", independence: "29 June 1976", from: "United Kingdom</w:t>
      </w:r>
      <w:proofErr w:type="gramStart"/>
      <w:r w:rsidRPr="00ED0491">
        <w:rPr>
          <w:lang w:val="en-NG"/>
        </w:rPr>
        <w:t>" }</w:t>
      </w:r>
      <w:proofErr w:type="gramEnd"/>
      <w:r w:rsidRPr="00ED0491">
        <w:rPr>
          <w:lang w:val="en-NG"/>
        </w:rPr>
        <w:t>,</w:t>
      </w:r>
    </w:p>
    <w:p w14:paraId="2FBD18D9" w14:textId="77777777" w:rsidR="00563A46" w:rsidRPr="00ED0491" w:rsidRDefault="00563A46" w:rsidP="00563A46">
      <w:pPr>
        <w:rPr>
          <w:lang w:val="en-NG"/>
        </w:rPr>
      </w:pPr>
    </w:p>
    <w:p w14:paraId="046F0332"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"Somalia", capital: "Mogadishu", currency: "Somali Shilling (SOS)", independence: "1 July 1960 / 26 June 1960", from: "Italy and United Kingdom</w:t>
      </w:r>
      <w:proofErr w:type="gramStart"/>
      <w:r w:rsidRPr="00ED0491">
        <w:rPr>
          <w:lang w:val="en-NG"/>
        </w:rPr>
        <w:t>" }</w:t>
      </w:r>
      <w:proofErr w:type="gramEnd"/>
      <w:r w:rsidRPr="00ED0491">
        <w:rPr>
          <w:lang w:val="en-NG"/>
        </w:rPr>
        <w:t>,</w:t>
      </w:r>
    </w:p>
    <w:p w14:paraId="31DA37C8" w14:textId="77777777" w:rsidR="00563A46" w:rsidRPr="00ED0491" w:rsidRDefault="00563A46" w:rsidP="00563A46">
      <w:pPr>
        <w:rPr>
          <w:lang w:val="en-NG"/>
        </w:rPr>
      </w:pPr>
    </w:p>
    <w:p w14:paraId="1B9ACA5A"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"South Sudan", capital: "Juba", currency: "South Sudanese Pound (SSP)", independence: "9 July 2011", from: "Sudan</w:t>
      </w:r>
      <w:proofErr w:type="gramStart"/>
      <w:r w:rsidRPr="00ED0491">
        <w:rPr>
          <w:lang w:val="en-NG"/>
        </w:rPr>
        <w:t>" }</w:t>
      </w:r>
      <w:proofErr w:type="gramEnd"/>
      <w:r w:rsidRPr="00ED0491">
        <w:rPr>
          <w:lang w:val="en-NG"/>
        </w:rPr>
        <w:t>,</w:t>
      </w:r>
    </w:p>
    <w:p w14:paraId="1C51983E" w14:textId="77777777" w:rsidR="00563A46" w:rsidRPr="00ED0491" w:rsidRDefault="00563A46" w:rsidP="00563A46">
      <w:pPr>
        <w:rPr>
          <w:lang w:val="en-NG"/>
        </w:rPr>
      </w:pPr>
    </w:p>
    <w:p w14:paraId="014A492F"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"Tanzania", capital: "Dodoma", currency: "Tanzanian Shilling (TZS)", independence: "9 December 1961 / 26 April 1964", from: "United Kingdom</w:t>
      </w:r>
      <w:proofErr w:type="gramStart"/>
      <w:r w:rsidRPr="00ED0491">
        <w:rPr>
          <w:lang w:val="en-NG"/>
        </w:rPr>
        <w:t>" }</w:t>
      </w:r>
      <w:proofErr w:type="gramEnd"/>
      <w:r w:rsidRPr="00ED0491">
        <w:rPr>
          <w:lang w:val="en-NG"/>
        </w:rPr>
        <w:t>,</w:t>
      </w:r>
    </w:p>
    <w:p w14:paraId="19E64E91" w14:textId="77777777" w:rsidR="00563A46" w:rsidRPr="00ED0491" w:rsidRDefault="00563A46" w:rsidP="00563A46">
      <w:pPr>
        <w:rPr>
          <w:lang w:val="en-NG"/>
        </w:rPr>
      </w:pPr>
    </w:p>
    <w:p w14:paraId="3360D6E3"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"Uganda", capital: "Kampala", currency: "Ugandan Shilling (UGX)", independence: "9 October 1962", from: "United Kingdom</w:t>
      </w:r>
      <w:proofErr w:type="gramStart"/>
      <w:r w:rsidRPr="00ED0491">
        <w:rPr>
          <w:lang w:val="en-NG"/>
        </w:rPr>
        <w:t>" }</w:t>
      </w:r>
      <w:proofErr w:type="gramEnd"/>
      <w:r w:rsidRPr="00ED0491">
        <w:rPr>
          <w:lang w:val="en-NG"/>
        </w:rPr>
        <w:t>,</w:t>
      </w:r>
    </w:p>
    <w:p w14:paraId="25208903" w14:textId="77777777" w:rsidR="00563A46" w:rsidRPr="00ED0491" w:rsidRDefault="00563A46" w:rsidP="00563A46">
      <w:pPr>
        <w:rPr>
          <w:lang w:val="en-NG"/>
        </w:rPr>
      </w:pPr>
    </w:p>
    <w:p w14:paraId="6C34FF4F"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"Zambia", capital: "Lusaka", currency: "Zambian Kwacha (ZMW)", independence: "24 October 1964", from: "United Kingdom</w:t>
      </w:r>
      <w:proofErr w:type="gramStart"/>
      <w:r w:rsidRPr="00ED0491">
        <w:rPr>
          <w:lang w:val="en-NG"/>
        </w:rPr>
        <w:t>" }</w:t>
      </w:r>
      <w:proofErr w:type="gramEnd"/>
      <w:r w:rsidRPr="00ED0491">
        <w:rPr>
          <w:lang w:val="en-NG"/>
        </w:rPr>
        <w:t>,</w:t>
      </w:r>
    </w:p>
    <w:p w14:paraId="48335945" w14:textId="77777777" w:rsidR="00563A46" w:rsidRPr="00ED0491" w:rsidRDefault="00563A46" w:rsidP="00563A46">
      <w:pPr>
        <w:rPr>
          <w:lang w:val="en-NG"/>
        </w:rPr>
      </w:pPr>
    </w:p>
    <w:p w14:paraId="74F48CF2"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"Zimbabwe", capital: "Harare", currency: "Zimbabwean Dollar (ZWL)", independence: "18 April 1980", from: "United Kingdom</w:t>
      </w:r>
      <w:proofErr w:type="gramStart"/>
      <w:r w:rsidRPr="00ED0491">
        <w:rPr>
          <w:lang w:val="en-NG"/>
        </w:rPr>
        <w:t>" }</w:t>
      </w:r>
      <w:proofErr w:type="gramEnd"/>
      <w:r w:rsidRPr="00ED0491">
        <w:rPr>
          <w:lang w:val="en-NG"/>
        </w:rPr>
        <w:t>,</w:t>
      </w:r>
    </w:p>
    <w:p w14:paraId="64D01ACB" w14:textId="77777777" w:rsidR="00563A46" w:rsidRPr="00ED0491" w:rsidRDefault="00563A46" w:rsidP="00563A46">
      <w:pPr>
        <w:rPr>
          <w:lang w:val="en-NG"/>
        </w:rPr>
      </w:pPr>
      <w:r w:rsidRPr="00ED0491">
        <w:rPr>
          <w:lang w:val="en-NG"/>
        </w:rPr>
        <w:t>```</w:t>
      </w:r>
    </w:p>
    <w:p w14:paraId="1EA0D9C1" w14:textId="77777777" w:rsidR="00563A46" w:rsidRDefault="00563A46" w:rsidP="00563A46">
      <w:pPr>
        <w:rPr>
          <w:lang w:val="en-NG"/>
        </w:rPr>
      </w:pPr>
    </w:p>
    <w:p w14:paraId="1BCE8C32" w14:textId="77777777" w:rsidR="00563A46" w:rsidRDefault="00563A46" w:rsidP="00563A46">
      <w:pPr>
        <w:rPr>
          <w:lang w:val="en-NG"/>
        </w:rPr>
      </w:pPr>
    </w:p>
    <w:p w14:paraId="5DE50DCA" w14:textId="77777777" w:rsidR="00563A46" w:rsidRPr="00ED0491" w:rsidRDefault="00563A46" w:rsidP="00563A46">
      <w:pPr>
        <w:rPr>
          <w:lang w:val="en-NG"/>
        </w:rPr>
      </w:pPr>
    </w:p>
    <w:p w14:paraId="374EDDFE"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"Botswana", capital: "Gaborone", currency: "Botswana Pula (BWP)", independence: "30 September 1966", from: "United Kingdom</w:t>
      </w:r>
      <w:proofErr w:type="gramStart"/>
      <w:r w:rsidRPr="00ED0491">
        <w:rPr>
          <w:lang w:val="en-NG"/>
        </w:rPr>
        <w:t>" }</w:t>
      </w:r>
      <w:proofErr w:type="gramEnd"/>
      <w:r w:rsidRPr="00ED0491">
        <w:rPr>
          <w:lang w:val="en-NG"/>
        </w:rPr>
        <w:t>,</w:t>
      </w:r>
    </w:p>
    <w:p w14:paraId="67A72A6B" w14:textId="77777777" w:rsidR="00563A46" w:rsidRPr="00ED0491" w:rsidRDefault="00563A46" w:rsidP="00563A46">
      <w:pPr>
        <w:rPr>
          <w:lang w:val="en-NG"/>
        </w:rPr>
      </w:pPr>
    </w:p>
    <w:p w14:paraId="13134036"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"Eswatini (Swaziland)", capital: "Mbabane (administrative), Lobamba (royal and legislative)", currency: "Swazi Lilangeni (SZL)", independence: "6 September 1968", from: "United Kingdom</w:t>
      </w:r>
      <w:proofErr w:type="gramStart"/>
      <w:r w:rsidRPr="00ED0491">
        <w:rPr>
          <w:lang w:val="en-NG"/>
        </w:rPr>
        <w:t>" }</w:t>
      </w:r>
      <w:proofErr w:type="gramEnd"/>
      <w:r w:rsidRPr="00ED0491">
        <w:rPr>
          <w:lang w:val="en-NG"/>
        </w:rPr>
        <w:t>,</w:t>
      </w:r>
    </w:p>
    <w:p w14:paraId="64931C53" w14:textId="77777777" w:rsidR="00563A46" w:rsidRPr="00ED0491" w:rsidRDefault="00563A46" w:rsidP="00563A46">
      <w:pPr>
        <w:rPr>
          <w:lang w:val="en-NG"/>
        </w:rPr>
      </w:pPr>
    </w:p>
    <w:p w14:paraId="7AB28BA4"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"Lesotho", capital: "Maseru", currency: "Lesotho Loti (LSL)", independence: "4 October 1966", from: "United Kingdom</w:t>
      </w:r>
      <w:proofErr w:type="gramStart"/>
      <w:r w:rsidRPr="00ED0491">
        <w:rPr>
          <w:lang w:val="en-NG"/>
        </w:rPr>
        <w:t>" }</w:t>
      </w:r>
      <w:proofErr w:type="gramEnd"/>
      <w:r w:rsidRPr="00ED0491">
        <w:rPr>
          <w:lang w:val="en-NG"/>
        </w:rPr>
        <w:t>,</w:t>
      </w:r>
    </w:p>
    <w:p w14:paraId="2EA41D92" w14:textId="77777777" w:rsidR="00563A46" w:rsidRPr="00ED0491" w:rsidRDefault="00563A46" w:rsidP="00563A46">
      <w:pPr>
        <w:rPr>
          <w:lang w:val="en-NG"/>
        </w:rPr>
      </w:pPr>
    </w:p>
    <w:p w14:paraId="690F41C7" w14:textId="77777777" w:rsidR="00563A46" w:rsidRPr="00ED0491" w:rsidRDefault="00563A46" w:rsidP="00563A46">
      <w:pPr>
        <w:rPr>
          <w:lang w:val="en-NG"/>
        </w:rPr>
      </w:pPr>
      <w:proofErr w:type="gramStart"/>
      <w:r w:rsidRPr="00ED0491">
        <w:rPr>
          <w:lang w:val="en-NG"/>
        </w:rPr>
        <w:t>{ country</w:t>
      </w:r>
      <w:proofErr w:type="gramEnd"/>
      <w:r w:rsidRPr="00ED0491">
        <w:rPr>
          <w:lang w:val="en-NG"/>
        </w:rPr>
        <w:t>: "Namibia", capital: "Windhoek", currency: "Namibian Dollar (NAD)", independence: "21 March 1990", from: "South Africa</w:t>
      </w:r>
      <w:proofErr w:type="gramStart"/>
      <w:r w:rsidRPr="00ED0491">
        <w:rPr>
          <w:lang w:val="en-NG"/>
        </w:rPr>
        <w:t>" }</w:t>
      </w:r>
      <w:proofErr w:type="gramEnd"/>
      <w:r w:rsidRPr="00ED0491">
        <w:rPr>
          <w:lang w:val="en-NG"/>
        </w:rPr>
        <w:t>,</w:t>
      </w:r>
    </w:p>
    <w:p w14:paraId="095B6409" w14:textId="77777777" w:rsidR="00563A46" w:rsidRPr="00ED0491" w:rsidRDefault="00563A46" w:rsidP="00563A46">
      <w:pPr>
        <w:rPr>
          <w:lang w:val="en-NG"/>
        </w:rPr>
      </w:pPr>
    </w:p>
    <w:p w14:paraId="12196099" w14:textId="77777777" w:rsidR="00563A46" w:rsidRDefault="00563A46" w:rsidP="00563A46">
      <w:pPr>
        <w:rPr>
          <w:lang w:val="en-NG"/>
        </w:rPr>
      </w:pPr>
      <w:proofErr w:type="gramStart"/>
      <w:r w:rsidRPr="00ED0491">
        <w:rPr>
          <w:lang w:val="en-NG"/>
        </w:rPr>
        <w:t>{ country</w:t>
      </w:r>
      <w:proofErr w:type="gramEnd"/>
      <w:r w:rsidRPr="00ED0491">
        <w:rPr>
          <w:lang w:val="en-NG"/>
        </w:rPr>
        <w:t>: "South Africa", capital: "Pretoria (executive), Bloemfontein (judicial), Cape Town (legislative)", currency: "South African Rand (ZAR)", independence: "31 May 1910 (full sovereignty 1931; republic 1961)", from: "United Kingdom</w:t>
      </w:r>
      <w:proofErr w:type="gramStart"/>
      <w:r w:rsidRPr="00ED0491">
        <w:rPr>
          <w:lang w:val="en-NG"/>
        </w:rPr>
        <w:t>" }</w:t>
      </w:r>
      <w:proofErr w:type="gramEnd"/>
      <w:r w:rsidRPr="00ED0491">
        <w:rPr>
          <w:lang w:val="en-NG"/>
        </w:rPr>
        <w:t>,</w:t>
      </w:r>
    </w:p>
    <w:p w14:paraId="729B9150" w14:textId="77777777" w:rsidR="00563A46" w:rsidRDefault="00563A46" w:rsidP="00563A46">
      <w:pPr>
        <w:rPr>
          <w:lang w:val="en-NG"/>
        </w:rPr>
      </w:pPr>
    </w:p>
    <w:p w14:paraId="5522B20E" w14:textId="77777777" w:rsidR="00563A46" w:rsidRDefault="00563A46" w:rsidP="00563A46">
      <w:pPr>
        <w:rPr>
          <w:lang w:val="en-NG"/>
        </w:rPr>
      </w:pPr>
      <w:r>
        <w:rPr>
          <w:lang w:val="en-NG"/>
        </w:rPr>
        <w:br w:type="page"/>
      </w:r>
    </w:p>
    <w:p w14:paraId="2F15B700"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"Albania", capital: "Tirana", currency: "Albanian Lek (ALL)", independence: "28 November 1912", from: "Ottoman Empire</w:t>
      </w:r>
      <w:proofErr w:type="gramStart"/>
      <w:r w:rsidRPr="00D74541">
        <w:rPr>
          <w:lang w:val="en-NG"/>
        </w:rPr>
        <w:t>" }</w:t>
      </w:r>
      <w:proofErr w:type="gramEnd"/>
      <w:r w:rsidRPr="00D74541">
        <w:rPr>
          <w:lang w:val="en-NG"/>
        </w:rPr>
        <w:t>,</w:t>
      </w:r>
    </w:p>
    <w:p w14:paraId="6F1A54C3" w14:textId="77777777" w:rsidR="00563A46" w:rsidRPr="00D74541" w:rsidRDefault="00563A46" w:rsidP="00563A46">
      <w:pPr>
        <w:rPr>
          <w:lang w:val="en-NG"/>
        </w:rPr>
      </w:pPr>
    </w:p>
    <w:p w14:paraId="6032ADE8"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"Andorra", capital: "Andorra la Vella", currency: "Euro (EUR)", independence: "1278 (</w:t>
      </w:r>
      <w:proofErr w:type="spellStart"/>
      <w:r w:rsidRPr="00D74541">
        <w:rPr>
          <w:lang w:val="en-NG"/>
        </w:rPr>
        <w:t>Paréage</w:t>
      </w:r>
      <w:proofErr w:type="spellEnd"/>
      <w:r w:rsidRPr="00D74541">
        <w:rPr>
          <w:lang w:val="en-NG"/>
        </w:rPr>
        <w:t xml:space="preserve"> agreement establishing joint sovereignty)", from: "France and Bishop of Urgell (Spain)</w:t>
      </w:r>
      <w:proofErr w:type="gramStart"/>
      <w:r w:rsidRPr="00D74541">
        <w:rPr>
          <w:lang w:val="en-NG"/>
        </w:rPr>
        <w:t>" }</w:t>
      </w:r>
      <w:proofErr w:type="gramEnd"/>
      <w:r w:rsidRPr="00D74541">
        <w:rPr>
          <w:lang w:val="en-NG"/>
        </w:rPr>
        <w:t>,</w:t>
      </w:r>
    </w:p>
    <w:p w14:paraId="13467ADF" w14:textId="77777777" w:rsidR="00563A46" w:rsidRPr="00D74541" w:rsidRDefault="00563A46" w:rsidP="00563A46">
      <w:pPr>
        <w:rPr>
          <w:lang w:val="en-NG"/>
        </w:rPr>
      </w:pPr>
    </w:p>
    <w:p w14:paraId="11E46B78"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"Armenia", capital: "Yerevan", currency: "Armenian Dram (AMD)", independence: "21 September 1991", from: "Soviet Union</w:t>
      </w:r>
      <w:proofErr w:type="gramStart"/>
      <w:r w:rsidRPr="00D74541">
        <w:rPr>
          <w:lang w:val="en-NG"/>
        </w:rPr>
        <w:t>" }</w:t>
      </w:r>
      <w:proofErr w:type="gramEnd"/>
      <w:r w:rsidRPr="00D74541">
        <w:rPr>
          <w:lang w:val="en-NG"/>
        </w:rPr>
        <w:t>,</w:t>
      </w:r>
    </w:p>
    <w:p w14:paraId="02FBA5C0" w14:textId="77777777" w:rsidR="00563A46" w:rsidRPr="00D74541" w:rsidRDefault="00563A46" w:rsidP="00563A46">
      <w:pPr>
        <w:rPr>
          <w:lang w:val="en-NG"/>
        </w:rPr>
      </w:pPr>
    </w:p>
    <w:p w14:paraId="0B127159"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"Austria", capital: "Vienna", currency: "Euro (EUR)", independence: "27 April 1955 (State Treaty ending occupation post-WWII)", from: "Allied occupation (post World War II)</w:t>
      </w:r>
      <w:proofErr w:type="gramStart"/>
      <w:r w:rsidRPr="00D74541">
        <w:rPr>
          <w:lang w:val="en-NG"/>
        </w:rPr>
        <w:t>" }</w:t>
      </w:r>
      <w:proofErr w:type="gramEnd"/>
      <w:r w:rsidRPr="00D74541">
        <w:rPr>
          <w:lang w:val="en-NG"/>
        </w:rPr>
        <w:t>,</w:t>
      </w:r>
    </w:p>
    <w:p w14:paraId="5D931875" w14:textId="77777777" w:rsidR="00563A46" w:rsidRPr="00D74541" w:rsidRDefault="00563A46" w:rsidP="00563A46">
      <w:pPr>
        <w:rPr>
          <w:lang w:val="en-NG"/>
        </w:rPr>
      </w:pPr>
    </w:p>
    <w:p w14:paraId="6F1E2904"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"Azerbaijan", capital: "Baku", currency: "Azerbaijani Manat (AZN)", independence: "30 August 1991", from: "Soviet Union</w:t>
      </w:r>
      <w:proofErr w:type="gramStart"/>
      <w:r w:rsidRPr="00D74541">
        <w:rPr>
          <w:lang w:val="en-NG"/>
        </w:rPr>
        <w:t>" }</w:t>
      </w:r>
      <w:proofErr w:type="gramEnd"/>
      <w:r w:rsidRPr="00D74541">
        <w:rPr>
          <w:lang w:val="en-NG"/>
        </w:rPr>
        <w:t>,</w:t>
      </w:r>
    </w:p>
    <w:p w14:paraId="73187E47" w14:textId="77777777" w:rsidR="00563A46" w:rsidRPr="00D74541" w:rsidRDefault="00563A46" w:rsidP="00563A46">
      <w:pPr>
        <w:rPr>
          <w:lang w:val="en-NG"/>
        </w:rPr>
      </w:pPr>
    </w:p>
    <w:p w14:paraId="0DB16581"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"Belarus", capital: "Minsk", currency: "Belarusian Ruble (BYN)", independence: "25 August 1991", from: "Soviet Union</w:t>
      </w:r>
      <w:proofErr w:type="gramStart"/>
      <w:r w:rsidRPr="00D74541">
        <w:rPr>
          <w:lang w:val="en-NG"/>
        </w:rPr>
        <w:t>" }</w:t>
      </w:r>
      <w:proofErr w:type="gramEnd"/>
      <w:r w:rsidRPr="00D74541">
        <w:rPr>
          <w:lang w:val="en-NG"/>
        </w:rPr>
        <w:t>,</w:t>
      </w:r>
    </w:p>
    <w:p w14:paraId="698FB524" w14:textId="77777777" w:rsidR="00563A46" w:rsidRPr="00D74541" w:rsidRDefault="00563A46" w:rsidP="00563A46">
      <w:pPr>
        <w:rPr>
          <w:lang w:val="en-NG"/>
        </w:rPr>
      </w:pPr>
    </w:p>
    <w:p w14:paraId="49251785"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"Belgium", capital: "Brussels", currency: "Euro (EUR)", independence: "4 October 1830", from: "Netherlands</w:t>
      </w:r>
      <w:proofErr w:type="gramStart"/>
      <w:r w:rsidRPr="00D74541">
        <w:rPr>
          <w:lang w:val="en-NG"/>
        </w:rPr>
        <w:t>" }</w:t>
      </w:r>
      <w:proofErr w:type="gramEnd"/>
      <w:r w:rsidRPr="00D74541">
        <w:rPr>
          <w:lang w:val="en-NG"/>
        </w:rPr>
        <w:t>,</w:t>
      </w:r>
    </w:p>
    <w:p w14:paraId="2F04234F" w14:textId="77777777" w:rsidR="00563A46" w:rsidRPr="00D74541" w:rsidRDefault="00563A46" w:rsidP="00563A46">
      <w:pPr>
        <w:rPr>
          <w:lang w:val="en-NG"/>
        </w:rPr>
      </w:pPr>
    </w:p>
    <w:p w14:paraId="4CCB46F2"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"Bosnia and Herzegovina", capital: "Sarajevo", currency: "Convertible Mark (BAM)", independence: "1 March 1992", from: "Yugoslavia</w:t>
      </w:r>
      <w:proofErr w:type="gramStart"/>
      <w:r w:rsidRPr="00D74541">
        <w:rPr>
          <w:lang w:val="en-NG"/>
        </w:rPr>
        <w:t>" }</w:t>
      </w:r>
      <w:proofErr w:type="gramEnd"/>
      <w:r w:rsidRPr="00D74541">
        <w:rPr>
          <w:lang w:val="en-NG"/>
        </w:rPr>
        <w:t>,</w:t>
      </w:r>
    </w:p>
    <w:p w14:paraId="2D6D8310" w14:textId="77777777" w:rsidR="00563A46" w:rsidRPr="00D74541" w:rsidRDefault="00563A46" w:rsidP="00563A46">
      <w:pPr>
        <w:rPr>
          <w:lang w:val="en-NG"/>
        </w:rPr>
      </w:pPr>
    </w:p>
    <w:p w14:paraId="5D49CBC9"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"Bulgaria", capital: "Sofia", currency: "Bulgarian Lev (BGN)", independence: "22 September 1908", from: "Ottoman Empire</w:t>
      </w:r>
      <w:proofErr w:type="gramStart"/>
      <w:r w:rsidRPr="00D74541">
        <w:rPr>
          <w:lang w:val="en-NG"/>
        </w:rPr>
        <w:t>" }</w:t>
      </w:r>
      <w:proofErr w:type="gramEnd"/>
      <w:r w:rsidRPr="00D74541">
        <w:rPr>
          <w:lang w:val="en-NG"/>
        </w:rPr>
        <w:t>,</w:t>
      </w:r>
    </w:p>
    <w:p w14:paraId="731BC917" w14:textId="77777777" w:rsidR="00563A46" w:rsidRPr="00D74541" w:rsidRDefault="00563A46" w:rsidP="00563A46">
      <w:pPr>
        <w:rPr>
          <w:lang w:val="en-NG"/>
        </w:rPr>
      </w:pPr>
    </w:p>
    <w:p w14:paraId="0BFE66DA"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"Croatia", capital: "Zagreb", currency: "Euro (EUR)", independence: "25 June 1991", from: "Yugoslavia</w:t>
      </w:r>
      <w:proofErr w:type="gramStart"/>
      <w:r w:rsidRPr="00D74541">
        <w:rPr>
          <w:lang w:val="en-NG"/>
        </w:rPr>
        <w:t>" }</w:t>
      </w:r>
      <w:proofErr w:type="gramEnd"/>
      <w:r w:rsidRPr="00D74541">
        <w:rPr>
          <w:lang w:val="en-NG"/>
        </w:rPr>
        <w:t>,</w:t>
      </w:r>
    </w:p>
    <w:p w14:paraId="39BC7776" w14:textId="77777777" w:rsidR="00563A46" w:rsidRPr="00D74541" w:rsidRDefault="00563A46" w:rsidP="00563A46">
      <w:pPr>
        <w:rPr>
          <w:lang w:val="en-NG"/>
        </w:rPr>
      </w:pPr>
    </w:p>
    <w:p w14:paraId="0E3FC189"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"Cyprus", capital: "Nicosia", currency: "Euro (EUR)", independence: "16 August 1960", from: "United Kingdom</w:t>
      </w:r>
      <w:proofErr w:type="gramStart"/>
      <w:r w:rsidRPr="00D74541">
        <w:rPr>
          <w:lang w:val="en-NG"/>
        </w:rPr>
        <w:t>" }</w:t>
      </w:r>
      <w:proofErr w:type="gramEnd"/>
      <w:r w:rsidRPr="00D74541">
        <w:rPr>
          <w:lang w:val="en-NG"/>
        </w:rPr>
        <w:t>,</w:t>
      </w:r>
    </w:p>
    <w:p w14:paraId="3EF06C2D" w14:textId="77777777" w:rsidR="00563A46" w:rsidRPr="00D74541" w:rsidRDefault="00563A46" w:rsidP="00563A46">
      <w:pPr>
        <w:rPr>
          <w:lang w:val="en-NG"/>
        </w:rPr>
      </w:pPr>
    </w:p>
    <w:p w14:paraId="2872D829"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"Czech Republic", capital: "Prague", currency: "Czech Koruna (CZK)", independence: "1 January 1993", from: "Czechoslovakia</w:t>
      </w:r>
      <w:proofErr w:type="gramStart"/>
      <w:r w:rsidRPr="00D74541">
        <w:rPr>
          <w:lang w:val="en-NG"/>
        </w:rPr>
        <w:t>" }</w:t>
      </w:r>
      <w:proofErr w:type="gramEnd"/>
      <w:r w:rsidRPr="00D74541">
        <w:rPr>
          <w:lang w:val="en-NG"/>
        </w:rPr>
        <w:t>,</w:t>
      </w:r>
    </w:p>
    <w:p w14:paraId="58DB6041" w14:textId="77777777" w:rsidR="00563A46" w:rsidRPr="00D74541" w:rsidRDefault="00563A46" w:rsidP="00563A46">
      <w:pPr>
        <w:rPr>
          <w:lang w:val="en-NG"/>
        </w:rPr>
      </w:pPr>
    </w:p>
    <w:p w14:paraId="730882C4"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"Denmark", capital: "Copenhagen", currency: "Danish Krone (DKK)", independence: "Fully sovereign in 1814 (state existed earlier)", from: "Historical union with Norway</w:t>
      </w:r>
      <w:proofErr w:type="gramStart"/>
      <w:r w:rsidRPr="00D74541">
        <w:rPr>
          <w:lang w:val="en-NG"/>
        </w:rPr>
        <w:t>" }</w:t>
      </w:r>
      <w:proofErr w:type="gramEnd"/>
      <w:r w:rsidRPr="00D74541">
        <w:rPr>
          <w:lang w:val="en-NG"/>
        </w:rPr>
        <w:t>,</w:t>
      </w:r>
    </w:p>
    <w:p w14:paraId="288D7B49" w14:textId="77777777" w:rsidR="00563A46" w:rsidRPr="00D74541" w:rsidRDefault="00563A46" w:rsidP="00563A46">
      <w:pPr>
        <w:rPr>
          <w:lang w:val="en-NG"/>
        </w:rPr>
      </w:pPr>
    </w:p>
    <w:p w14:paraId="56BF7084"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"Estonia", capital: "Tallinn", currency: "Euro (EUR)", independence: "24 February 1918 / 20 August 1991", from: "Russian Empire and Soviet Union</w:t>
      </w:r>
      <w:proofErr w:type="gramStart"/>
      <w:r w:rsidRPr="00D74541">
        <w:rPr>
          <w:lang w:val="en-NG"/>
        </w:rPr>
        <w:t>" }</w:t>
      </w:r>
      <w:proofErr w:type="gramEnd"/>
      <w:r w:rsidRPr="00D74541">
        <w:rPr>
          <w:lang w:val="en-NG"/>
        </w:rPr>
        <w:t>,</w:t>
      </w:r>
    </w:p>
    <w:p w14:paraId="094C5F5C" w14:textId="77777777" w:rsidR="00563A46" w:rsidRPr="00D74541" w:rsidRDefault="00563A46" w:rsidP="00563A46">
      <w:pPr>
        <w:rPr>
          <w:lang w:val="en-NG"/>
        </w:rPr>
      </w:pPr>
    </w:p>
    <w:p w14:paraId="51F2F302"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"Finland", capital: "Helsinki", currency: "Euro (EUR)", independence: "6 December 1917", from: "Russia</w:t>
      </w:r>
      <w:proofErr w:type="gramStart"/>
      <w:r w:rsidRPr="00D74541">
        <w:rPr>
          <w:lang w:val="en-NG"/>
        </w:rPr>
        <w:t>" }</w:t>
      </w:r>
      <w:proofErr w:type="gramEnd"/>
      <w:r w:rsidRPr="00D74541">
        <w:rPr>
          <w:lang w:val="en-NG"/>
        </w:rPr>
        <w:t>,</w:t>
      </w:r>
    </w:p>
    <w:p w14:paraId="70618278" w14:textId="77777777" w:rsidR="00563A46" w:rsidRPr="00D74541" w:rsidRDefault="00563A46" w:rsidP="00563A46">
      <w:pPr>
        <w:rPr>
          <w:lang w:val="en-NG"/>
        </w:rPr>
      </w:pPr>
    </w:p>
    <w:p w14:paraId="67D72143"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"France", capital: "Paris", currency: "Euro (EUR)", independence: "Early state formation 843 (Treaty of Verdun)", from: "Not applicable</w:t>
      </w:r>
      <w:proofErr w:type="gramStart"/>
      <w:r w:rsidRPr="00D74541">
        <w:rPr>
          <w:lang w:val="en-NG"/>
        </w:rPr>
        <w:t>" }</w:t>
      </w:r>
      <w:proofErr w:type="gramEnd"/>
      <w:r w:rsidRPr="00D74541">
        <w:rPr>
          <w:lang w:val="en-NG"/>
        </w:rPr>
        <w:t>,</w:t>
      </w:r>
    </w:p>
    <w:p w14:paraId="4324084B" w14:textId="77777777" w:rsidR="00563A46" w:rsidRPr="00D74541" w:rsidRDefault="00563A46" w:rsidP="00563A46">
      <w:pPr>
        <w:rPr>
          <w:lang w:val="en-NG"/>
        </w:rPr>
      </w:pPr>
    </w:p>
    <w:p w14:paraId="585EEFE0"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"Georgia", capital: "Tbilisi", currency: "Georgian Lari (GEL)", independence: "9 April 1991", from: "Soviet Union</w:t>
      </w:r>
      <w:proofErr w:type="gramStart"/>
      <w:r w:rsidRPr="00D74541">
        <w:rPr>
          <w:lang w:val="en-NG"/>
        </w:rPr>
        <w:t>" }</w:t>
      </w:r>
      <w:proofErr w:type="gramEnd"/>
      <w:r w:rsidRPr="00D74541">
        <w:rPr>
          <w:lang w:val="en-NG"/>
        </w:rPr>
        <w:t>,</w:t>
      </w:r>
    </w:p>
    <w:p w14:paraId="4D253AEB" w14:textId="77777777" w:rsidR="00563A46" w:rsidRPr="00D74541" w:rsidRDefault="00563A46" w:rsidP="00563A46">
      <w:pPr>
        <w:rPr>
          <w:lang w:val="en-NG"/>
        </w:rPr>
      </w:pPr>
    </w:p>
    <w:p w14:paraId="28521B58"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"Germany", capital: "Berlin", currency: "Euro (EUR)", independence: "3 October 1990 (reunification)", from: "Union of East and West Germany</w:t>
      </w:r>
      <w:proofErr w:type="gramStart"/>
      <w:r w:rsidRPr="00D74541">
        <w:rPr>
          <w:lang w:val="en-NG"/>
        </w:rPr>
        <w:t>" }</w:t>
      </w:r>
      <w:proofErr w:type="gramEnd"/>
      <w:r w:rsidRPr="00D74541">
        <w:rPr>
          <w:lang w:val="en-NG"/>
        </w:rPr>
        <w:t>,</w:t>
      </w:r>
    </w:p>
    <w:p w14:paraId="70EFCDDE" w14:textId="77777777" w:rsidR="00563A46" w:rsidRPr="00D74541" w:rsidRDefault="00563A46" w:rsidP="00563A46">
      <w:pPr>
        <w:rPr>
          <w:lang w:val="en-NG"/>
        </w:rPr>
      </w:pPr>
    </w:p>
    <w:p w14:paraId="3AB9A1C1"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"Greece", capital: "Athens", currency: "Euro (EUR)", independence: "1821–1830", from: "Ottoman Empire</w:t>
      </w:r>
      <w:proofErr w:type="gramStart"/>
      <w:r w:rsidRPr="00D74541">
        <w:rPr>
          <w:lang w:val="en-NG"/>
        </w:rPr>
        <w:t>" }</w:t>
      </w:r>
      <w:proofErr w:type="gramEnd"/>
      <w:r w:rsidRPr="00D74541">
        <w:rPr>
          <w:lang w:val="en-NG"/>
        </w:rPr>
        <w:t>,</w:t>
      </w:r>
    </w:p>
    <w:p w14:paraId="7E7F365C" w14:textId="77777777" w:rsidR="00563A46" w:rsidRPr="00D74541" w:rsidRDefault="00563A46" w:rsidP="00563A46">
      <w:pPr>
        <w:rPr>
          <w:lang w:val="en-NG"/>
        </w:rPr>
      </w:pPr>
    </w:p>
    <w:p w14:paraId="71557209"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"Hungary", capital: "Budapest", currency: "Hungarian Forint (HUF)", independence: "1918", from: "Austro-Hungarian Empire</w:t>
      </w:r>
      <w:proofErr w:type="gramStart"/>
      <w:r w:rsidRPr="00D74541">
        <w:rPr>
          <w:lang w:val="en-NG"/>
        </w:rPr>
        <w:t>" }</w:t>
      </w:r>
      <w:proofErr w:type="gramEnd"/>
      <w:r w:rsidRPr="00D74541">
        <w:rPr>
          <w:lang w:val="en-NG"/>
        </w:rPr>
        <w:t>,</w:t>
      </w:r>
    </w:p>
    <w:p w14:paraId="7604C4F8" w14:textId="77777777" w:rsidR="00563A46" w:rsidRPr="00D74541" w:rsidRDefault="00563A46" w:rsidP="00563A46">
      <w:pPr>
        <w:rPr>
          <w:lang w:val="en-NG"/>
        </w:rPr>
      </w:pPr>
    </w:p>
    <w:p w14:paraId="3005481E"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"Iceland", capital: "Reykjavik", currency: "Icelandic Krona (ISK)", independence: "17 June 1944", from: "Denmark</w:t>
      </w:r>
      <w:proofErr w:type="gramStart"/>
      <w:r w:rsidRPr="00D74541">
        <w:rPr>
          <w:lang w:val="en-NG"/>
        </w:rPr>
        <w:t>" }</w:t>
      </w:r>
      <w:proofErr w:type="gramEnd"/>
      <w:r w:rsidRPr="00D74541">
        <w:rPr>
          <w:lang w:val="en-NG"/>
        </w:rPr>
        <w:t>,</w:t>
      </w:r>
    </w:p>
    <w:p w14:paraId="55AC81A3" w14:textId="77777777" w:rsidR="00563A46" w:rsidRPr="00D74541" w:rsidRDefault="00563A46" w:rsidP="00563A46">
      <w:pPr>
        <w:rPr>
          <w:lang w:val="en-NG"/>
        </w:rPr>
      </w:pPr>
    </w:p>
    <w:p w14:paraId="55F622C7"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"Ireland", capital: "Dublin", currency: "Euro (EUR)", independence: "6 December 1922", from: "United Kingdom</w:t>
      </w:r>
      <w:proofErr w:type="gramStart"/>
      <w:r w:rsidRPr="00D74541">
        <w:rPr>
          <w:lang w:val="en-NG"/>
        </w:rPr>
        <w:t>" }</w:t>
      </w:r>
      <w:proofErr w:type="gramEnd"/>
      <w:r w:rsidRPr="00D74541">
        <w:rPr>
          <w:lang w:val="en-NG"/>
        </w:rPr>
        <w:t>,</w:t>
      </w:r>
    </w:p>
    <w:p w14:paraId="5EA120F4" w14:textId="77777777" w:rsidR="00563A46" w:rsidRPr="00D74541" w:rsidRDefault="00563A46" w:rsidP="00563A46">
      <w:pPr>
        <w:rPr>
          <w:lang w:val="en-NG"/>
        </w:rPr>
      </w:pPr>
    </w:p>
    <w:p w14:paraId="667A29B9"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"Italy", capital: "Rome", currency: "Euro (EUR)", independence: "17 March 1861 (unification)", from: "Various independent states</w:t>
      </w:r>
      <w:proofErr w:type="gramStart"/>
      <w:r w:rsidRPr="00D74541">
        <w:rPr>
          <w:lang w:val="en-NG"/>
        </w:rPr>
        <w:t>" }</w:t>
      </w:r>
      <w:proofErr w:type="gramEnd"/>
      <w:r w:rsidRPr="00D74541">
        <w:rPr>
          <w:lang w:val="en-NG"/>
        </w:rPr>
        <w:t>,</w:t>
      </w:r>
    </w:p>
    <w:p w14:paraId="779F8C6C" w14:textId="77777777" w:rsidR="00563A46" w:rsidRPr="00D74541" w:rsidRDefault="00563A46" w:rsidP="00563A46">
      <w:pPr>
        <w:rPr>
          <w:lang w:val="en-NG"/>
        </w:rPr>
      </w:pPr>
    </w:p>
    <w:p w14:paraId="3EDB12DB"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"Kazakhstan", capital: "Astana (Nur-Sultan)", currency: "Kazakhstani Tenge (KZT)", independence: "16 December 1991", from: "Soviet Union</w:t>
      </w:r>
      <w:proofErr w:type="gramStart"/>
      <w:r w:rsidRPr="00D74541">
        <w:rPr>
          <w:lang w:val="en-NG"/>
        </w:rPr>
        <w:t>" }</w:t>
      </w:r>
      <w:proofErr w:type="gramEnd"/>
      <w:r w:rsidRPr="00D74541">
        <w:rPr>
          <w:lang w:val="en-NG"/>
        </w:rPr>
        <w:t>,</w:t>
      </w:r>
    </w:p>
    <w:p w14:paraId="756F2CB4" w14:textId="77777777" w:rsidR="00563A46" w:rsidRPr="00D74541" w:rsidRDefault="00563A46" w:rsidP="00563A46">
      <w:pPr>
        <w:rPr>
          <w:lang w:val="en-NG"/>
        </w:rPr>
      </w:pPr>
    </w:p>
    <w:p w14:paraId="4512EABA"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"Kosovo", capital: "Pristina", currency: "Euro (EUR)", independence: "17 February 2008", from: "Serbia</w:t>
      </w:r>
      <w:proofErr w:type="gramStart"/>
      <w:r w:rsidRPr="00D74541">
        <w:rPr>
          <w:lang w:val="en-NG"/>
        </w:rPr>
        <w:t>" }</w:t>
      </w:r>
      <w:proofErr w:type="gramEnd"/>
      <w:r w:rsidRPr="00D74541">
        <w:rPr>
          <w:lang w:val="en-NG"/>
        </w:rPr>
        <w:t>,</w:t>
      </w:r>
    </w:p>
    <w:p w14:paraId="01C3CCCC" w14:textId="77777777" w:rsidR="00563A46" w:rsidRPr="00D74541" w:rsidRDefault="00563A46" w:rsidP="00563A46">
      <w:pPr>
        <w:rPr>
          <w:lang w:val="en-NG"/>
        </w:rPr>
      </w:pPr>
    </w:p>
    <w:p w14:paraId="4F945ED0"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"Latvia", capital: "Riga", currency: "Euro (EUR)", independence: "18 November 1918 / 21 August 1991", from: "Russian Empire and Soviet Union</w:t>
      </w:r>
      <w:proofErr w:type="gramStart"/>
      <w:r w:rsidRPr="00D74541">
        <w:rPr>
          <w:lang w:val="en-NG"/>
        </w:rPr>
        <w:t>" }</w:t>
      </w:r>
      <w:proofErr w:type="gramEnd"/>
      <w:r w:rsidRPr="00D74541">
        <w:rPr>
          <w:lang w:val="en-NG"/>
        </w:rPr>
        <w:t>,</w:t>
      </w:r>
    </w:p>
    <w:p w14:paraId="0A062DF4" w14:textId="77777777" w:rsidR="00563A46" w:rsidRPr="00D74541" w:rsidRDefault="00563A46" w:rsidP="00563A46">
      <w:pPr>
        <w:rPr>
          <w:lang w:val="en-NG"/>
        </w:rPr>
      </w:pPr>
    </w:p>
    <w:p w14:paraId="2A1DB2B3"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"Liechtenstein", capital: "Vaduz", currency: "Swiss Franc (CHF)", independence: "23 January 1719", from: "Not applicable (sovereign principality)</w:t>
      </w:r>
      <w:proofErr w:type="gramStart"/>
      <w:r w:rsidRPr="00D74541">
        <w:rPr>
          <w:lang w:val="en-NG"/>
        </w:rPr>
        <w:t>" }</w:t>
      </w:r>
      <w:proofErr w:type="gramEnd"/>
      <w:r w:rsidRPr="00D74541">
        <w:rPr>
          <w:lang w:val="en-NG"/>
        </w:rPr>
        <w:t>,</w:t>
      </w:r>
    </w:p>
    <w:p w14:paraId="505D3453" w14:textId="77777777" w:rsidR="00563A46" w:rsidRPr="00D74541" w:rsidRDefault="00563A46" w:rsidP="00563A46">
      <w:pPr>
        <w:rPr>
          <w:lang w:val="en-NG"/>
        </w:rPr>
      </w:pPr>
    </w:p>
    <w:p w14:paraId="22AD2FF1"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"Lithuania", capital: "Vilnius", currency: "Euro (EUR)", independence: "16 February 1918 / 11 March 1990", from: "Russian Empire and Soviet Union</w:t>
      </w:r>
      <w:proofErr w:type="gramStart"/>
      <w:r w:rsidRPr="00D74541">
        <w:rPr>
          <w:lang w:val="en-NG"/>
        </w:rPr>
        <w:t>" }</w:t>
      </w:r>
      <w:proofErr w:type="gramEnd"/>
      <w:r w:rsidRPr="00D74541">
        <w:rPr>
          <w:lang w:val="en-NG"/>
        </w:rPr>
        <w:t>,</w:t>
      </w:r>
    </w:p>
    <w:p w14:paraId="6914F795" w14:textId="77777777" w:rsidR="00563A46" w:rsidRPr="00D74541" w:rsidRDefault="00563A46" w:rsidP="00563A46">
      <w:pPr>
        <w:rPr>
          <w:lang w:val="en-NG"/>
        </w:rPr>
      </w:pPr>
    </w:p>
    <w:p w14:paraId="646AF075"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"Luxembourg", capital: "Luxembourg City", currency: "Euro (EUR)", independence: "19 April 1839", from: "Netherlands</w:t>
      </w:r>
      <w:proofErr w:type="gramStart"/>
      <w:r w:rsidRPr="00D74541">
        <w:rPr>
          <w:lang w:val="en-NG"/>
        </w:rPr>
        <w:t>" }</w:t>
      </w:r>
      <w:proofErr w:type="gramEnd"/>
      <w:r w:rsidRPr="00D74541">
        <w:rPr>
          <w:lang w:val="en-NG"/>
        </w:rPr>
        <w:t>,</w:t>
      </w:r>
    </w:p>
    <w:p w14:paraId="7597B6D4" w14:textId="77777777" w:rsidR="00563A46" w:rsidRPr="00D74541" w:rsidRDefault="00563A46" w:rsidP="00563A46">
      <w:pPr>
        <w:rPr>
          <w:lang w:val="en-NG"/>
        </w:rPr>
      </w:pPr>
    </w:p>
    <w:p w14:paraId="584DECA8" w14:textId="77777777" w:rsidR="00563A46" w:rsidRPr="00D74541" w:rsidRDefault="00563A46" w:rsidP="00563A46">
      <w:pPr>
        <w:rPr>
          <w:lang w:val="en-NG"/>
        </w:rPr>
      </w:pPr>
      <w:proofErr w:type="gramStart"/>
      <w:r w:rsidRPr="00D74541">
        <w:rPr>
          <w:lang w:val="en-NG"/>
        </w:rPr>
        <w:t>{ country</w:t>
      </w:r>
      <w:proofErr w:type="gramEnd"/>
      <w:r w:rsidRPr="00D74541">
        <w:rPr>
          <w:lang w:val="en-NG"/>
        </w:rPr>
        <w:t>: "Malta", capital: "Valletta", currency: "Euro (EUR)", independence: "21 September 1964", from: "United Kingdom</w:t>
      </w:r>
      <w:proofErr w:type="gramStart"/>
      <w:r w:rsidRPr="00D74541">
        <w:rPr>
          <w:lang w:val="en-NG"/>
        </w:rPr>
        <w:t>" }</w:t>
      </w:r>
      <w:proofErr w:type="gramEnd"/>
      <w:r w:rsidRPr="00D74541">
        <w:rPr>
          <w:lang w:val="en-NG"/>
        </w:rPr>
        <w:t>,</w:t>
      </w:r>
    </w:p>
    <w:p w14:paraId="407CDCCC" w14:textId="77777777" w:rsidR="00563A46" w:rsidRDefault="00563A46" w:rsidP="00563A46">
      <w:pPr>
        <w:rPr>
          <w:lang w:val="en-NG"/>
        </w:rPr>
      </w:pPr>
    </w:p>
    <w:p w14:paraId="112F49F1"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"Moldova", capital: "Chișinău", currency: "Moldovan Leu (MDL)", independence: "27 August 1991", from: "Soviet Union</w:t>
      </w:r>
      <w:proofErr w:type="gramStart"/>
      <w:r w:rsidRPr="00E704D7">
        <w:rPr>
          <w:lang w:val="en-NG"/>
        </w:rPr>
        <w:t>" }</w:t>
      </w:r>
      <w:proofErr w:type="gramEnd"/>
      <w:r w:rsidRPr="00E704D7">
        <w:rPr>
          <w:lang w:val="en-NG"/>
        </w:rPr>
        <w:t>,</w:t>
      </w:r>
    </w:p>
    <w:p w14:paraId="5E344F22" w14:textId="77777777" w:rsidR="00563A46" w:rsidRPr="00E704D7" w:rsidRDefault="00563A46" w:rsidP="00563A46">
      <w:pPr>
        <w:rPr>
          <w:lang w:val="en-NG"/>
        </w:rPr>
      </w:pPr>
    </w:p>
    <w:p w14:paraId="17CCA81E"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"Monaco", capital: "Monaco", currency: "Euro (EUR)", independence: "8 January 1297", from: "Not applicable (sovereign principality)</w:t>
      </w:r>
      <w:proofErr w:type="gramStart"/>
      <w:r w:rsidRPr="00E704D7">
        <w:rPr>
          <w:lang w:val="en-NG"/>
        </w:rPr>
        <w:t>" }</w:t>
      </w:r>
      <w:proofErr w:type="gramEnd"/>
      <w:r w:rsidRPr="00E704D7">
        <w:rPr>
          <w:lang w:val="en-NG"/>
        </w:rPr>
        <w:t>,</w:t>
      </w:r>
    </w:p>
    <w:p w14:paraId="215A356E" w14:textId="77777777" w:rsidR="00563A46" w:rsidRPr="00E704D7" w:rsidRDefault="00563A46" w:rsidP="00563A46">
      <w:pPr>
        <w:rPr>
          <w:lang w:val="en-NG"/>
        </w:rPr>
      </w:pPr>
    </w:p>
    <w:p w14:paraId="1CC08F16"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"Montenegro", capital: "Podgorica", currency: "Euro (EUR)", independence: "3 June 2006", from: "Serbia</w:t>
      </w:r>
      <w:proofErr w:type="gramStart"/>
      <w:r w:rsidRPr="00E704D7">
        <w:rPr>
          <w:lang w:val="en-NG"/>
        </w:rPr>
        <w:t>" }</w:t>
      </w:r>
      <w:proofErr w:type="gramEnd"/>
      <w:r w:rsidRPr="00E704D7">
        <w:rPr>
          <w:lang w:val="en-NG"/>
        </w:rPr>
        <w:t>,</w:t>
      </w:r>
    </w:p>
    <w:p w14:paraId="223DF578" w14:textId="77777777" w:rsidR="00563A46" w:rsidRPr="00E704D7" w:rsidRDefault="00563A46" w:rsidP="00563A46">
      <w:pPr>
        <w:rPr>
          <w:lang w:val="en-NG"/>
        </w:rPr>
      </w:pPr>
    </w:p>
    <w:p w14:paraId="3DFEB218"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"Netherlands", capital: "Amsterdam", currency: "Euro (EUR)", independence: "26 July 1581 (Act of Abjuration)", from: "Spain</w:t>
      </w:r>
      <w:proofErr w:type="gramStart"/>
      <w:r w:rsidRPr="00E704D7">
        <w:rPr>
          <w:lang w:val="en-NG"/>
        </w:rPr>
        <w:t>" }</w:t>
      </w:r>
      <w:proofErr w:type="gramEnd"/>
      <w:r w:rsidRPr="00E704D7">
        <w:rPr>
          <w:lang w:val="en-NG"/>
        </w:rPr>
        <w:t>,</w:t>
      </w:r>
    </w:p>
    <w:p w14:paraId="6F0310B7" w14:textId="77777777" w:rsidR="00563A46" w:rsidRPr="00E704D7" w:rsidRDefault="00563A46" w:rsidP="00563A46">
      <w:pPr>
        <w:rPr>
          <w:lang w:val="en-NG"/>
        </w:rPr>
      </w:pPr>
    </w:p>
    <w:p w14:paraId="63A5400D"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"North Macedonia", capital: "Skopje", currency: "Macedonian Denar (MKD)", independence: "8 September 1991", from: "Yugoslavia</w:t>
      </w:r>
      <w:proofErr w:type="gramStart"/>
      <w:r w:rsidRPr="00E704D7">
        <w:rPr>
          <w:lang w:val="en-NG"/>
        </w:rPr>
        <w:t>" }</w:t>
      </w:r>
      <w:proofErr w:type="gramEnd"/>
      <w:r w:rsidRPr="00E704D7">
        <w:rPr>
          <w:lang w:val="en-NG"/>
        </w:rPr>
        <w:t>,</w:t>
      </w:r>
    </w:p>
    <w:p w14:paraId="5597316D" w14:textId="77777777" w:rsidR="00563A46" w:rsidRPr="00E704D7" w:rsidRDefault="00563A46" w:rsidP="00563A46">
      <w:pPr>
        <w:rPr>
          <w:lang w:val="en-NG"/>
        </w:rPr>
      </w:pPr>
    </w:p>
    <w:p w14:paraId="2450025C"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"Norway", capital: "Oslo", currency: "Norwegian Krone (NOK)", independence: "7 June 1905", from: "Union with Sweden</w:t>
      </w:r>
      <w:proofErr w:type="gramStart"/>
      <w:r w:rsidRPr="00E704D7">
        <w:rPr>
          <w:lang w:val="en-NG"/>
        </w:rPr>
        <w:t>" }</w:t>
      </w:r>
      <w:proofErr w:type="gramEnd"/>
      <w:r w:rsidRPr="00E704D7">
        <w:rPr>
          <w:lang w:val="en-NG"/>
        </w:rPr>
        <w:t>,</w:t>
      </w:r>
    </w:p>
    <w:p w14:paraId="2C773C25" w14:textId="77777777" w:rsidR="00563A46" w:rsidRPr="00E704D7" w:rsidRDefault="00563A46" w:rsidP="00563A46">
      <w:pPr>
        <w:rPr>
          <w:lang w:val="en-NG"/>
        </w:rPr>
      </w:pPr>
    </w:p>
    <w:p w14:paraId="754B1E2C"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"Poland", capital: "Warsaw", currency: "Polish Zloty (PLN)", independence: "11 November 1918", from: "Partitions by Russia, Prussia, and Austria</w:t>
      </w:r>
      <w:proofErr w:type="gramStart"/>
      <w:r w:rsidRPr="00E704D7">
        <w:rPr>
          <w:lang w:val="en-NG"/>
        </w:rPr>
        <w:t>" }</w:t>
      </w:r>
      <w:proofErr w:type="gramEnd"/>
      <w:r w:rsidRPr="00E704D7">
        <w:rPr>
          <w:lang w:val="en-NG"/>
        </w:rPr>
        <w:t>,</w:t>
      </w:r>
    </w:p>
    <w:p w14:paraId="5DD169CE" w14:textId="77777777" w:rsidR="00563A46" w:rsidRPr="00E704D7" w:rsidRDefault="00563A46" w:rsidP="00563A46">
      <w:pPr>
        <w:rPr>
          <w:lang w:val="en-NG"/>
        </w:rPr>
      </w:pPr>
    </w:p>
    <w:p w14:paraId="45D4EC5C"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"Portugal", capital: "Lisbon", currency: "Euro (EUR)", independence: "5 October 1143", from: "Kingdom of León</w:t>
      </w:r>
      <w:proofErr w:type="gramStart"/>
      <w:r w:rsidRPr="00E704D7">
        <w:rPr>
          <w:lang w:val="en-NG"/>
        </w:rPr>
        <w:t>" }</w:t>
      </w:r>
      <w:proofErr w:type="gramEnd"/>
      <w:r w:rsidRPr="00E704D7">
        <w:rPr>
          <w:lang w:val="en-NG"/>
        </w:rPr>
        <w:t>,</w:t>
      </w:r>
    </w:p>
    <w:p w14:paraId="147C6E2D" w14:textId="77777777" w:rsidR="00563A46" w:rsidRPr="00E704D7" w:rsidRDefault="00563A46" w:rsidP="00563A46">
      <w:pPr>
        <w:rPr>
          <w:lang w:val="en-NG"/>
        </w:rPr>
      </w:pPr>
    </w:p>
    <w:p w14:paraId="049B6548"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"Romania", capital: "Bucharest", currency: "Romanian Leu (RON)", independence: "9 May 1877", from: "Ottoman Empire</w:t>
      </w:r>
      <w:proofErr w:type="gramStart"/>
      <w:r w:rsidRPr="00E704D7">
        <w:rPr>
          <w:lang w:val="en-NG"/>
        </w:rPr>
        <w:t>" }</w:t>
      </w:r>
      <w:proofErr w:type="gramEnd"/>
      <w:r w:rsidRPr="00E704D7">
        <w:rPr>
          <w:lang w:val="en-NG"/>
        </w:rPr>
        <w:t>,</w:t>
      </w:r>
    </w:p>
    <w:p w14:paraId="58891FB8" w14:textId="77777777" w:rsidR="00563A46" w:rsidRPr="00E704D7" w:rsidRDefault="00563A46" w:rsidP="00563A46">
      <w:pPr>
        <w:rPr>
          <w:lang w:val="en-NG"/>
        </w:rPr>
      </w:pPr>
    </w:p>
    <w:p w14:paraId="1F92C843"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xml:space="preserve">: "Russia", capital: "Moscow", currency: "Russian Ruble (RUB)", independence: "State founded 862 </w:t>
      </w:r>
      <w:proofErr w:type="gramStart"/>
      <w:r w:rsidRPr="00E704D7">
        <w:rPr>
          <w:lang w:val="en-NG"/>
        </w:rPr>
        <w:t>AD</w:t>
      </w:r>
      <w:proofErr w:type="gramEnd"/>
      <w:r w:rsidRPr="00E704D7">
        <w:rPr>
          <w:lang w:val="en-NG"/>
        </w:rPr>
        <w:t>; USSR dissolved 1991", from: "Not applicable</w:t>
      </w:r>
      <w:proofErr w:type="gramStart"/>
      <w:r w:rsidRPr="00E704D7">
        <w:rPr>
          <w:lang w:val="en-NG"/>
        </w:rPr>
        <w:t>" }</w:t>
      </w:r>
      <w:proofErr w:type="gramEnd"/>
      <w:r w:rsidRPr="00E704D7">
        <w:rPr>
          <w:lang w:val="en-NG"/>
        </w:rPr>
        <w:t>,</w:t>
      </w:r>
    </w:p>
    <w:p w14:paraId="5D1973D3" w14:textId="77777777" w:rsidR="00563A46" w:rsidRPr="00E704D7" w:rsidRDefault="00563A46" w:rsidP="00563A46">
      <w:pPr>
        <w:rPr>
          <w:lang w:val="en-NG"/>
        </w:rPr>
      </w:pPr>
    </w:p>
    <w:p w14:paraId="347D5C6A"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"San Marino", capital: "San Marino", currency: "Euro (EUR)", independence: "3 September 301 AD", from: "Not applicable</w:t>
      </w:r>
      <w:proofErr w:type="gramStart"/>
      <w:r w:rsidRPr="00E704D7">
        <w:rPr>
          <w:lang w:val="en-NG"/>
        </w:rPr>
        <w:t>" }</w:t>
      </w:r>
      <w:proofErr w:type="gramEnd"/>
      <w:r w:rsidRPr="00E704D7">
        <w:rPr>
          <w:lang w:val="en-NG"/>
        </w:rPr>
        <w:t>,</w:t>
      </w:r>
    </w:p>
    <w:p w14:paraId="484F2486" w14:textId="77777777" w:rsidR="00563A46" w:rsidRPr="00E704D7" w:rsidRDefault="00563A46" w:rsidP="00563A46">
      <w:pPr>
        <w:rPr>
          <w:lang w:val="en-NG"/>
        </w:rPr>
      </w:pPr>
    </w:p>
    <w:p w14:paraId="1F39169A"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"Serbia", capital: "Belgrade", currency: "Serbian Dinar (RSD)", independence: "5 June 2006", from: "State Union with Montenegro</w:t>
      </w:r>
      <w:proofErr w:type="gramStart"/>
      <w:r w:rsidRPr="00E704D7">
        <w:rPr>
          <w:lang w:val="en-NG"/>
        </w:rPr>
        <w:t>" }</w:t>
      </w:r>
      <w:proofErr w:type="gramEnd"/>
      <w:r w:rsidRPr="00E704D7">
        <w:rPr>
          <w:lang w:val="en-NG"/>
        </w:rPr>
        <w:t>,</w:t>
      </w:r>
    </w:p>
    <w:p w14:paraId="6C24D754" w14:textId="77777777" w:rsidR="00563A46" w:rsidRPr="00E704D7" w:rsidRDefault="00563A46" w:rsidP="00563A46">
      <w:pPr>
        <w:rPr>
          <w:lang w:val="en-NG"/>
        </w:rPr>
      </w:pPr>
    </w:p>
    <w:p w14:paraId="5C6592FF"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"Slovakia", capital: "Bratislava", currency: "Euro (EUR)", independence: "1 January 1993", from: "Czechoslovakia</w:t>
      </w:r>
      <w:proofErr w:type="gramStart"/>
      <w:r w:rsidRPr="00E704D7">
        <w:rPr>
          <w:lang w:val="en-NG"/>
        </w:rPr>
        <w:t>" }</w:t>
      </w:r>
      <w:proofErr w:type="gramEnd"/>
      <w:r w:rsidRPr="00E704D7">
        <w:rPr>
          <w:lang w:val="en-NG"/>
        </w:rPr>
        <w:t>,</w:t>
      </w:r>
    </w:p>
    <w:p w14:paraId="3FC5269D" w14:textId="77777777" w:rsidR="00563A46" w:rsidRPr="00E704D7" w:rsidRDefault="00563A46" w:rsidP="00563A46">
      <w:pPr>
        <w:rPr>
          <w:lang w:val="en-NG"/>
        </w:rPr>
      </w:pPr>
    </w:p>
    <w:p w14:paraId="0967370C"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"Slovenia", capital: "Ljubljana", currency: "Euro (EUR)", independence: "25 June 1991", from: "Yugoslavia</w:t>
      </w:r>
      <w:proofErr w:type="gramStart"/>
      <w:r w:rsidRPr="00E704D7">
        <w:rPr>
          <w:lang w:val="en-NG"/>
        </w:rPr>
        <w:t>" }</w:t>
      </w:r>
      <w:proofErr w:type="gramEnd"/>
      <w:r w:rsidRPr="00E704D7">
        <w:rPr>
          <w:lang w:val="en-NG"/>
        </w:rPr>
        <w:t>,</w:t>
      </w:r>
    </w:p>
    <w:p w14:paraId="57B76AF3" w14:textId="77777777" w:rsidR="00563A46" w:rsidRPr="00E704D7" w:rsidRDefault="00563A46" w:rsidP="00563A46">
      <w:pPr>
        <w:rPr>
          <w:lang w:val="en-NG"/>
        </w:rPr>
      </w:pPr>
    </w:p>
    <w:p w14:paraId="328ED0D5"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"Spain", capital: "Madrid", currency: "Euro (EUR)", independence: "Late 15th century (state formation)", from: "Union of Castile and Aragon</w:t>
      </w:r>
      <w:proofErr w:type="gramStart"/>
      <w:r w:rsidRPr="00E704D7">
        <w:rPr>
          <w:lang w:val="en-NG"/>
        </w:rPr>
        <w:t>" }</w:t>
      </w:r>
      <w:proofErr w:type="gramEnd"/>
      <w:r w:rsidRPr="00E704D7">
        <w:rPr>
          <w:lang w:val="en-NG"/>
        </w:rPr>
        <w:t>,</w:t>
      </w:r>
    </w:p>
    <w:p w14:paraId="2BEE4C14" w14:textId="77777777" w:rsidR="00563A46" w:rsidRPr="00E704D7" w:rsidRDefault="00563A46" w:rsidP="00563A46">
      <w:pPr>
        <w:rPr>
          <w:lang w:val="en-NG"/>
        </w:rPr>
      </w:pPr>
    </w:p>
    <w:p w14:paraId="6FE966CA"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"Sweden", capital: "Stockholm", currency: "Swedish Krona (SEK)", independence: "1523", from: "Kalmar Union</w:t>
      </w:r>
      <w:proofErr w:type="gramStart"/>
      <w:r w:rsidRPr="00E704D7">
        <w:rPr>
          <w:lang w:val="en-NG"/>
        </w:rPr>
        <w:t>" }</w:t>
      </w:r>
      <w:proofErr w:type="gramEnd"/>
      <w:r w:rsidRPr="00E704D7">
        <w:rPr>
          <w:lang w:val="en-NG"/>
        </w:rPr>
        <w:t>,</w:t>
      </w:r>
    </w:p>
    <w:p w14:paraId="6819572E" w14:textId="77777777" w:rsidR="00563A46" w:rsidRPr="00E704D7" w:rsidRDefault="00563A46" w:rsidP="00563A46">
      <w:pPr>
        <w:rPr>
          <w:lang w:val="en-NG"/>
        </w:rPr>
      </w:pPr>
    </w:p>
    <w:p w14:paraId="2F326D08"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"Switzerland", capital: "Bern", currency: "Swiss Franc (CHF)", independence: "1 August 1291", from: "Holy Roman Empire (confederation formed)</w:t>
      </w:r>
      <w:proofErr w:type="gramStart"/>
      <w:r w:rsidRPr="00E704D7">
        <w:rPr>
          <w:lang w:val="en-NG"/>
        </w:rPr>
        <w:t>" }</w:t>
      </w:r>
      <w:proofErr w:type="gramEnd"/>
      <w:r w:rsidRPr="00E704D7">
        <w:rPr>
          <w:lang w:val="en-NG"/>
        </w:rPr>
        <w:t>,</w:t>
      </w:r>
    </w:p>
    <w:p w14:paraId="3C8DA645" w14:textId="77777777" w:rsidR="00563A46" w:rsidRPr="00E704D7" w:rsidRDefault="00563A46" w:rsidP="00563A46">
      <w:pPr>
        <w:rPr>
          <w:lang w:val="en-NG"/>
        </w:rPr>
      </w:pPr>
    </w:p>
    <w:p w14:paraId="21308128"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"Turkey", capital: "Ankara", currency: "Turkish Lira (TRY)", independence: "29 October 1923", from: "Ottoman Empire</w:t>
      </w:r>
      <w:proofErr w:type="gramStart"/>
      <w:r w:rsidRPr="00E704D7">
        <w:rPr>
          <w:lang w:val="en-NG"/>
        </w:rPr>
        <w:t>" }</w:t>
      </w:r>
      <w:proofErr w:type="gramEnd"/>
      <w:r w:rsidRPr="00E704D7">
        <w:rPr>
          <w:lang w:val="en-NG"/>
        </w:rPr>
        <w:t>,</w:t>
      </w:r>
    </w:p>
    <w:p w14:paraId="5CD79812" w14:textId="77777777" w:rsidR="00563A46" w:rsidRPr="00E704D7" w:rsidRDefault="00563A46" w:rsidP="00563A46">
      <w:pPr>
        <w:rPr>
          <w:lang w:val="en-NG"/>
        </w:rPr>
      </w:pPr>
    </w:p>
    <w:p w14:paraId="55F1E1C0"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"Ukraine", capital: "Kyiv", currency: "Ukrainian Hryvnia (UAH)", independence: "24 August 1991", from: "Soviet Union</w:t>
      </w:r>
      <w:proofErr w:type="gramStart"/>
      <w:r w:rsidRPr="00E704D7">
        <w:rPr>
          <w:lang w:val="en-NG"/>
        </w:rPr>
        <w:t>" }</w:t>
      </w:r>
      <w:proofErr w:type="gramEnd"/>
      <w:r w:rsidRPr="00E704D7">
        <w:rPr>
          <w:lang w:val="en-NG"/>
        </w:rPr>
        <w:t>,</w:t>
      </w:r>
    </w:p>
    <w:p w14:paraId="3B6E5C37" w14:textId="77777777" w:rsidR="00563A46" w:rsidRPr="00E704D7" w:rsidRDefault="00563A46" w:rsidP="00563A46">
      <w:pPr>
        <w:rPr>
          <w:lang w:val="en-NG"/>
        </w:rPr>
      </w:pPr>
    </w:p>
    <w:p w14:paraId="13D47F2D"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"United Kingdom", capital: "London", currency: "Pound Sterling (GBP)", independence: "1707 (Acts of Union)", from: "Not applicable</w:t>
      </w:r>
      <w:proofErr w:type="gramStart"/>
      <w:r w:rsidRPr="00E704D7">
        <w:rPr>
          <w:lang w:val="en-NG"/>
        </w:rPr>
        <w:t>" }</w:t>
      </w:r>
      <w:proofErr w:type="gramEnd"/>
      <w:r w:rsidRPr="00E704D7">
        <w:rPr>
          <w:lang w:val="en-NG"/>
        </w:rPr>
        <w:t>,</w:t>
      </w:r>
    </w:p>
    <w:p w14:paraId="5A1FA8FA" w14:textId="77777777" w:rsidR="00563A46" w:rsidRPr="00E704D7" w:rsidRDefault="00563A46" w:rsidP="00563A46">
      <w:pPr>
        <w:rPr>
          <w:lang w:val="en-NG"/>
        </w:rPr>
      </w:pPr>
    </w:p>
    <w:p w14:paraId="0BA2718A"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"Vatican City", capital: "Vatican City", currency: "Euro (EUR)", independence: "11 February 1929", from: "Italy</w:t>
      </w:r>
      <w:proofErr w:type="gramStart"/>
      <w:r w:rsidRPr="00E704D7">
        <w:rPr>
          <w:lang w:val="en-NG"/>
        </w:rPr>
        <w:t>" }</w:t>
      </w:r>
      <w:proofErr w:type="gramEnd"/>
      <w:r w:rsidRPr="00E704D7">
        <w:rPr>
          <w:lang w:val="en-NG"/>
        </w:rPr>
        <w:t>,</w:t>
      </w:r>
    </w:p>
    <w:p w14:paraId="71EA7221"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"Canada", capital: "Ottawa", currency: "Canadian Dollar (CAD)", independence: "1 July 1867 / 1931 full sovereignty", from: "United Kingdom</w:t>
      </w:r>
      <w:proofErr w:type="gramStart"/>
      <w:r w:rsidRPr="00E704D7">
        <w:rPr>
          <w:lang w:val="en-NG"/>
        </w:rPr>
        <w:t>" }</w:t>
      </w:r>
      <w:proofErr w:type="gramEnd"/>
      <w:r w:rsidRPr="00E704D7">
        <w:rPr>
          <w:lang w:val="en-NG"/>
        </w:rPr>
        <w:t>,</w:t>
      </w:r>
    </w:p>
    <w:p w14:paraId="4A294244" w14:textId="77777777" w:rsidR="00563A46" w:rsidRPr="00E704D7" w:rsidRDefault="00563A46" w:rsidP="00563A46">
      <w:pPr>
        <w:rPr>
          <w:lang w:val="en-NG"/>
        </w:rPr>
      </w:pPr>
    </w:p>
    <w:p w14:paraId="2BE0024C"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"United States of America", capital: "Washington, D.C.", currency: "US Dollar (USD)", independence: "4 July 1776", from: "United Kingdom</w:t>
      </w:r>
      <w:proofErr w:type="gramStart"/>
      <w:r w:rsidRPr="00E704D7">
        <w:rPr>
          <w:lang w:val="en-NG"/>
        </w:rPr>
        <w:t>" }</w:t>
      </w:r>
      <w:proofErr w:type="gramEnd"/>
      <w:r w:rsidRPr="00E704D7">
        <w:rPr>
          <w:lang w:val="en-NG"/>
        </w:rPr>
        <w:t>,</w:t>
      </w:r>
    </w:p>
    <w:p w14:paraId="4BC4DE0C"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"Belize", capital: "Belmopan", currency: "Belize Dollar (BZD)", independence: "21 September 1981", from: "United Kingdom</w:t>
      </w:r>
      <w:proofErr w:type="gramStart"/>
      <w:r w:rsidRPr="00E704D7">
        <w:rPr>
          <w:lang w:val="en-NG"/>
        </w:rPr>
        <w:t>" }</w:t>
      </w:r>
      <w:proofErr w:type="gramEnd"/>
      <w:r w:rsidRPr="00E704D7">
        <w:rPr>
          <w:lang w:val="en-NG"/>
        </w:rPr>
        <w:t>,</w:t>
      </w:r>
    </w:p>
    <w:p w14:paraId="5A87544A" w14:textId="77777777" w:rsidR="00563A46" w:rsidRPr="00E704D7" w:rsidRDefault="00563A46" w:rsidP="00563A46">
      <w:pPr>
        <w:rPr>
          <w:lang w:val="en-NG"/>
        </w:rPr>
      </w:pPr>
    </w:p>
    <w:p w14:paraId="14B9843C"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"Costa Rica", capital: "San José", currency: "Costa Rican Colón (CRC)", independence: "15 September 1821", from: "Spain</w:t>
      </w:r>
      <w:proofErr w:type="gramStart"/>
      <w:r w:rsidRPr="00E704D7">
        <w:rPr>
          <w:lang w:val="en-NG"/>
        </w:rPr>
        <w:t>" }</w:t>
      </w:r>
      <w:proofErr w:type="gramEnd"/>
      <w:r w:rsidRPr="00E704D7">
        <w:rPr>
          <w:lang w:val="en-NG"/>
        </w:rPr>
        <w:t>,</w:t>
      </w:r>
    </w:p>
    <w:p w14:paraId="2C12B41C" w14:textId="77777777" w:rsidR="00563A46" w:rsidRPr="00E704D7" w:rsidRDefault="00563A46" w:rsidP="00563A46">
      <w:pPr>
        <w:rPr>
          <w:lang w:val="en-NG"/>
        </w:rPr>
      </w:pPr>
    </w:p>
    <w:p w14:paraId="6494667E"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"El Salvador", capital: "San Salvador", currency: "United States Dollar (USD)", independence: "15 September 1821", from: "Spain</w:t>
      </w:r>
      <w:proofErr w:type="gramStart"/>
      <w:r w:rsidRPr="00E704D7">
        <w:rPr>
          <w:lang w:val="en-NG"/>
        </w:rPr>
        <w:t>" }</w:t>
      </w:r>
      <w:proofErr w:type="gramEnd"/>
      <w:r w:rsidRPr="00E704D7">
        <w:rPr>
          <w:lang w:val="en-NG"/>
        </w:rPr>
        <w:t>,</w:t>
      </w:r>
    </w:p>
    <w:p w14:paraId="2C2CE530" w14:textId="77777777" w:rsidR="00563A46" w:rsidRPr="00E704D7" w:rsidRDefault="00563A46" w:rsidP="00563A46">
      <w:pPr>
        <w:rPr>
          <w:lang w:val="en-NG"/>
        </w:rPr>
      </w:pPr>
    </w:p>
    <w:p w14:paraId="51612E1D"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"Guatemala", capital: "Guatemala City", currency: "Guatemalan Quetzal (GTQ)", independence: "15 September 1821", from: "Spain</w:t>
      </w:r>
      <w:proofErr w:type="gramStart"/>
      <w:r w:rsidRPr="00E704D7">
        <w:rPr>
          <w:lang w:val="en-NG"/>
        </w:rPr>
        <w:t>" }</w:t>
      </w:r>
      <w:proofErr w:type="gramEnd"/>
      <w:r w:rsidRPr="00E704D7">
        <w:rPr>
          <w:lang w:val="en-NG"/>
        </w:rPr>
        <w:t>,</w:t>
      </w:r>
    </w:p>
    <w:p w14:paraId="1832F9E9" w14:textId="77777777" w:rsidR="00563A46" w:rsidRPr="00E704D7" w:rsidRDefault="00563A46" w:rsidP="00563A46">
      <w:pPr>
        <w:rPr>
          <w:lang w:val="en-NG"/>
        </w:rPr>
      </w:pPr>
    </w:p>
    <w:p w14:paraId="76AA1E48"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"Honduras", capital: "Tegucigalpa", currency: "Honduran Lempira (HNL)", independence: "15 September 1821", from: "Spain</w:t>
      </w:r>
      <w:proofErr w:type="gramStart"/>
      <w:r w:rsidRPr="00E704D7">
        <w:rPr>
          <w:lang w:val="en-NG"/>
        </w:rPr>
        <w:t>" }</w:t>
      </w:r>
      <w:proofErr w:type="gramEnd"/>
      <w:r w:rsidRPr="00E704D7">
        <w:rPr>
          <w:lang w:val="en-NG"/>
        </w:rPr>
        <w:t>,</w:t>
      </w:r>
    </w:p>
    <w:p w14:paraId="7758AAA9" w14:textId="77777777" w:rsidR="00563A46" w:rsidRPr="00E704D7" w:rsidRDefault="00563A46" w:rsidP="00563A46">
      <w:pPr>
        <w:rPr>
          <w:lang w:val="en-NG"/>
        </w:rPr>
      </w:pPr>
    </w:p>
    <w:p w14:paraId="1F981500"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"Nicaragua", capital: "Managua", currency: "Nicaraguan Córdoba (NIO)", independence: "15 September 1821", from: "Spain</w:t>
      </w:r>
      <w:proofErr w:type="gramStart"/>
      <w:r w:rsidRPr="00E704D7">
        <w:rPr>
          <w:lang w:val="en-NG"/>
        </w:rPr>
        <w:t>" }</w:t>
      </w:r>
      <w:proofErr w:type="gramEnd"/>
      <w:r w:rsidRPr="00E704D7">
        <w:rPr>
          <w:lang w:val="en-NG"/>
        </w:rPr>
        <w:t>,</w:t>
      </w:r>
    </w:p>
    <w:p w14:paraId="286A615D" w14:textId="77777777" w:rsidR="00563A46" w:rsidRPr="00E704D7" w:rsidRDefault="00563A46" w:rsidP="00563A46">
      <w:pPr>
        <w:rPr>
          <w:lang w:val="en-NG"/>
        </w:rPr>
      </w:pPr>
    </w:p>
    <w:p w14:paraId="142607C0"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"Panama", capital: "Panama City", currency: "Balboa (PAB) and US Dollar (USD)", independence: "3 November 1903", from: "Colombia</w:t>
      </w:r>
      <w:proofErr w:type="gramStart"/>
      <w:r w:rsidRPr="00E704D7">
        <w:rPr>
          <w:lang w:val="en-NG"/>
        </w:rPr>
        <w:t>" }</w:t>
      </w:r>
      <w:proofErr w:type="gramEnd"/>
      <w:r w:rsidRPr="00E704D7">
        <w:rPr>
          <w:lang w:val="en-NG"/>
        </w:rPr>
        <w:t>,</w:t>
      </w:r>
    </w:p>
    <w:p w14:paraId="120417DC"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"Antigua and Barbuda", capital: "St. John’s", currency: "Eastern Caribbean Dollar (XCD)", independence: "1 November 1981", from: "United Kingdom</w:t>
      </w:r>
      <w:proofErr w:type="gramStart"/>
      <w:r w:rsidRPr="00E704D7">
        <w:rPr>
          <w:lang w:val="en-NG"/>
        </w:rPr>
        <w:t>" }</w:t>
      </w:r>
      <w:proofErr w:type="gramEnd"/>
      <w:r w:rsidRPr="00E704D7">
        <w:rPr>
          <w:lang w:val="en-NG"/>
        </w:rPr>
        <w:t>,</w:t>
      </w:r>
    </w:p>
    <w:p w14:paraId="421414DC" w14:textId="77777777" w:rsidR="00563A46" w:rsidRPr="00E704D7" w:rsidRDefault="00563A46" w:rsidP="00563A46">
      <w:pPr>
        <w:rPr>
          <w:lang w:val="en-NG"/>
        </w:rPr>
      </w:pPr>
    </w:p>
    <w:p w14:paraId="17710FC5" w14:textId="77777777" w:rsidR="00563A46" w:rsidRPr="00E704D7" w:rsidRDefault="00563A46" w:rsidP="00563A46">
      <w:pPr>
        <w:rPr>
          <w:lang w:val="en-NG"/>
        </w:rPr>
      </w:pPr>
      <w:proofErr w:type="gramStart"/>
      <w:r w:rsidRPr="00E704D7">
        <w:rPr>
          <w:lang w:val="en-NG"/>
        </w:rPr>
        <w:t>{ country</w:t>
      </w:r>
      <w:proofErr w:type="gramEnd"/>
      <w:r w:rsidRPr="00E704D7">
        <w:rPr>
          <w:lang w:val="en-NG"/>
        </w:rPr>
        <w:t>: "Bahamas", capital: "Nassau", currency: "Bahamian Dollar (BSD)", independence: "10 July 1973", from: "United Kingdom</w:t>
      </w:r>
      <w:proofErr w:type="gramStart"/>
      <w:r w:rsidRPr="00E704D7">
        <w:rPr>
          <w:lang w:val="en-NG"/>
        </w:rPr>
        <w:t>" }</w:t>
      </w:r>
      <w:proofErr w:type="gramEnd"/>
      <w:r w:rsidRPr="00E704D7">
        <w:rPr>
          <w:lang w:val="en-NG"/>
        </w:rPr>
        <w:t>,</w:t>
      </w:r>
    </w:p>
    <w:p w14:paraId="6776B5DB" w14:textId="77777777" w:rsidR="00563A46" w:rsidRDefault="00563A46" w:rsidP="00563A46">
      <w:pPr>
        <w:rPr>
          <w:lang w:val="en-NG"/>
        </w:rPr>
      </w:pPr>
    </w:p>
    <w:p w14:paraId="502B82BA"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"Barbados", capital: "Bridgetown", currency: "Barbadian Dollar (BBD)", independence: "30 November 1966", from: "United Kingdom</w:t>
      </w:r>
      <w:proofErr w:type="gramStart"/>
      <w:r w:rsidRPr="001B1A9F">
        <w:rPr>
          <w:lang w:val="en-NG"/>
        </w:rPr>
        <w:t>" }</w:t>
      </w:r>
      <w:proofErr w:type="gramEnd"/>
      <w:r w:rsidRPr="001B1A9F">
        <w:rPr>
          <w:lang w:val="en-NG"/>
        </w:rPr>
        <w:t>,</w:t>
      </w:r>
    </w:p>
    <w:p w14:paraId="3042F030" w14:textId="77777777" w:rsidR="00563A46" w:rsidRPr="001B1A9F" w:rsidRDefault="00563A46" w:rsidP="00563A46">
      <w:pPr>
        <w:rPr>
          <w:lang w:val="en-NG"/>
        </w:rPr>
      </w:pPr>
    </w:p>
    <w:p w14:paraId="13053A61"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xml:space="preserve">: "Cuba", capital: "Havana", currency: "Cuban Peso (CUP)", independence: "20 May 1902", from: "United States (after </w:t>
      </w:r>
      <w:proofErr w:type="gramStart"/>
      <w:r w:rsidRPr="001B1A9F">
        <w:rPr>
          <w:lang w:val="en-NG"/>
        </w:rPr>
        <w:t>Spanish–American</w:t>
      </w:r>
      <w:proofErr w:type="gramEnd"/>
      <w:r w:rsidRPr="001B1A9F">
        <w:rPr>
          <w:lang w:val="en-NG"/>
        </w:rPr>
        <w:t xml:space="preserve"> War)</w:t>
      </w:r>
      <w:proofErr w:type="gramStart"/>
      <w:r w:rsidRPr="001B1A9F">
        <w:rPr>
          <w:lang w:val="en-NG"/>
        </w:rPr>
        <w:t>" }</w:t>
      </w:r>
      <w:proofErr w:type="gramEnd"/>
      <w:r w:rsidRPr="001B1A9F">
        <w:rPr>
          <w:lang w:val="en-NG"/>
        </w:rPr>
        <w:t>,</w:t>
      </w:r>
    </w:p>
    <w:p w14:paraId="4A9D6604" w14:textId="77777777" w:rsidR="00563A46" w:rsidRPr="001B1A9F" w:rsidRDefault="00563A46" w:rsidP="00563A46">
      <w:pPr>
        <w:rPr>
          <w:lang w:val="en-NG"/>
        </w:rPr>
      </w:pPr>
    </w:p>
    <w:p w14:paraId="135F8BEF"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"Dominica", capital: "Roseau", currency: "Eastern Caribbean Dollar (XCD)", independence: "3 November 1978", from: "United Kingdom</w:t>
      </w:r>
      <w:proofErr w:type="gramStart"/>
      <w:r w:rsidRPr="001B1A9F">
        <w:rPr>
          <w:lang w:val="en-NG"/>
        </w:rPr>
        <w:t>" }</w:t>
      </w:r>
      <w:proofErr w:type="gramEnd"/>
      <w:r w:rsidRPr="001B1A9F">
        <w:rPr>
          <w:lang w:val="en-NG"/>
        </w:rPr>
        <w:t>,</w:t>
      </w:r>
    </w:p>
    <w:p w14:paraId="5388198E" w14:textId="77777777" w:rsidR="00563A46" w:rsidRPr="001B1A9F" w:rsidRDefault="00563A46" w:rsidP="00563A46">
      <w:pPr>
        <w:rPr>
          <w:lang w:val="en-NG"/>
        </w:rPr>
      </w:pPr>
    </w:p>
    <w:p w14:paraId="27492C3D"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"Dominican Republic", capital: "Santo Domingo", currency: "Dominican Peso (DOP)", independence: "27 February 1844", from: "Haiti</w:t>
      </w:r>
      <w:proofErr w:type="gramStart"/>
      <w:r w:rsidRPr="001B1A9F">
        <w:rPr>
          <w:lang w:val="en-NG"/>
        </w:rPr>
        <w:t>" }</w:t>
      </w:r>
      <w:proofErr w:type="gramEnd"/>
      <w:r w:rsidRPr="001B1A9F">
        <w:rPr>
          <w:lang w:val="en-NG"/>
        </w:rPr>
        <w:t>,</w:t>
      </w:r>
    </w:p>
    <w:p w14:paraId="3D32D6DC" w14:textId="77777777" w:rsidR="00563A46" w:rsidRPr="001B1A9F" w:rsidRDefault="00563A46" w:rsidP="00563A46">
      <w:pPr>
        <w:rPr>
          <w:lang w:val="en-NG"/>
        </w:rPr>
      </w:pPr>
    </w:p>
    <w:p w14:paraId="62698053"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"Grenada", capital: "St. George’s", currency: "Eastern Caribbean Dollar (XCD)", independence: "7 February 1974", from: "United Kingdom</w:t>
      </w:r>
      <w:proofErr w:type="gramStart"/>
      <w:r w:rsidRPr="001B1A9F">
        <w:rPr>
          <w:lang w:val="en-NG"/>
        </w:rPr>
        <w:t>" }</w:t>
      </w:r>
      <w:proofErr w:type="gramEnd"/>
      <w:r w:rsidRPr="001B1A9F">
        <w:rPr>
          <w:lang w:val="en-NG"/>
        </w:rPr>
        <w:t>,</w:t>
      </w:r>
    </w:p>
    <w:p w14:paraId="046CD828" w14:textId="77777777" w:rsidR="00563A46" w:rsidRPr="001B1A9F" w:rsidRDefault="00563A46" w:rsidP="00563A46">
      <w:pPr>
        <w:rPr>
          <w:lang w:val="en-NG"/>
        </w:rPr>
      </w:pPr>
    </w:p>
    <w:p w14:paraId="5EAD2E80"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"Haiti", capital: "Port-au-Prince", currency: "Haitian Gourde (HTG)", independence: "1 January 1804", from: "France</w:t>
      </w:r>
      <w:proofErr w:type="gramStart"/>
      <w:r w:rsidRPr="001B1A9F">
        <w:rPr>
          <w:lang w:val="en-NG"/>
        </w:rPr>
        <w:t>" }</w:t>
      </w:r>
      <w:proofErr w:type="gramEnd"/>
      <w:r w:rsidRPr="001B1A9F">
        <w:rPr>
          <w:lang w:val="en-NG"/>
        </w:rPr>
        <w:t>,</w:t>
      </w:r>
    </w:p>
    <w:p w14:paraId="34DDD8A4" w14:textId="77777777" w:rsidR="00563A46" w:rsidRPr="001B1A9F" w:rsidRDefault="00563A46" w:rsidP="00563A46">
      <w:pPr>
        <w:rPr>
          <w:lang w:val="en-NG"/>
        </w:rPr>
      </w:pPr>
    </w:p>
    <w:p w14:paraId="3DCCD3E2"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"Jamaica", capital: "Kingston", currency: "Jamaican Dollar (JMD)", independence: "6 August 1962", from: "United Kingdom</w:t>
      </w:r>
      <w:proofErr w:type="gramStart"/>
      <w:r w:rsidRPr="001B1A9F">
        <w:rPr>
          <w:lang w:val="en-NG"/>
        </w:rPr>
        <w:t>" }</w:t>
      </w:r>
      <w:proofErr w:type="gramEnd"/>
      <w:r w:rsidRPr="001B1A9F">
        <w:rPr>
          <w:lang w:val="en-NG"/>
        </w:rPr>
        <w:t>,</w:t>
      </w:r>
    </w:p>
    <w:p w14:paraId="75E969CD" w14:textId="77777777" w:rsidR="00563A46" w:rsidRPr="001B1A9F" w:rsidRDefault="00563A46" w:rsidP="00563A46">
      <w:pPr>
        <w:rPr>
          <w:lang w:val="en-NG"/>
        </w:rPr>
      </w:pPr>
    </w:p>
    <w:p w14:paraId="168CE279"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"Saint Kitts and Nevis", capital: "Basseterre", currency: "Eastern Caribbean Dollar (XCD)", independence: "19 September 1983", from: "United Kingdom</w:t>
      </w:r>
      <w:proofErr w:type="gramStart"/>
      <w:r w:rsidRPr="001B1A9F">
        <w:rPr>
          <w:lang w:val="en-NG"/>
        </w:rPr>
        <w:t>" }</w:t>
      </w:r>
      <w:proofErr w:type="gramEnd"/>
      <w:r w:rsidRPr="001B1A9F">
        <w:rPr>
          <w:lang w:val="en-NG"/>
        </w:rPr>
        <w:t>,</w:t>
      </w:r>
    </w:p>
    <w:p w14:paraId="35D8FF52" w14:textId="77777777" w:rsidR="00563A46" w:rsidRPr="001B1A9F" w:rsidRDefault="00563A46" w:rsidP="00563A46">
      <w:pPr>
        <w:rPr>
          <w:lang w:val="en-NG"/>
        </w:rPr>
      </w:pPr>
    </w:p>
    <w:p w14:paraId="60C7AB94"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"Saint Lucia", capital: "Castries", currency: "Eastern Caribbean Dollar (XCD)", independence: "22 February 1979", from: "United Kingdom</w:t>
      </w:r>
      <w:proofErr w:type="gramStart"/>
      <w:r w:rsidRPr="001B1A9F">
        <w:rPr>
          <w:lang w:val="en-NG"/>
        </w:rPr>
        <w:t>" }</w:t>
      </w:r>
      <w:proofErr w:type="gramEnd"/>
      <w:r w:rsidRPr="001B1A9F">
        <w:rPr>
          <w:lang w:val="en-NG"/>
        </w:rPr>
        <w:t>,</w:t>
      </w:r>
    </w:p>
    <w:p w14:paraId="670E2ED8" w14:textId="77777777" w:rsidR="00563A46" w:rsidRPr="001B1A9F" w:rsidRDefault="00563A46" w:rsidP="00563A46">
      <w:pPr>
        <w:rPr>
          <w:lang w:val="en-NG"/>
        </w:rPr>
      </w:pPr>
    </w:p>
    <w:p w14:paraId="26280BC2"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"Saint Vincent and the Grenadines", capital: "Kingstown", currency: "Eastern Caribbean Dollar (XCD)", independence: "27 October 1979", from: "United Kingdom</w:t>
      </w:r>
      <w:proofErr w:type="gramStart"/>
      <w:r w:rsidRPr="001B1A9F">
        <w:rPr>
          <w:lang w:val="en-NG"/>
        </w:rPr>
        <w:t>" }</w:t>
      </w:r>
      <w:proofErr w:type="gramEnd"/>
      <w:r w:rsidRPr="001B1A9F">
        <w:rPr>
          <w:lang w:val="en-NG"/>
        </w:rPr>
        <w:t>,</w:t>
      </w:r>
    </w:p>
    <w:p w14:paraId="6957CB8B" w14:textId="77777777" w:rsidR="00563A46" w:rsidRPr="001B1A9F" w:rsidRDefault="00563A46" w:rsidP="00563A46">
      <w:pPr>
        <w:rPr>
          <w:lang w:val="en-NG"/>
        </w:rPr>
      </w:pPr>
    </w:p>
    <w:p w14:paraId="68288AEE"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"Trinidad and Tobago", capital: "Port of Spain", currency: "Trinidad and Tobago Dollar (TTD)", independence: "31 August 1962", from: "United Kingdom</w:t>
      </w:r>
      <w:proofErr w:type="gramStart"/>
      <w:r w:rsidRPr="001B1A9F">
        <w:rPr>
          <w:lang w:val="en-NG"/>
        </w:rPr>
        <w:t>" }</w:t>
      </w:r>
      <w:proofErr w:type="gramEnd"/>
      <w:r w:rsidRPr="001B1A9F">
        <w:rPr>
          <w:lang w:val="en-NG"/>
        </w:rPr>
        <w:t>,</w:t>
      </w:r>
    </w:p>
    <w:p w14:paraId="7666BAD4"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"Argentina", capital: "Buenos Aires", currency: "Argentine Peso (ARS)", independence: "9 July 1816", from: "Spain</w:t>
      </w:r>
      <w:proofErr w:type="gramStart"/>
      <w:r w:rsidRPr="001B1A9F">
        <w:rPr>
          <w:lang w:val="en-NG"/>
        </w:rPr>
        <w:t>" }</w:t>
      </w:r>
      <w:proofErr w:type="gramEnd"/>
      <w:r w:rsidRPr="001B1A9F">
        <w:rPr>
          <w:lang w:val="en-NG"/>
        </w:rPr>
        <w:t>,</w:t>
      </w:r>
    </w:p>
    <w:p w14:paraId="5E1A4635" w14:textId="77777777" w:rsidR="00563A46" w:rsidRPr="001B1A9F" w:rsidRDefault="00563A46" w:rsidP="00563A46">
      <w:pPr>
        <w:rPr>
          <w:lang w:val="en-NG"/>
        </w:rPr>
      </w:pPr>
    </w:p>
    <w:p w14:paraId="31044E60"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"Bolivia", capital: "Sucre (constitutional), La Paz (administrative)", currency: "Boliviano (BOB)", independence: "6 August 1825", from: "Spain</w:t>
      </w:r>
      <w:proofErr w:type="gramStart"/>
      <w:r w:rsidRPr="001B1A9F">
        <w:rPr>
          <w:lang w:val="en-NG"/>
        </w:rPr>
        <w:t>" }</w:t>
      </w:r>
      <w:proofErr w:type="gramEnd"/>
      <w:r w:rsidRPr="001B1A9F">
        <w:rPr>
          <w:lang w:val="en-NG"/>
        </w:rPr>
        <w:t>,</w:t>
      </w:r>
    </w:p>
    <w:p w14:paraId="0D3F7AAA" w14:textId="77777777" w:rsidR="00563A46" w:rsidRPr="001B1A9F" w:rsidRDefault="00563A46" w:rsidP="00563A46">
      <w:pPr>
        <w:rPr>
          <w:lang w:val="en-NG"/>
        </w:rPr>
      </w:pPr>
    </w:p>
    <w:p w14:paraId="575191AA"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"Brazil", capital: "Brasília", currency: "Brazilian Real (BRL)", independence: "7 September 1822", from: "Portugal</w:t>
      </w:r>
      <w:proofErr w:type="gramStart"/>
      <w:r w:rsidRPr="001B1A9F">
        <w:rPr>
          <w:lang w:val="en-NG"/>
        </w:rPr>
        <w:t>" }</w:t>
      </w:r>
      <w:proofErr w:type="gramEnd"/>
      <w:r w:rsidRPr="001B1A9F">
        <w:rPr>
          <w:lang w:val="en-NG"/>
        </w:rPr>
        <w:t>,</w:t>
      </w:r>
    </w:p>
    <w:p w14:paraId="6F4E12A7" w14:textId="77777777" w:rsidR="00563A46" w:rsidRPr="001B1A9F" w:rsidRDefault="00563A46" w:rsidP="00563A46">
      <w:pPr>
        <w:rPr>
          <w:lang w:val="en-NG"/>
        </w:rPr>
      </w:pPr>
    </w:p>
    <w:p w14:paraId="212E8017"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"Chile", capital: "Santiago", currency: "Chilean Peso (CLP)", independence: "18 September 1810 (recognized 1818)", from: "Spain</w:t>
      </w:r>
      <w:proofErr w:type="gramStart"/>
      <w:r w:rsidRPr="001B1A9F">
        <w:rPr>
          <w:lang w:val="en-NG"/>
        </w:rPr>
        <w:t>" }</w:t>
      </w:r>
      <w:proofErr w:type="gramEnd"/>
      <w:r w:rsidRPr="001B1A9F">
        <w:rPr>
          <w:lang w:val="en-NG"/>
        </w:rPr>
        <w:t>,</w:t>
      </w:r>
    </w:p>
    <w:p w14:paraId="0FF4A9BB" w14:textId="77777777" w:rsidR="00563A46" w:rsidRPr="001B1A9F" w:rsidRDefault="00563A46" w:rsidP="00563A46">
      <w:pPr>
        <w:rPr>
          <w:lang w:val="en-NG"/>
        </w:rPr>
      </w:pPr>
    </w:p>
    <w:p w14:paraId="38202754"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"Colombia", capital: "Bogotá", currency: "Colombian Peso (COP)", independence: "20 July 1810 (recognized 1819)", from: "Spain</w:t>
      </w:r>
      <w:proofErr w:type="gramStart"/>
      <w:r w:rsidRPr="001B1A9F">
        <w:rPr>
          <w:lang w:val="en-NG"/>
        </w:rPr>
        <w:t>" }</w:t>
      </w:r>
      <w:proofErr w:type="gramEnd"/>
      <w:r w:rsidRPr="001B1A9F">
        <w:rPr>
          <w:lang w:val="en-NG"/>
        </w:rPr>
        <w:t>,</w:t>
      </w:r>
    </w:p>
    <w:p w14:paraId="4491846D" w14:textId="77777777" w:rsidR="00563A46" w:rsidRPr="001B1A9F" w:rsidRDefault="00563A46" w:rsidP="00563A46">
      <w:pPr>
        <w:rPr>
          <w:lang w:val="en-NG"/>
        </w:rPr>
      </w:pPr>
    </w:p>
    <w:p w14:paraId="1D922B4E"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"Ecuador", capital: "Quito", currency: "United States Dollar (USD)", independence: "10 August 1809 (recognized 1822)", from: "Spain</w:t>
      </w:r>
      <w:proofErr w:type="gramStart"/>
      <w:r w:rsidRPr="001B1A9F">
        <w:rPr>
          <w:lang w:val="en-NG"/>
        </w:rPr>
        <w:t>" }</w:t>
      </w:r>
      <w:proofErr w:type="gramEnd"/>
      <w:r w:rsidRPr="001B1A9F">
        <w:rPr>
          <w:lang w:val="en-NG"/>
        </w:rPr>
        <w:t>,</w:t>
      </w:r>
    </w:p>
    <w:p w14:paraId="0B9423C9" w14:textId="77777777" w:rsidR="00563A46" w:rsidRPr="001B1A9F" w:rsidRDefault="00563A46" w:rsidP="00563A46">
      <w:pPr>
        <w:rPr>
          <w:lang w:val="en-NG"/>
        </w:rPr>
      </w:pPr>
    </w:p>
    <w:p w14:paraId="4D2D7E55"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"Guyana", capital: "Georgetown", currency: "Guyanese Dollar (GYD)", independence: "26 May 1966", from: "United Kingdom</w:t>
      </w:r>
      <w:proofErr w:type="gramStart"/>
      <w:r w:rsidRPr="001B1A9F">
        <w:rPr>
          <w:lang w:val="en-NG"/>
        </w:rPr>
        <w:t>" }</w:t>
      </w:r>
      <w:proofErr w:type="gramEnd"/>
      <w:r w:rsidRPr="001B1A9F">
        <w:rPr>
          <w:lang w:val="en-NG"/>
        </w:rPr>
        <w:t>,</w:t>
      </w:r>
    </w:p>
    <w:p w14:paraId="65545213" w14:textId="77777777" w:rsidR="00563A46" w:rsidRPr="001B1A9F" w:rsidRDefault="00563A46" w:rsidP="00563A46">
      <w:pPr>
        <w:rPr>
          <w:lang w:val="en-NG"/>
        </w:rPr>
      </w:pPr>
    </w:p>
    <w:p w14:paraId="6EDDA2E1"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"Paraguay", capital: "Asunción", currency: "Paraguayan Guaraní (PYG)", independence: "14 May 1811", from: "Spain</w:t>
      </w:r>
      <w:proofErr w:type="gramStart"/>
      <w:r w:rsidRPr="001B1A9F">
        <w:rPr>
          <w:lang w:val="en-NG"/>
        </w:rPr>
        <w:t>" }</w:t>
      </w:r>
      <w:proofErr w:type="gramEnd"/>
      <w:r w:rsidRPr="001B1A9F">
        <w:rPr>
          <w:lang w:val="en-NG"/>
        </w:rPr>
        <w:t>,</w:t>
      </w:r>
    </w:p>
    <w:p w14:paraId="47BE74DE" w14:textId="77777777" w:rsidR="00563A46" w:rsidRPr="001B1A9F" w:rsidRDefault="00563A46" w:rsidP="00563A46">
      <w:pPr>
        <w:rPr>
          <w:lang w:val="en-NG"/>
        </w:rPr>
      </w:pPr>
    </w:p>
    <w:p w14:paraId="70964E79"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"Peru", capital: "Lima", currency: "Peruvian Sol (PEN)", independence: "28 July 1821", from: "Spain</w:t>
      </w:r>
      <w:proofErr w:type="gramStart"/>
      <w:r w:rsidRPr="001B1A9F">
        <w:rPr>
          <w:lang w:val="en-NG"/>
        </w:rPr>
        <w:t>" }</w:t>
      </w:r>
      <w:proofErr w:type="gramEnd"/>
      <w:r w:rsidRPr="001B1A9F">
        <w:rPr>
          <w:lang w:val="en-NG"/>
        </w:rPr>
        <w:t>,</w:t>
      </w:r>
    </w:p>
    <w:p w14:paraId="514D7264" w14:textId="77777777" w:rsidR="00563A46" w:rsidRPr="001B1A9F" w:rsidRDefault="00563A46" w:rsidP="00563A46">
      <w:pPr>
        <w:rPr>
          <w:lang w:val="en-NG"/>
        </w:rPr>
      </w:pPr>
    </w:p>
    <w:p w14:paraId="232A38AD"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"Suriname", capital: "Paramaribo", currency: "Surinamese Dollar (SRD)", independence: "25 November 1975", from: "Netherlands</w:t>
      </w:r>
      <w:proofErr w:type="gramStart"/>
      <w:r w:rsidRPr="001B1A9F">
        <w:rPr>
          <w:lang w:val="en-NG"/>
        </w:rPr>
        <w:t>" }</w:t>
      </w:r>
      <w:proofErr w:type="gramEnd"/>
      <w:r w:rsidRPr="001B1A9F">
        <w:rPr>
          <w:lang w:val="en-NG"/>
        </w:rPr>
        <w:t>,</w:t>
      </w:r>
    </w:p>
    <w:p w14:paraId="25CD103A" w14:textId="77777777" w:rsidR="00563A46" w:rsidRPr="001B1A9F" w:rsidRDefault="00563A46" w:rsidP="00563A46">
      <w:pPr>
        <w:rPr>
          <w:lang w:val="en-NG"/>
        </w:rPr>
      </w:pPr>
    </w:p>
    <w:p w14:paraId="46F45092"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"Uruguay", capital: "Montevideo", currency: "Uruguayan Peso (UYU)", independence: "25 August 1825", from: "Brazil and Spain</w:t>
      </w:r>
      <w:proofErr w:type="gramStart"/>
      <w:r w:rsidRPr="001B1A9F">
        <w:rPr>
          <w:lang w:val="en-NG"/>
        </w:rPr>
        <w:t>" }</w:t>
      </w:r>
      <w:proofErr w:type="gramEnd"/>
      <w:r w:rsidRPr="001B1A9F">
        <w:rPr>
          <w:lang w:val="en-NG"/>
        </w:rPr>
        <w:t>,</w:t>
      </w:r>
    </w:p>
    <w:p w14:paraId="25C3C02A" w14:textId="77777777" w:rsidR="00563A46" w:rsidRPr="001B1A9F" w:rsidRDefault="00563A46" w:rsidP="00563A46">
      <w:pPr>
        <w:rPr>
          <w:lang w:val="en-NG"/>
        </w:rPr>
      </w:pPr>
    </w:p>
    <w:p w14:paraId="61AFDDE7"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"Venezuela", capital: "Caracas", currency: "Venezuelan Bolívar (VES)", independence: "5 July 1811", from: "Spain</w:t>
      </w:r>
      <w:proofErr w:type="gramStart"/>
      <w:r w:rsidRPr="001B1A9F">
        <w:rPr>
          <w:lang w:val="en-NG"/>
        </w:rPr>
        <w:t>" }</w:t>
      </w:r>
      <w:proofErr w:type="gramEnd"/>
      <w:r w:rsidRPr="001B1A9F">
        <w:rPr>
          <w:lang w:val="en-NG"/>
        </w:rPr>
        <w:t>,</w:t>
      </w:r>
    </w:p>
    <w:p w14:paraId="32E0CE2C"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"Afghanistan", capital: "Kabul", currency: "Afghani (AFN)", independence: "19 August 1919", from: "United Kingdom</w:t>
      </w:r>
      <w:proofErr w:type="gramStart"/>
      <w:r w:rsidRPr="001B1A9F">
        <w:rPr>
          <w:lang w:val="en-NG"/>
        </w:rPr>
        <w:t>" }</w:t>
      </w:r>
      <w:proofErr w:type="gramEnd"/>
      <w:r w:rsidRPr="001B1A9F">
        <w:rPr>
          <w:lang w:val="en-NG"/>
        </w:rPr>
        <w:t>,</w:t>
      </w:r>
    </w:p>
    <w:p w14:paraId="75522CFF" w14:textId="77777777" w:rsidR="00563A46" w:rsidRPr="001B1A9F" w:rsidRDefault="00563A46" w:rsidP="00563A46">
      <w:pPr>
        <w:rPr>
          <w:lang w:val="en-NG"/>
        </w:rPr>
      </w:pPr>
    </w:p>
    <w:p w14:paraId="6C95299F"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"Armenia", capital: "Yerevan", currency: "Armenian Dram (AMD)", independence: "21 September 1991", from: "Soviet Union</w:t>
      </w:r>
      <w:proofErr w:type="gramStart"/>
      <w:r w:rsidRPr="001B1A9F">
        <w:rPr>
          <w:lang w:val="en-NG"/>
        </w:rPr>
        <w:t>" }</w:t>
      </w:r>
      <w:proofErr w:type="gramEnd"/>
      <w:r w:rsidRPr="001B1A9F">
        <w:rPr>
          <w:lang w:val="en-NG"/>
        </w:rPr>
        <w:t>,</w:t>
      </w:r>
    </w:p>
    <w:p w14:paraId="316AA3B0" w14:textId="77777777" w:rsidR="00563A46" w:rsidRPr="001B1A9F" w:rsidRDefault="00563A46" w:rsidP="00563A46">
      <w:pPr>
        <w:rPr>
          <w:lang w:val="en-NG"/>
        </w:rPr>
      </w:pPr>
    </w:p>
    <w:p w14:paraId="63165234"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"Azerbaijan", capital: "Baku", currency: "Azerbaijani Manat (AZN)", independence: "30 August 1991", from: "Soviet Union</w:t>
      </w:r>
      <w:proofErr w:type="gramStart"/>
      <w:r w:rsidRPr="001B1A9F">
        <w:rPr>
          <w:lang w:val="en-NG"/>
        </w:rPr>
        <w:t>" }</w:t>
      </w:r>
      <w:proofErr w:type="gramEnd"/>
      <w:r w:rsidRPr="001B1A9F">
        <w:rPr>
          <w:lang w:val="en-NG"/>
        </w:rPr>
        <w:t>,</w:t>
      </w:r>
    </w:p>
    <w:p w14:paraId="6A5C88BA" w14:textId="77777777" w:rsidR="00563A46" w:rsidRPr="001B1A9F" w:rsidRDefault="00563A46" w:rsidP="00563A46">
      <w:pPr>
        <w:rPr>
          <w:lang w:val="en-NG"/>
        </w:rPr>
      </w:pPr>
    </w:p>
    <w:p w14:paraId="7AF640BA"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"Bahrain", capital: "Manama", currency: "Bahraini Dinar (BHD)", independence: "15 August 1971", from: "United Kingdom</w:t>
      </w:r>
      <w:proofErr w:type="gramStart"/>
      <w:r w:rsidRPr="001B1A9F">
        <w:rPr>
          <w:lang w:val="en-NG"/>
        </w:rPr>
        <w:t>" }</w:t>
      </w:r>
      <w:proofErr w:type="gramEnd"/>
      <w:r w:rsidRPr="001B1A9F">
        <w:rPr>
          <w:lang w:val="en-NG"/>
        </w:rPr>
        <w:t>,</w:t>
      </w:r>
    </w:p>
    <w:p w14:paraId="541E14C2" w14:textId="77777777" w:rsidR="00563A46" w:rsidRPr="001B1A9F" w:rsidRDefault="00563A46" w:rsidP="00563A46">
      <w:pPr>
        <w:rPr>
          <w:lang w:val="en-NG"/>
        </w:rPr>
      </w:pPr>
    </w:p>
    <w:p w14:paraId="210F339D"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"Bangladesh", capital: "Dhaka", currency: "Bangladeshi Taka (BDT)", independence: "26 March 1971", from: "Pakistan</w:t>
      </w:r>
      <w:proofErr w:type="gramStart"/>
      <w:r w:rsidRPr="001B1A9F">
        <w:rPr>
          <w:lang w:val="en-NG"/>
        </w:rPr>
        <w:t>" }</w:t>
      </w:r>
      <w:proofErr w:type="gramEnd"/>
      <w:r w:rsidRPr="001B1A9F">
        <w:rPr>
          <w:lang w:val="en-NG"/>
        </w:rPr>
        <w:t>,</w:t>
      </w:r>
    </w:p>
    <w:p w14:paraId="5F3BDF68" w14:textId="77777777" w:rsidR="00563A46" w:rsidRPr="001B1A9F" w:rsidRDefault="00563A46" w:rsidP="00563A46">
      <w:pPr>
        <w:rPr>
          <w:lang w:val="en-NG"/>
        </w:rPr>
      </w:pPr>
    </w:p>
    <w:p w14:paraId="16F67CAA"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"Bhutan", capital: "Thimphu", currency: "Bhutanese Ngultrum (BTN)", independence: "Never colonized", from: "Not applicable</w:t>
      </w:r>
      <w:proofErr w:type="gramStart"/>
      <w:r w:rsidRPr="001B1A9F">
        <w:rPr>
          <w:lang w:val="en-NG"/>
        </w:rPr>
        <w:t>" }</w:t>
      </w:r>
      <w:proofErr w:type="gramEnd"/>
      <w:r w:rsidRPr="001B1A9F">
        <w:rPr>
          <w:lang w:val="en-NG"/>
        </w:rPr>
        <w:t>,</w:t>
      </w:r>
    </w:p>
    <w:p w14:paraId="09193E1C" w14:textId="77777777" w:rsidR="00563A46" w:rsidRPr="001B1A9F" w:rsidRDefault="00563A46" w:rsidP="00563A46">
      <w:pPr>
        <w:rPr>
          <w:lang w:val="en-NG"/>
        </w:rPr>
      </w:pPr>
    </w:p>
    <w:p w14:paraId="28705C10"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"Brunei", capital: "Bandar Seri Begawan", currency: "Brunei Dollar (BND)", independence: "1 January 1984", from: "United Kingdom</w:t>
      </w:r>
      <w:proofErr w:type="gramStart"/>
      <w:r w:rsidRPr="001B1A9F">
        <w:rPr>
          <w:lang w:val="en-NG"/>
        </w:rPr>
        <w:t>" }</w:t>
      </w:r>
      <w:proofErr w:type="gramEnd"/>
      <w:r w:rsidRPr="001B1A9F">
        <w:rPr>
          <w:lang w:val="en-NG"/>
        </w:rPr>
        <w:t>,</w:t>
      </w:r>
    </w:p>
    <w:p w14:paraId="7988ABE0" w14:textId="77777777" w:rsidR="00563A46" w:rsidRPr="001B1A9F" w:rsidRDefault="00563A46" w:rsidP="00563A46">
      <w:pPr>
        <w:rPr>
          <w:lang w:val="en-NG"/>
        </w:rPr>
      </w:pPr>
    </w:p>
    <w:p w14:paraId="0B3696F5"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"Cambodia", capital: "Phnom Penh", currency: "Cambodian Riel (KHR)", independence: "9 November 1953", from: "France</w:t>
      </w:r>
      <w:proofErr w:type="gramStart"/>
      <w:r w:rsidRPr="001B1A9F">
        <w:rPr>
          <w:lang w:val="en-NG"/>
        </w:rPr>
        <w:t>" }</w:t>
      </w:r>
      <w:proofErr w:type="gramEnd"/>
      <w:r w:rsidRPr="001B1A9F">
        <w:rPr>
          <w:lang w:val="en-NG"/>
        </w:rPr>
        <w:t>,</w:t>
      </w:r>
    </w:p>
    <w:p w14:paraId="4849DBBE" w14:textId="77777777" w:rsidR="00563A46" w:rsidRPr="001B1A9F" w:rsidRDefault="00563A46" w:rsidP="00563A46">
      <w:pPr>
        <w:rPr>
          <w:lang w:val="en-NG"/>
        </w:rPr>
      </w:pPr>
    </w:p>
    <w:p w14:paraId="547FDE57"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"China", capital: "Beijing", currency: "Renminbi (Yuan) (CNY)", independence: "1 October 1949", from: "Not applicable</w:t>
      </w:r>
      <w:proofErr w:type="gramStart"/>
      <w:r w:rsidRPr="001B1A9F">
        <w:rPr>
          <w:lang w:val="en-NG"/>
        </w:rPr>
        <w:t>" }</w:t>
      </w:r>
      <w:proofErr w:type="gramEnd"/>
      <w:r w:rsidRPr="001B1A9F">
        <w:rPr>
          <w:lang w:val="en-NG"/>
        </w:rPr>
        <w:t>,</w:t>
      </w:r>
    </w:p>
    <w:p w14:paraId="48819309" w14:textId="77777777" w:rsidR="00563A46" w:rsidRPr="001B1A9F" w:rsidRDefault="00563A46" w:rsidP="00563A46">
      <w:pPr>
        <w:rPr>
          <w:lang w:val="en-NG"/>
        </w:rPr>
      </w:pPr>
    </w:p>
    <w:p w14:paraId="2DF29B89"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"Cyprus", capital: "Nicosia", currency: "Euro (EUR)", independence: "16 August 1960", from: "United Kingdom</w:t>
      </w:r>
      <w:proofErr w:type="gramStart"/>
      <w:r w:rsidRPr="001B1A9F">
        <w:rPr>
          <w:lang w:val="en-NG"/>
        </w:rPr>
        <w:t>" }</w:t>
      </w:r>
      <w:proofErr w:type="gramEnd"/>
      <w:r w:rsidRPr="001B1A9F">
        <w:rPr>
          <w:lang w:val="en-NG"/>
        </w:rPr>
        <w:t>,</w:t>
      </w:r>
    </w:p>
    <w:p w14:paraId="4F459363" w14:textId="77777777" w:rsidR="00563A46" w:rsidRPr="001B1A9F" w:rsidRDefault="00563A46" w:rsidP="00563A46">
      <w:pPr>
        <w:rPr>
          <w:lang w:val="en-NG"/>
        </w:rPr>
      </w:pPr>
    </w:p>
    <w:p w14:paraId="3B3414C8"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"Georgia", capital: "Tbilisi", currency: "Georgian Lari (GEL)", independence: "9 April 1991", from: "Soviet Union</w:t>
      </w:r>
      <w:proofErr w:type="gramStart"/>
      <w:r w:rsidRPr="001B1A9F">
        <w:rPr>
          <w:lang w:val="en-NG"/>
        </w:rPr>
        <w:t>" }</w:t>
      </w:r>
      <w:proofErr w:type="gramEnd"/>
      <w:r w:rsidRPr="001B1A9F">
        <w:rPr>
          <w:lang w:val="en-NG"/>
        </w:rPr>
        <w:t>,</w:t>
      </w:r>
    </w:p>
    <w:p w14:paraId="580E1200" w14:textId="77777777" w:rsidR="00563A46" w:rsidRPr="001B1A9F" w:rsidRDefault="00563A46" w:rsidP="00563A46">
      <w:pPr>
        <w:rPr>
          <w:lang w:val="en-NG"/>
        </w:rPr>
      </w:pPr>
    </w:p>
    <w:p w14:paraId="2ED55F92"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"India", capital: "New Delhi", currency: "Indian Rupee (INR)", independence: "15 August 1947", from: "United Kingdom</w:t>
      </w:r>
      <w:proofErr w:type="gramStart"/>
      <w:r w:rsidRPr="001B1A9F">
        <w:rPr>
          <w:lang w:val="en-NG"/>
        </w:rPr>
        <w:t>" }</w:t>
      </w:r>
      <w:proofErr w:type="gramEnd"/>
      <w:r w:rsidRPr="001B1A9F">
        <w:rPr>
          <w:lang w:val="en-NG"/>
        </w:rPr>
        <w:t>,</w:t>
      </w:r>
    </w:p>
    <w:p w14:paraId="4AC02826" w14:textId="77777777" w:rsidR="00563A46" w:rsidRPr="001B1A9F" w:rsidRDefault="00563A46" w:rsidP="00563A46">
      <w:pPr>
        <w:rPr>
          <w:lang w:val="en-NG"/>
        </w:rPr>
      </w:pPr>
    </w:p>
    <w:p w14:paraId="48D117EA"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"Indonesia", capital: "Jakarta", currency: "Indonesian Rupiah (IDR)", independence: "17 August 1945 (recognized 1949)", from: "Netherlands</w:t>
      </w:r>
      <w:proofErr w:type="gramStart"/>
      <w:r w:rsidRPr="001B1A9F">
        <w:rPr>
          <w:lang w:val="en-NG"/>
        </w:rPr>
        <w:t>" }</w:t>
      </w:r>
      <w:proofErr w:type="gramEnd"/>
      <w:r w:rsidRPr="001B1A9F">
        <w:rPr>
          <w:lang w:val="en-NG"/>
        </w:rPr>
        <w:t>,</w:t>
      </w:r>
    </w:p>
    <w:p w14:paraId="188F4B3F" w14:textId="77777777" w:rsidR="00563A46" w:rsidRPr="001B1A9F" w:rsidRDefault="00563A46" w:rsidP="00563A46">
      <w:pPr>
        <w:rPr>
          <w:lang w:val="en-NG"/>
        </w:rPr>
      </w:pPr>
    </w:p>
    <w:p w14:paraId="4C465E31"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"Iran", capital: "Tehran", currency: "Iranian Rial (IRR)", independence: "Never colonized", from: "Not applicable</w:t>
      </w:r>
      <w:proofErr w:type="gramStart"/>
      <w:r w:rsidRPr="001B1A9F">
        <w:rPr>
          <w:lang w:val="en-NG"/>
        </w:rPr>
        <w:t>" }</w:t>
      </w:r>
      <w:proofErr w:type="gramEnd"/>
      <w:r w:rsidRPr="001B1A9F">
        <w:rPr>
          <w:lang w:val="en-NG"/>
        </w:rPr>
        <w:t>,</w:t>
      </w:r>
    </w:p>
    <w:p w14:paraId="42986161" w14:textId="77777777" w:rsidR="00563A46" w:rsidRPr="001B1A9F" w:rsidRDefault="00563A46" w:rsidP="00563A46">
      <w:pPr>
        <w:rPr>
          <w:lang w:val="en-NG"/>
        </w:rPr>
      </w:pPr>
    </w:p>
    <w:p w14:paraId="6ADCAF6F"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"Iraq", capital: "Baghdad", currency: "Iraqi Dinar (IQD)", independence: "3 October 1932", from: "United Kingdom</w:t>
      </w:r>
      <w:proofErr w:type="gramStart"/>
      <w:r w:rsidRPr="001B1A9F">
        <w:rPr>
          <w:lang w:val="en-NG"/>
        </w:rPr>
        <w:t>" }</w:t>
      </w:r>
      <w:proofErr w:type="gramEnd"/>
      <w:r w:rsidRPr="001B1A9F">
        <w:rPr>
          <w:lang w:val="en-NG"/>
        </w:rPr>
        <w:t>,</w:t>
      </w:r>
    </w:p>
    <w:p w14:paraId="2F43366D" w14:textId="77777777" w:rsidR="00563A46" w:rsidRPr="001B1A9F" w:rsidRDefault="00563A46" w:rsidP="00563A46">
      <w:pPr>
        <w:rPr>
          <w:lang w:val="en-NG"/>
        </w:rPr>
      </w:pPr>
    </w:p>
    <w:p w14:paraId="408BCC3D"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"Israel", capital: "Jerusalem (disputed)", currency: "Israeli Shekel (ILS)", independence: "14 May 1948", from: "United Kingdom (Mandate Palestine)</w:t>
      </w:r>
      <w:proofErr w:type="gramStart"/>
      <w:r w:rsidRPr="001B1A9F">
        <w:rPr>
          <w:lang w:val="en-NG"/>
        </w:rPr>
        <w:t>" }</w:t>
      </w:r>
      <w:proofErr w:type="gramEnd"/>
      <w:r w:rsidRPr="001B1A9F">
        <w:rPr>
          <w:lang w:val="en-NG"/>
        </w:rPr>
        <w:t>,</w:t>
      </w:r>
    </w:p>
    <w:p w14:paraId="4E27156E" w14:textId="77777777" w:rsidR="00563A46" w:rsidRPr="001B1A9F" w:rsidRDefault="00563A46" w:rsidP="00563A46">
      <w:pPr>
        <w:rPr>
          <w:lang w:val="en-NG"/>
        </w:rPr>
      </w:pPr>
    </w:p>
    <w:p w14:paraId="4C6DEB8F"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"Japan", capital: "Tokyo", currency: "Japanese Yen (JPY)", independence: "Never colonized (modern state 1868)", from: "Not applicable</w:t>
      </w:r>
      <w:proofErr w:type="gramStart"/>
      <w:r w:rsidRPr="001B1A9F">
        <w:rPr>
          <w:lang w:val="en-NG"/>
        </w:rPr>
        <w:t>" }</w:t>
      </w:r>
      <w:proofErr w:type="gramEnd"/>
      <w:r w:rsidRPr="001B1A9F">
        <w:rPr>
          <w:lang w:val="en-NG"/>
        </w:rPr>
        <w:t>,</w:t>
      </w:r>
    </w:p>
    <w:p w14:paraId="2FF2BB8B" w14:textId="77777777" w:rsidR="00563A46" w:rsidRPr="001B1A9F" w:rsidRDefault="00563A46" w:rsidP="00563A46">
      <w:pPr>
        <w:rPr>
          <w:lang w:val="en-NG"/>
        </w:rPr>
      </w:pPr>
    </w:p>
    <w:p w14:paraId="0E11A13C"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"Jordan", capital: "Amman", currency: "Jordanian Dinar (JOD)", independence: "25 May 1946", from: "United Kingdom</w:t>
      </w:r>
      <w:proofErr w:type="gramStart"/>
      <w:r w:rsidRPr="001B1A9F">
        <w:rPr>
          <w:lang w:val="en-NG"/>
        </w:rPr>
        <w:t>" }</w:t>
      </w:r>
      <w:proofErr w:type="gramEnd"/>
      <w:r w:rsidRPr="001B1A9F">
        <w:rPr>
          <w:lang w:val="en-NG"/>
        </w:rPr>
        <w:t>,</w:t>
      </w:r>
    </w:p>
    <w:p w14:paraId="55633730" w14:textId="77777777" w:rsidR="00563A46" w:rsidRPr="001B1A9F" w:rsidRDefault="00563A46" w:rsidP="00563A46">
      <w:pPr>
        <w:rPr>
          <w:lang w:val="en-NG"/>
        </w:rPr>
      </w:pPr>
    </w:p>
    <w:p w14:paraId="5A4915B6"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"Kazakhstan", capital: "Astana", currency: "Kazakhstani Tenge (KZT)", independence: "16 December 1991", from: "Soviet Union</w:t>
      </w:r>
      <w:proofErr w:type="gramStart"/>
      <w:r w:rsidRPr="001B1A9F">
        <w:rPr>
          <w:lang w:val="en-NG"/>
        </w:rPr>
        <w:t>" }</w:t>
      </w:r>
      <w:proofErr w:type="gramEnd"/>
      <w:r w:rsidRPr="001B1A9F">
        <w:rPr>
          <w:lang w:val="en-NG"/>
        </w:rPr>
        <w:t>,</w:t>
      </w:r>
    </w:p>
    <w:p w14:paraId="40D2C8D3" w14:textId="77777777" w:rsidR="00563A46" w:rsidRPr="001B1A9F" w:rsidRDefault="00563A46" w:rsidP="00563A46">
      <w:pPr>
        <w:rPr>
          <w:lang w:val="en-NG"/>
        </w:rPr>
      </w:pPr>
    </w:p>
    <w:p w14:paraId="716F1B18"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"Kuwait", capital: "Kuwait City", currency: "Kuwaiti Dinar (KWD)", independence: "19 June 1961", from: "United Kingdom</w:t>
      </w:r>
      <w:proofErr w:type="gramStart"/>
      <w:r w:rsidRPr="001B1A9F">
        <w:rPr>
          <w:lang w:val="en-NG"/>
        </w:rPr>
        <w:t>" }</w:t>
      </w:r>
      <w:proofErr w:type="gramEnd"/>
      <w:r w:rsidRPr="001B1A9F">
        <w:rPr>
          <w:lang w:val="en-NG"/>
        </w:rPr>
        <w:t>,</w:t>
      </w:r>
    </w:p>
    <w:p w14:paraId="4E6F5CC2" w14:textId="77777777" w:rsidR="00563A46" w:rsidRPr="001B1A9F" w:rsidRDefault="00563A46" w:rsidP="00563A46">
      <w:pPr>
        <w:rPr>
          <w:lang w:val="en-NG"/>
        </w:rPr>
      </w:pPr>
    </w:p>
    <w:p w14:paraId="21464DD4"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"Kyrgyzstan", capital: "Bishkek", currency: "Kyrgyzstani Som (KGS)", independence: "31 August 1991", from: "Soviet Union</w:t>
      </w:r>
      <w:proofErr w:type="gramStart"/>
      <w:r w:rsidRPr="001B1A9F">
        <w:rPr>
          <w:lang w:val="en-NG"/>
        </w:rPr>
        <w:t>" }</w:t>
      </w:r>
      <w:proofErr w:type="gramEnd"/>
      <w:r w:rsidRPr="001B1A9F">
        <w:rPr>
          <w:lang w:val="en-NG"/>
        </w:rPr>
        <w:t>,</w:t>
      </w:r>
    </w:p>
    <w:p w14:paraId="21247F35" w14:textId="77777777" w:rsidR="00563A46" w:rsidRPr="001B1A9F" w:rsidRDefault="00563A46" w:rsidP="00563A46">
      <w:pPr>
        <w:rPr>
          <w:lang w:val="en-NG"/>
        </w:rPr>
      </w:pPr>
    </w:p>
    <w:p w14:paraId="1030C8C8"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"Laos", capital: "Vientiane", currency: "Lao Kip (LAK)", independence: "22 October 1953", from: "France</w:t>
      </w:r>
      <w:proofErr w:type="gramStart"/>
      <w:r w:rsidRPr="001B1A9F">
        <w:rPr>
          <w:lang w:val="en-NG"/>
        </w:rPr>
        <w:t>" }</w:t>
      </w:r>
      <w:proofErr w:type="gramEnd"/>
      <w:r w:rsidRPr="001B1A9F">
        <w:rPr>
          <w:lang w:val="en-NG"/>
        </w:rPr>
        <w:t>,</w:t>
      </w:r>
    </w:p>
    <w:p w14:paraId="3A9360CC" w14:textId="77777777" w:rsidR="00563A46" w:rsidRPr="001B1A9F" w:rsidRDefault="00563A46" w:rsidP="00563A46">
      <w:pPr>
        <w:rPr>
          <w:lang w:val="en-NG"/>
        </w:rPr>
      </w:pPr>
    </w:p>
    <w:p w14:paraId="42F5382B"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"Lebanon", capital: "Beirut", currency: "Lebanese Pound (LBP)", independence: "22 November 1943", from: "France</w:t>
      </w:r>
      <w:proofErr w:type="gramStart"/>
      <w:r w:rsidRPr="001B1A9F">
        <w:rPr>
          <w:lang w:val="en-NG"/>
        </w:rPr>
        <w:t>" }</w:t>
      </w:r>
      <w:proofErr w:type="gramEnd"/>
      <w:r w:rsidRPr="001B1A9F">
        <w:rPr>
          <w:lang w:val="en-NG"/>
        </w:rPr>
        <w:t>,</w:t>
      </w:r>
    </w:p>
    <w:p w14:paraId="54789D17" w14:textId="77777777" w:rsidR="00563A46" w:rsidRPr="001B1A9F" w:rsidRDefault="00563A46" w:rsidP="00563A46">
      <w:pPr>
        <w:rPr>
          <w:lang w:val="en-NG"/>
        </w:rPr>
      </w:pPr>
    </w:p>
    <w:p w14:paraId="322F6288"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"Malaysia", capital: "Kuala Lumpur", currency: "Malaysian Ringgit (MYR)", independence: "31 August 1957", from: "United Kingdom</w:t>
      </w:r>
      <w:proofErr w:type="gramStart"/>
      <w:r w:rsidRPr="001B1A9F">
        <w:rPr>
          <w:lang w:val="en-NG"/>
        </w:rPr>
        <w:t>" }</w:t>
      </w:r>
      <w:proofErr w:type="gramEnd"/>
      <w:r w:rsidRPr="001B1A9F">
        <w:rPr>
          <w:lang w:val="en-NG"/>
        </w:rPr>
        <w:t>,</w:t>
      </w:r>
    </w:p>
    <w:p w14:paraId="5EE3D9D0" w14:textId="77777777" w:rsidR="00563A46" w:rsidRPr="001B1A9F" w:rsidRDefault="00563A46" w:rsidP="00563A46">
      <w:pPr>
        <w:rPr>
          <w:lang w:val="en-NG"/>
        </w:rPr>
      </w:pPr>
    </w:p>
    <w:p w14:paraId="6627FBAB"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"Maldives", capital: "Malé", currency: "Maldivian Rufiyaa (MVR)", independence: "26 July 1965", from: "United Kingdom</w:t>
      </w:r>
      <w:proofErr w:type="gramStart"/>
      <w:r w:rsidRPr="001B1A9F">
        <w:rPr>
          <w:lang w:val="en-NG"/>
        </w:rPr>
        <w:t>" }</w:t>
      </w:r>
      <w:proofErr w:type="gramEnd"/>
      <w:r w:rsidRPr="001B1A9F">
        <w:rPr>
          <w:lang w:val="en-NG"/>
        </w:rPr>
        <w:t>,</w:t>
      </w:r>
    </w:p>
    <w:p w14:paraId="26EEB9AC" w14:textId="77777777" w:rsidR="00563A46" w:rsidRPr="001B1A9F" w:rsidRDefault="00563A46" w:rsidP="00563A46">
      <w:pPr>
        <w:rPr>
          <w:lang w:val="en-NG"/>
        </w:rPr>
      </w:pPr>
    </w:p>
    <w:p w14:paraId="2F55BA33"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xml:space="preserve">: "Mongolia", capital: "Ulaanbaatar", currency: "Mongolian </w:t>
      </w:r>
      <w:proofErr w:type="spellStart"/>
      <w:r w:rsidRPr="001B1A9F">
        <w:rPr>
          <w:lang w:val="en-NG"/>
        </w:rPr>
        <w:t>Tögrög</w:t>
      </w:r>
      <w:proofErr w:type="spellEnd"/>
      <w:r w:rsidRPr="001B1A9F">
        <w:rPr>
          <w:lang w:val="en-NG"/>
        </w:rPr>
        <w:t xml:space="preserve"> (MNT)", independence: "29 December 1911", from: "Qing China</w:t>
      </w:r>
      <w:proofErr w:type="gramStart"/>
      <w:r w:rsidRPr="001B1A9F">
        <w:rPr>
          <w:lang w:val="en-NG"/>
        </w:rPr>
        <w:t>" }</w:t>
      </w:r>
      <w:proofErr w:type="gramEnd"/>
      <w:r w:rsidRPr="001B1A9F">
        <w:rPr>
          <w:lang w:val="en-NG"/>
        </w:rPr>
        <w:t>,</w:t>
      </w:r>
    </w:p>
    <w:p w14:paraId="06D511A5" w14:textId="77777777" w:rsidR="00563A46" w:rsidRPr="001B1A9F" w:rsidRDefault="00563A46" w:rsidP="00563A46">
      <w:pPr>
        <w:rPr>
          <w:lang w:val="en-NG"/>
        </w:rPr>
      </w:pPr>
    </w:p>
    <w:p w14:paraId="3712959F"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"Myanmar", capital: "Naypyidaw", currency: "Burmese Kyat (MMK)", independence: "4 January 1948", from: "United Kingdom</w:t>
      </w:r>
      <w:proofErr w:type="gramStart"/>
      <w:r w:rsidRPr="001B1A9F">
        <w:rPr>
          <w:lang w:val="en-NG"/>
        </w:rPr>
        <w:t>" }</w:t>
      </w:r>
      <w:proofErr w:type="gramEnd"/>
      <w:r w:rsidRPr="001B1A9F">
        <w:rPr>
          <w:lang w:val="en-NG"/>
        </w:rPr>
        <w:t>,</w:t>
      </w:r>
    </w:p>
    <w:p w14:paraId="5F02D4D1" w14:textId="77777777" w:rsidR="00563A46" w:rsidRPr="001B1A9F" w:rsidRDefault="00563A46" w:rsidP="00563A46">
      <w:pPr>
        <w:rPr>
          <w:lang w:val="en-NG"/>
        </w:rPr>
      </w:pPr>
    </w:p>
    <w:p w14:paraId="0AAB50E3"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"Nepal", capital: "Kathmandu", currency: "Nepalese Rupee (NPR)", independence: "Never colonized", from: "Not applicable</w:t>
      </w:r>
      <w:proofErr w:type="gramStart"/>
      <w:r w:rsidRPr="001B1A9F">
        <w:rPr>
          <w:lang w:val="en-NG"/>
        </w:rPr>
        <w:t>" }</w:t>
      </w:r>
      <w:proofErr w:type="gramEnd"/>
      <w:r w:rsidRPr="001B1A9F">
        <w:rPr>
          <w:lang w:val="en-NG"/>
        </w:rPr>
        <w:t>,</w:t>
      </w:r>
    </w:p>
    <w:p w14:paraId="694ACAB6" w14:textId="77777777" w:rsidR="00563A46" w:rsidRPr="001B1A9F" w:rsidRDefault="00563A46" w:rsidP="00563A46">
      <w:pPr>
        <w:rPr>
          <w:lang w:val="en-NG"/>
        </w:rPr>
      </w:pPr>
    </w:p>
    <w:p w14:paraId="754F956F" w14:textId="77777777" w:rsidR="00563A46" w:rsidRPr="001B1A9F" w:rsidRDefault="00563A46" w:rsidP="00563A46">
      <w:pPr>
        <w:rPr>
          <w:lang w:val="en-NG"/>
        </w:rPr>
      </w:pPr>
      <w:proofErr w:type="gramStart"/>
      <w:r w:rsidRPr="001B1A9F">
        <w:rPr>
          <w:lang w:val="en-NG"/>
        </w:rPr>
        <w:t>{ country</w:t>
      </w:r>
      <w:proofErr w:type="gramEnd"/>
      <w:r w:rsidRPr="001B1A9F">
        <w:rPr>
          <w:lang w:val="en-NG"/>
        </w:rPr>
        <w:t>: "North Korea", capital: "Pyongyang", currency: "North Korean Won (KPW)", independence: "9 September 1948", from: "Japan</w:t>
      </w:r>
      <w:proofErr w:type="gramStart"/>
      <w:r w:rsidRPr="001B1A9F">
        <w:rPr>
          <w:lang w:val="en-NG"/>
        </w:rPr>
        <w:t>" }</w:t>
      </w:r>
      <w:proofErr w:type="gramEnd"/>
      <w:r w:rsidRPr="001B1A9F">
        <w:rPr>
          <w:lang w:val="en-NG"/>
        </w:rPr>
        <w:t>,</w:t>
      </w:r>
    </w:p>
    <w:p w14:paraId="0924C40E" w14:textId="77777777" w:rsidR="00563A46" w:rsidRDefault="00563A46" w:rsidP="00563A46">
      <w:pPr>
        <w:rPr>
          <w:lang w:val="en-NG"/>
        </w:rPr>
      </w:pPr>
    </w:p>
    <w:p w14:paraId="628202F5"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"Pakistan", capital: "Islamabad", currency: "Pakistani Rupee (PKR)", independence: "14 August 1947", from: "United Kingdom</w:t>
      </w:r>
      <w:proofErr w:type="gramStart"/>
      <w:r w:rsidRPr="00EE766C">
        <w:rPr>
          <w:lang w:val="en-NG"/>
        </w:rPr>
        <w:t>" }</w:t>
      </w:r>
      <w:proofErr w:type="gramEnd"/>
      <w:r w:rsidRPr="00EE766C">
        <w:rPr>
          <w:lang w:val="en-NG"/>
        </w:rPr>
        <w:t>,</w:t>
      </w:r>
    </w:p>
    <w:p w14:paraId="30B861D9" w14:textId="77777777" w:rsidR="00563A46" w:rsidRPr="00EE766C" w:rsidRDefault="00563A46" w:rsidP="00563A46">
      <w:pPr>
        <w:rPr>
          <w:lang w:val="en-NG"/>
        </w:rPr>
      </w:pPr>
    </w:p>
    <w:p w14:paraId="2C8E8A70"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"Palestine", capital: "East Jerusalem (claimed), Ramallah (administrative)", currency: "Israeli Shekel (ILS), Jordanian Dinar (JOD)", independence: "15 November 1988 (declared)", from: "British Mandate Palestine / Israel</w:t>
      </w:r>
      <w:proofErr w:type="gramStart"/>
      <w:r w:rsidRPr="00EE766C">
        <w:rPr>
          <w:lang w:val="en-NG"/>
        </w:rPr>
        <w:t>" }</w:t>
      </w:r>
      <w:proofErr w:type="gramEnd"/>
      <w:r w:rsidRPr="00EE766C">
        <w:rPr>
          <w:lang w:val="en-NG"/>
        </w:rPr>
        <w:t>,</w:t>
      </w:r>
    </w:p>
    <w:p w14:paraId="7361C4E6" w14:textId="77777777" w:rsidR="00563A46" w:rsidRPr="00EE766C" w:rsidRDefault="00563A46" w:rsidP="00563A46">
      <w:pPr>
        <w:rPr>
          <w:lang w:val="en-NG"/>
        </w:rPr>
      </w:pPr>
    </w:p>
    <w:p w14:paraId="08CBA012"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"Philippines", capital: "Manila", currency: "Philippine Peso (PHP)", independence: "12 June 1898 (declared), 4 July 1946 (recognized)", from: "Spain and United States</w:t>
      </w:r>
      <w:proofErr w:type="gramStart"/>
      <w:r w:rsidRPr="00EE766C">
        <w:rPr>
          <w:lang w:val="en-NG"/>
        </w:rPr>
        <w:t>" }</w:t>
      </w:r>
      <w:proofErr w:type="gramEnd"/>
      <w:r w:rsidRPr="00EE766C">
        <w:rPr>
          <w:lang w:val="en-NG"/>
        </w:rPr>
        <w:t>,</w:t>
      </w:r>
    </w:p>
    <w:p w14:paraId="06C89767" w14:textId="77777777" w:rsidR="00563A46" w:rsidRPr="00EE766C" w:rsidRDefault="00563A46" w:rsidP="00563A46">
      <w:pPr>
        <w:rPr>
          <w:lang w:val="en-NG"/>
        </w:rPr>
      </w:pPr>
    </w:p>
    <w:p w14:paraId="5864FB1F"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"Qatar", capital: "Doha", currency: "Qatari Riyal (QAR)", independence: "3 September 1971", from: "United Kingdom</w:t>
      </w:r>
      <w:proofErr w:type="gramStart"/>
      <w:r w:rsidRPr="00EE766C">
        <w:rPr>
          <w:lang w:val="en-NG"/>
        </w:rPr>
        <w:t>" }</w:t>
      </w:r>
      <w:proofErr w:type="gramEnd"/>
      <w:r w:rsidRPr="00EE766C">
        <w:rPr>
          <w:lang w:val="en-NG"/>
        </w:rPr>
        <w:t>,</w:t>
      </w:r>
    </w:p>
    <w:p w14:paraId="3502B0A6" w14:textId="77777777" w:rsidR="00563A46" w:rsidRPr="00EE766C" w:rsidRDefault="00563A46" w:rsidP="00563A46">
      <w:pPr>
        <w:rPr>
          <w:lang w:val="en-NG"/>
        </w:rPr>
      </w:pPr>
    </w:p>
    <w:p w14:paraId="433FA8B8"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"Saudi Arabia", capital: "Riyadh", currency: "Saudi Riyal (SAR)", independence: "23 September 1932", from: "Unification of kingdoms (former Ottoman influence)</w:t>
      </w:r>
      <w:proofErr w:type="gramStart"/>
      <w:r w:rsidRPr="00EE766C">
        <w:rPr>
          <w:lang w:val="en-NG"/>
        </w:rPr>
        <w:t>" }</w:t>
      </w:r>
      <w:proofErr w:type="gramEnd"/>
      <w:r w:rsidRPr="00EE766C">
        <w:rPr>
          <w:lang w:val="en-NG"/>
        </w:rPr>
        <w:t>,</w:t>
      </w:r>
    </w:p>
    <w:p w14:paraId="7C388191" w14:textId="77777777" w:rsidR="00563A46" w:rsidRPr="00EE766C" w:rsidRDefault="00563A46" w:rsidP="00563A46">
      <w:pPr>
        <w:rPr>
          <w:lang w:val="en-NG"/>
        </w:rPr>
      </w:pPr>
    </w:p>
    <w:p w14:paraId="1ECF9901"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"Singapore", capital: "Singapore", currency: "Singapore Dollar (SGD)", independence: "9 August 1965", from: "Malaysia</w:t>
      </w:r>
      <w:proofErr w:type="gramStart"/>
      <w:r w:rsidRPr="00EE766C">
        <w:rPr>
          <w:lang w:val="en-NG"/>
        </w:rPr>
        <w:t>" }</w:t>
      </w:r>
      <w:proofErr w:type="gramEnd"/>
      <w:r w:rsidRPr="00EE766C">
        <w:rPr>
          <w:lang w:val="en-NG"/>
        </w:rPr>
        <w:t>,</w:t>
      </w:r>
    </w:p>
    <w:p w14:paraId="1D2D829F" w14:textId="77777777" w:rsidR="00563A46" w:rsidRPr="00EE766C" w:rsidRDefault="00563A46" w:rsidP="00563A46">
      <w:pPr>
        <w:rPr>
          <w:lang w:val="en-NG"/>
        </w:rPr>
      </w:pPr>
    </w:p>
    <w:p w14:paraId="75F8DDA2"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"South Korea", capital: "Seoul", currency: "South Korean Won (KRW)", independence: "15 August 1945", from: "Japan</w:t>
      </w:r>
      <w:proofErr w:type="gramStart"/>
      <w:r w:rsidRPr="00EE766C">
        <w:rPr>
          <w:lang w:val="en-NG"/>
        </w:rPr>
        <w:t>" }</w:t>
      </w:r>
      <w:proofErr w:type="gramEnd"/>
      <w:r w:rsidRPr="00EE766C">
        <w:rPr>
          <w:lang w:val="en-NG"/>
        </w:rPr>
        <w:t>,</w:t>
      </w:r>
    </w:p>
    <w:p w14:paraId="675B81D1" w14:textId="77777777" w:rsidR="00563A46" w:rsidRPr="00EE766C" w:rsidRDefault="00563A46" w:rsidP="00563A46">
      <w:pPr>
        <w:rPr>
          <w:lang w:val="en-NG"/>
        </w:rPr>
      </w:pPr>
    </w:p>
    <w:p w14:paraId="3C901368"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xml:space="preserve">: "Sri Lanka", capital: "Colombo (commercial), Sri </w:t>
      </w:r>
      <w:proofErr w:type="spellStart"/>
      <w:r w:rsidRPr="00EE766C">
        <w:rPr>
          <w:lang w:val="en-NG"/>
        </w:rPr>
        <w:t>Jayawardenepura</w:t>
      </w:r>
      <w:proofErr w:type="spellEnd"/>
      <w:r w:rsidRPr="00EE766C">
        <w:rPr>
          <w:lang w:val="en-NG"/>
        </w:rPr>
        <w:t xml:space="preserve"> Kotte (administrative)", currency: "Sri Lankan Rupee (LKR)", independence: "4 February 1948", from: "United Kingdom</w:t>
      </w:r>
      <w:proofErr w:type="gramStart"/>
      <w:r w:rsidRPr="00EE766C">
        <w:rPr>
          <w:lang w:val="en-NG"/>
        </w:rPr>
        <w:t>" }</w:t>
      </w:r>
      <w:proofErr w:type="gramEnd"/>
      <w:r w:rsidRPr="00EE766C">
        <w:rPr>
          <w:lang w:val="en-NG"/>
        </w:rPr>
        <w:t>,</w:t>
      </w:r>
    </w:p>
    <w:p w14:paraId="7E454682" w14:textId="77777777" w:rsidR="00563A46" w:rsidRPr="00EE766C" w:rsidRDefault="00563A46" w:rsidP="00563A46">
      <w:pPr>
        <w:rPr>
          <w:lang w:val="en-NG"/>
        </w:rPr>
      </w:pPr>
    </w:p>
    <w:p w14:paraId="42AEDF3D"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"Syria", capital: "Damascus", currency: "Syrian Pound (SYP)", independence: "17 April 1946", from: "France</w:t>
      </w:r>
      <w:proofErr w:type="gramStart"/>
      <w:r w:rsidRPr="00EE766C">
        <w:rPr>
          <w:lang w:val="en-NG"/>
        </w:rPr>
        <w:t>" }</w:t>
      </w:r>
      <w:proofErr w:type="gramEnd"/>
      <w:r w:rsidRPr="00EE766C">
        <w:rPr>
          <w:lang w:val="en-NG"/>
        </w:rPr>
        <w:t>,</w:t>
      </w:r>
    </w:p>
    <w:p w14:paraId="49B7044C" w14:textId="77777777" w:rsidR="00563A46" w:rsidRPr="00EE766C" w:rsidRDefault="00563A46" w:rsidP="00563A46">
      <w:pPr>
        <w:rPr>
          <w:lang w:val="en-NG"/>
        </w:rPr>
      </w:pPr>
    </w:p>
    <w:p w14:paraId="0D2CA8FC"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"Tajikistan", capital: "Dushanbe", currency: "Tajikistani Somoni (TJS)", independence: "9 September 1991", from: "Soviet Union</w:t>
      </w:r>
      <w:proofErr w:type="gramStart"/>
      <w:r w:rsidRPr="00EE766C">
        <w:rPr>
          <w:lang w:val="en-NG"/>
        </w:rPr>
        <w:t>" }</w:t>
      </w:r>
      <w:proofErr w:type="gramEnd"/>
      <w:r w:rsidRPr="00EE766C">
        <w:rPr>
          <w:lang w:val="en-NG"/>
        </w:rPr>
        <w:t>,</w:t>
      </w:r>
    </w:p>
    <w:p w14:paraId="055B8911" w14:textId="77777777" w:rsidR="00563A46" w:rsidRPr="00EE766C" w:rsidRDefault="00563A46" w:rsidP="00563A46">
      <w:pPr>
        <w:rPr>
          <w:lang w:val="en-NG"/>
        </w:rPr>
      </w:pPr>
    </w:p>
    <w:p w14:paraId="23A60986"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"Thailand", capital: "Bangkok", currency: "Thai Baht (THB)", independence: "Never colonized", from: "Not applicable</w:t>
      </w:r>
      <w:proofErr w:type="gramStart"/>
      <w:r w:rsidRPr="00EE766C">
        <w:rPr>
          <w:lang w:val="en-NG"/>
        </w:rPr>
        <w:t>" }</w:t>
      </w:r>
      <w:proofErr w:type="gramEnd"/>
      <w:r w:rsidRPr="00EE766C">
        <w:rPr>
          <w:lang w:val="en-NG"/>
        </w:rPr>
        <w:t>,</w:t>
      </w:r>
    </w:p>
    <w:p w14:paraId="33C823EF" w14:textId="77777777" w:rsidR="00563A46" w:rsidRPr="00EE766C" w:rsidRDefault="00563A46" w:rsidP="00563A46">
      <w:pPr>
        <w:rPr>
          <w:lang w:val="en-NG"/>
        </w:rPr>
      </w:pPr>
    </w:p>
    <w:p w14:paraId="201761E4"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"Timor-Leste", capital: "Dili", currency: "United States Dollar (USD)", independence: "20 May 2002", from: "Indonesia</w:t>
      </w:r>
      <w:proofErr w:type="gramStart"/>
      <w:r w:rsidRPr="00EE766C">
        <w:rPr>
          <w:lang w:val="en-NG"/>
        </w:rPr>
        <w:t>" }</w:t>
      </w:r>
      <w:proofErr w:type="gramEnd"/>
      <w:r w:rsidRPr="00EE766C">
        <w:rPr>
          <w:lang w:val="en-NG"/>
        </w:rPr>
        <w:t>,</w:t>
      </w:r>
    </w:p>
    <w:p w14:paraId="3C13280B" w14:textId="77777777" w:rsidR="00563A46" w:rsidRPr="00EE766C" w:rsidRDefault="00563A46" w:rsidP="00563A46">
      <w:pPr>
        <w:rPr>
          <w:lang w:val="en-NG"/>
        </w:rPr>
      </w:pPr>
    </w:p>
    <w:p w14:paraId="45F3FB06"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"Turkey", capital: "Ankara", currency: "Turkish Lira (TRY)", independence: "29 October 1923", from: "Ottoman Empire reorganization</w:t>
      </w:r>
      <w:proofErr w:type="gramStart"/>
      <w:r w:rsidRPr="00EE766C">
        <w:rPr>
          <w:lang w:val="en-NG"/>
        </w:rPr>
        <w:t>" }</w:t>
      </w:r>
      <w:proofErr w:type="gramEnd"/>
      <w:r w:rsidRPr="00EE766C">
        <w:rPr>
          <w:lang w:val="en-NG"/>
        </w:rPr>
        <w:t>,</w:t>
      </w:r>
    </w:p>
    <w:p w14:paraId="3BF1E488" w14:textId="77777777" w:rsidR="00563A46" w:rsidRPr="00EE766C" w:rsidRDefault="00563A46" w:rsidP="00563A46">
      <w:pPr>
        <w:rPr>
          <w:lang w:val="en-NG"/>
        </w:rPr>
      </w:pPr>
    </w:p>
    <w:p w14:paraId="49D8F698"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"Turkmenistan", capital: "Ashgabat", currency: "Turkmenistan Manat (TMT)", independence: "27 October 1991", from: "Soviet Union</w:t>
      </w:r>
      <w:proofErr w:type="gramStart"/>
      <w:r w:rsidRPr="00EE766C">
        <w:rPr>
          <w:lang w:val="en-NG"/>
        </w:rPr>
        <w:t>" }</w:t>
      </w:r>
      <w:proofErr w:type="gramEnd"/>
      <w:r w:rsidRPr="00EE766C">
        <w:rPr>
          <w:lang w:val="en-NG"/>
        </w:rPr>
        <w:t>,</w:t>
      </w:r>
    </w:p>
    <w:p w14:paraId="2379001C" w14:textId="77777777" w:rsidR="00563A46" w:rsidRPr="00EE766C" w:rsidRDefault="00563A46" w:rsidP="00563A46">
      <w:pPr>
        <w:rPr>
          <w:lang w:val="en-NG"/>
        </w:rPr>
      </w:pPr>
    </w:p>
    <w:p w14:paraId="7405F24F"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"United Arab Emirates", capital: "Abu Dhabi", currency: "UAE Dirham (AED)", independence: "2 December 1971", from: "United Kingdom</w:t>
      </w:r>
      <w:proofErr w:type="gramStart"/>
      <w:r w:rsidRPr="00EE766C">
        <w:rPr>
          <w:lang w:val="en-NG"/>
        </w:rPr>
        <w:t>" }</w:t>
      </w:r>
      <w:proofErr w:type="gramEnd"/>
      <w:r w:rsidRPr="00EE766C">
        <w:rPr>
          <w:lang w:val="en-NG"/>
        </w:rPr>
        <w:t>,</w:t>
      </w:r>
    </w:p>
    <w:p w14:paraId="232DAD1F" w14:textId="77777777" w:rsidR="00563A46" w:rsidRPr="00EE766C" w:rsidRDefault="00563A46" w:rsidP="00563A46">
      <w:pPr>
        <w:rPr>
          <w:lang w:val="en-NG"/>
        </w:rPr>
      </w:pPr>
    </w:p>
    <w:p w14:paraId="2A5751CF"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"Uzbekistan", capital: "Tashkent", currency: "Uzbekistani Som (UZS)", independence: "1 September 1991", from: "Soviet Union</w:t>
      </w:r>
      <w:proofErr w:type="gramStart"/>
      <w:r w:rsidRPr="00EE766C">
        <w:rPr>
          <w:lang w:val="en-NG"/>
        </w:rPr>
        <w:t>" }</w:t>
      </w:r>
      <w:proofErr w:type="gramEnd"/>
      <w:r w:rsidRPr="00EE766C">
        <w:rPr>
          <w:lang w:val="en-NG"/>
        </w:rPr>
        <w:t>,</w:t>
      </w:r>
    </w:p>
    <w:p w14:paraId="72EA39FA" w14:textId="77777777" w:rsidR="00563A46" w:rsidRPr="00EE766C" w:rsidRDefault="00563A46" w:rsidP="00563A46">
      <w:pPr>
        <w:rPr>
          <w:lang w:val="en-NG"/>
        </w:rPr>
      </w:pPr>
    </w:p>
    <w:p w14:paraId="1EBF2C79"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"Vietnam", capital: "Hanoi", currency: "Vietnamese Dong (VND)", independence: "2 September 1945", from: "France</w:t>
      </w:r>
      <w:proofErr w:type="gramStart"/>
      <w:r w:rsidRPr="00EE766C">
        <w:rPr>
          <w:lang w:val="en-NG"/>
        </w:rPr>
        <w:t>" }</w:t>
      </w:r>
      <w:proofErr w:type="gramEnd"/>
      <w:r w:rsidRPr="00EE766C">
        <w:rPr>
          <w:lang w:val="en-NG"/>
        </w:rPr>
        <w:t>,</w:t>
      </w:r>
    </w:p>
    <w:p w14:paraId="2719F327" w14:textId="77777777" w:rsidR="00563A46" w:rsidRPr="00EE766C" w:rsidRDefault="00563A46" w:rsidP="00563A46">
      <w:pPr>
        <w:rPr>
          <w:lang w:val="en-NG"/>
        </w:rPr>
      </w:pPr>
    </w:p>
    <w:p w14:paraId="2991E6CD" w14:textId="77777777" w:rsidR="00563A46" w:rsidRPr="00EE766C" w:rsidRDefault="00563A46" w:rsidP="00563A46">
      <w:pPr>
        <w:rPr>
          <w:lang w:val="en-NG"/>
        </w:rPr>
      </w:pPr>
      <w:proofErr w:type="gramStart"/>
      <w:r w:rsidRPr="00EE766C">
        <w:rPr>
          <w:lang w:val="en-NG"/>
        </w:rPr>
        <w:t>{ country</w:t>
      </w:r>
      <w:proofErr w:type="gramEnd"/>
      <w:r w:rsidRPr="00EE766C">
        <w:rPr>
          <w:lang w:val="en-NG"/>
        </w:rPr>
        <w:t>: "Yemen", capital: "Sana’a", currency: "Yemeni Rial (YER)", independence: "22 May 1990 (unification)", from: "North Yemen and South Yemen</w:t>
      </w:r>
      <w:proofErr w:type="gramStart"/>
      <w:r w:rsidRPr="00EE766C">
        <w:rPr>
          <w:lang w:val="en-NG"/>
        </w:rPr>
        <w:t>" }</w:t>
      </w:r>
      <w:proofErr w:type="gramEnd"/>
      <w:r w:rsidRPr="00EE766C">
        <w:rPr>
          <w:lang w:val="en-NG"/>
        </w:rPr>
        <w:t>,</w:t>
      </w:r>
    </w:p>
    <w:p w14:paraId="549B345A" w14:textId="77777777" w:rsidR="00563A46" w:rsidRDefault="00563A46">
      <w:pPr>
        <w:rPr>
          <w:lang w:val="en-NG"/>
        </w:rPr>
      </w:pPr>
    </w:p>
    <w:p w14:paraId="19A4D486" w14:textId="77777777" w:rsidR="00BE5380" w:rsidRDefault="00BE5380">
      <w:pPr>
        <w:rPr>
          <w:lang w:val="en-NG"/>
        </w:rPr>
      </w:pPr>
    </w:p>
    <w:p w14:paraId="542C5A19" w14:textId="448948F9" w:rsidR="00BE5380" w:rsidRDefault="00BE5380">
      <w:pPr>
        <w:rPr>
          <w:lang w:val="en-NG"/>
        </w:rPr>
      </w:pPr>
      <w:r>
        <w:rPr>
          <w:lang w:val="en-NG"/>
        </w:rPr>
        <w:br w:type="page"/>
      </w:r>
    </w:p>
    <w:p w14:paraId="61C154C4" w14:textId="77777777" w:rsidR="00BE5380" w:rsidRDefault="00BE5380">
      <w:pPr>
        <w:rPr>
          <w:lang w:val="en-NG"/>
        </w:rPr>
      </w:pPr>
    </w:p>
    <w:p w14:paraId="6A27ECEF" w14:textId="77777777" w:rsidR="00BE5380" w:rsidRDefault="00BE5380">
      <w:pPr>
        <w:rPr>
          <w:lang w:val="en-NG"/>
        </w:rPr>
      </w:pPr>
    </w:p>
    <w:p w14:paraId="669B9546" w14:textId="77777777" w:rsidR="00BE5380" w:rsidRDefault="00BE5380" w:rsidP="00BE5380">
      <w:r>
        <w:tab/>
      </w:r>
    </w:p>
    <w:p w14:paraId="79BA96C3" w14:textId="77777777" w:rsidR="00BE5380" w:rsidRDefault="00BE5380" w:rsidP="00BE5380">
      <w:r>
        <w:t xml:space="preserve">Country, Capital </w:t>
      </w:r>
      <w:proofErr w:type="gramStart"/>
      <w:r>
        <w:t>And</w:t>
      </w:r>
      <w:proofErr w:type="gramEnd"/>
      <w:r>
        <w:t xml:space="preserve"> Currency</w:t>
      </w:r>
    </w:p>
    <w:p w14:paraId="0636AC1B" w14:textId="77777777" w:rsidR="00BE5380" w:rsidRDefault="00BE5380" w:rsidP="00BE5380"/>
    <w:p w14:paraId="7A75459F" w14:textId="77777777" w:rsidR="00BE5380" w:rsidRDefault="00BE5380" w:rsidP="00BE5380">
      <w:pPr>
        <w:pStyle w:val="ListParagraph"/>
        <w:numPr>
          <w:ilvl w:val="0"/>
          <w:numId w:val="10"/>
        </w:numPr>
      </w:pPr>
      <w:r>
        <w:t xml:space="preserve"> Algeria Algiers Algerian Dinar</w:t>
      </w:r>
    </w:p>
    <w:p w14:paraId="7FFCDF57" w14:textId="77777777" w:rsidR="00BE5380" w:rsidRDefault="00BE5380" w:rsidP="00BE5380">
      <w:pPr>
        <w:pStyle w:val="ListParagraph"/>
        <w:numPr>
          <w:ilvl w:val="0"/>
          <w:numId w:val="10"/>
        </w:numPr>
      </w:pPr>
      <w:r>
        <w:t xml:space="preserve">Angola Luanda </w:t>
      </w:r>
      <w:proofErr w:type="gramStart"/>
      <w:r>
        <w:t>Kwanzaa(</w:t>
      </w:r>
      <w:proofErr w:type="gramEnd"/>
      <w:r>
        <w:t>AOA)</w:t>
      </w:r>
    </w:p>
    <w:p w14:paraId="2311131B" w14:textId="77777777" w:rsidR="00BE5380" w:rsidRDefault="00BE5380" w:rsidP="00BE5380">
      <w:pPr>
        <w:pStyle w:val="ListParagraph"/>
        <w:numPr>
          <w:ilvl w:val="0"/>
          <w:numId w:val="10"/>
        </w:numPr>
      </w:pPr>
      <w:r>
        <w:t>Benin Porto-Novo ECO</w:t>
      </w:r>
    </w:p>
    <w:p w14:paraId="6116A815" w14:textId="77777777" w:rsidR="00BE5380" w:rsidRDefault="00BE5380" w:rsidP="00BE5380">
      <w:pPr>
        <w:pStyle w:val="ListParagraph"/>
        <w:numPr>
          <w:ilvl w:val="0"/>
          <w:numId w:val="10"/>
        </w:numPr>
      </w:pPr>
      <w:r>
        <w:t xml:space="preserve"> 4. Botswana Gaborone Pula (BWP) </w:t>
      </w:r>
    </w:p>
    <w:p w14:paraId="3D3B0D17" w14:textId="77777777" w:rsidR="00BE5380" w:rsidRDefault="00BE5380" w:rsidP="00BE5380">
      <w:pPr>
        <w:pStyle w:val="ListParagraph"/>
        <w:numPr>
          <w:ilvl w:val="0"/>
          <w:numId w:val="10"/>
        </w:numPr>
      </w:pPr>
      <w:r>
        <w:t xml:space="preserve">5. Burkina Faso Ouagadougou West African CFA franc </w:t>
      </w:r>
    </w:p>
    <w:p w14:paraId="1D71EE92" w14:textId="77777777" w:rsidR="00BE5380" w:rsidRDefault="00BE5380" w:rsidP="00BE5380">
      <w:pPr>
        <w:pStyle w:val="ListParagraph"/>
        <w:numPr>
          <w:ilvl w:val="0"/>
          <w:numId w:val="10"/>
        </w:numPr>
      </w:pPr>
      <w:r>
        <w:t>Burundi Bujumbura Burundi Franc</w:t>
      </w:r>
    </w:p>
    <w:p w14:paraId="36DA07E5" w14:textId="77777777" w:rsidR="00BE5380" w:rsidRDefault="00BE5380" w:rsidP="00BE5380">
      <w:pPr>
        <w:pStyle w:val="ListParagraph"/>
        <w:numPr>
          <w:ilvl w:val="0"/>
          <w:numId w:val="10"/>
        </w:numPr>
      </w:pPr>
      <w:r>
        <w:t xml:space="preserve">Cameroon </w:t>
      </w:r>
      <w:proofErr w:type="spellStart"/>
      <w:r>
        <w:t>Yaounde</w:t>
      </w:r>
      <w:proofErr w:type="spellEnd"/>
      <w:r>
        <w:t xml:space="preserve"> West African CFA francs </w:t>
      </w:r>
    </w:p>
    <w:p w14:paraId="656DA026" w14:textId="77777777" w:rsidR="00BE5380" w:rsidRDefault="00BE5380" w:rsidP="00BE5380">
      <w:pPr>
        <w:pStyle w:val="ListParagraph"/>
        <w:numPr>
          <w:ilvl w:val="0"/>
          <w:numId w:val="10"/>
        </w:numPr>
      </w:pPr>
      <w:r>
        <w:t xml:space="preserve">Cape Verde Praia Cape Verdean Escudo </w:t>
      </w:r>
    </w:p>
    <w:p w14:paraId="39A5C858" w14:textId="77777777" w:rsidR="00BE5380" w:rsidRDefault="00BE5380" w:rsidP="00BE5380">
      <w:pPr>
        <w:pStyle w:val="ListParagraph"/>
        <w:numPr>
          <w:ilvl w:val="0"/>
          <w:numId w:val="10"/>
        </w:numPr>
      </w:pPr>
      <w:r>
        <w:t xml:space="preserve">Central African Rep. Bangui Central African CFA franc </w:t>
      </w:r>
    </w:p>
    <w:p w14:paraId="28039915" w14:textId="77777777" w:rsidR="00BE5380" w:rsidRDefault="00BE5380" w:rsidP="00BE5380">
      <w:pPr>
        <w:pStyle w:val="ListParagraph"/>
        <w:numPr>
          <w:ilvl w:val="0"/>
          <w:numId w:val="10"/>
        </w:numPr>
      </w:pPr>
      <w:r>
        <w:t xml:space="preserve">Chad N’Djamena Central African CFA franc </w:t>
      </w:r>
    </w:p>
    <w:p w14:paraId="2D148E8D" w14:textId="77777777" w:rsidR="00BE5380" w:rsidRDefault="00BE5380" w:rsidP="00BE5380">
      <w:pPr>
        <w:pStyle w:val="ListParagraph"/>
        <w:numPr>
          <w:ilvl w:val="0"/>
          <w:numId w:val="10"/>
        </w:numPr>
      </w:pPr>
      <w:r>
        <w:t xml:space="preserve">Comoros Moroni Comorian franc  </w:t>
      </w:r>
    </w:p>
    <w:p w14:paraId="08AD7B7C" w14:textId="77777777" w:rsidR="00BE5380" w:rsidRDefault="00BE5380" w:rsidP="00BE5380">
      <w:pPr>
        <w:pStyle w:val="ListParagraph"/>
        <w:numPr>
          <w:ilvl w:val="0"/>
          <w:numId w:val="10"/>
        </w:numPr>
      </w:pPr>
      <w:r>
        <w:t>Congo Brazzaville Central African CFA franc.</w:t>
      </w:r>
    </w:p>
    <w:p w14:paraId="026709BC" w14:textId="77777777" w:rsidR="00BE5380" w:rsidRDefault="00BE5380" w:rsidP="00BE5380">
      <w:pPr>
        <w:pStyle w:val="ListParagraph"/>
        <w:numPr>
          <w:ilvl w:val="0"/>
          <w:numId w:val="10"/>
        </w:numPr>
      </w:pPr>
      <w:r>
        <w:t xml:space="preserve">  Côte d’Ivoire Yamoussoukro West African CFA franc </w:t>
      </w:r>
    </w:p>
    <w:p w14:paraId="45ED21ED" w14:textId="77777777" w:rsidR="00BE5380" w:rsidRDefault="00BE5380" w:rsidP="00BE5380">
      <w:pPr>
        <w:pStyle w:val="ListParagraph"/>
        <w:numPr>
          <w:ilvl w:val="0"/>
          <w:numId w:val="10"/>
        </w:numPr>
      </w:pPr>
      <w:r>
        <w:t xml:space="preserve">Democratic Republic of Congo Kinshasa Congolese </w:t>
      </w:r>
      <w:proofErr w:type="spellStart"/>
      <w:r>
        <w:t>france</w:t>
      </w:r>
      <w:proofErr w:type="spellEnd"/>
    </w:p>
    <w:p w14:paraId="353B5685" w14:textId="77777777" w:rsidR="00BE5380" w:rsidRPr="00E849B4" w:rsidRDefault="00BE5380" w:rsidP="00BE5380">
      <w:pPr>
        <w:rPr>
          <w:lang w:val="fr-FR"/>
        </w:rPr>
      </w:pPr>
      <w:r w:rsidRPr="00E849B4">
        <w:rPr>
          <w:lang w:val="fr-FR"/>
        </w:rPr>
        <w:t xml:space="preserve">15 Djibouti </w:t>
      </w:r>
      <w:proofErr w:type="spellStart"/>
      <w:r w:rsidRPr="00E849B4">
        <w:rPr>
          <w:lang w:val="fr-FR"/>
        </w:rPr>
        <w:t>Djibouti</w:t>
      </w:r>
      <w:proofErr w:type="spellEnd"/>
      <w:r w:rsidRPr="00E849B4">
        <w:rPr>
          <w:lang w:val="fr-FR"/>
        </w:rPr>
        <w:t xml:space="preserve"> Djiboutian Franc (DJF) </w:t>
      </w:r>
    </w:p>
    <w:p w14:paraId="4072F97E" w14:textId="77777777" w:rsidR="00BE5380" w:rsidRDefault="00BE5380" w:rsidP="00BE5380">
      <w:pPr>
        <w:pStyle w:val="ListParagraph"/>
        <w:numPr>
          <w:ilvl w:val="0"/>
          <w:numId w:val="10"/>
        </w:numPr>
      </w:pPr>
      <w:r>
        <w:t xml:space="preserve">Egypt Cairo Egyptian pound (EGP) </w:t>
      </w:r>
    </w:p>
    <w:p w14:paraId="15DA3410" w14:textId="77777777" w:rsidR="00BE5380" w:rsidRDefault="00BE5380" w:rsidP="00BE5380">
      <w:pPr>
        <w:pStyle w:val="ListParagraph"/>
        <w:numPr>
          <w:ilvl w:val="0"/>
          <w:numId w:val="10"/>
        </w:numPr>
      </w:pPr>
      <w:r>
        <w:t xml:space="preserve">Equatorial Guinea </w:t>
      </w:r>
      <w:proofErr w:type="gramStart"/>
      <w:r>
        <w:t>Malabo  Central</w:t>
      </w:r>
      <w:proofErr w:type="gramEnd"/>
      <w:r>
        <w:t xml:space="preserve"> African CFA franc </w:t>
      </w:r>
    </w:p>
    <w:p w14:paraId="6F0C02C1" w14:textId="77777777" w:rsidR="00BE5380" w:rsidRDefault="00BE5380" w:rsidP="00BE5380">
      <w:pPr>
        <w:pStyle w:val="ListParagraph"/>
        <w:numPr>
          <w:ilvl w:val="0"/>
          <w:numId w:val="10"/>
        </w:numPr>
      </w:pPr>
      <w:r>
        <w:t>Eritrea Asmara Eritrean Nakfa</w:t>
      </w:r>
    </w:p>
    <w:p w14:paraId="3AD2A81D" w14:textId="77777777" w:rsidR="00BE5380" w:rsidRDefault="00BE5380" w:rsidP="00BE5380">
      <w:pPr>
        <w:pStyle w:val="ListParagraph"/>
        <w:numPr>
          <w:ilvl w:val="0"/>
          <w:numId w:val="10"/>
        </w:numPr>
      </w:pPr>
      <w:r>
        <w:t xml:space="preserve">Ethiopia Addis Ababa Ethiopian birr (ETB) </w:t>
      </w:r>
    </w:p>
    <w:p w14:paraId="3E884012" w14:textId="77777777" w:rsidR="00BE5380" w:rsidRPr="00E849B4" w:rsidRDefault="00BE5380" w:rsidP="00BE5380">
      <w:pPr>
        <w:pStyle w:val="ListParagraph"/>
        <w:numPr>
          <w:ilvl w:val="0"/>
          <w:numId w:val="10"/>
        </w:numPr>
        <w:rPr>
          <w:lang w:val="fr-FR"/>
        </w:rPr>
      </w:pPr>
      <w:r w:rsidRPr="00E849B4">
        <w:rPr>
          <w:lang w:val="fr-FR"/>
        </w:rPr>
        <w:t xml:space="preserve">Gabon Libreville Central </w:t>
      </w:r>
      <w:proofErr w:type="spellStart"/>
      <w:r w:rsidRPr="00E849B4">
        <w:rPr>
          <w:lang w:val="fr-FR"/>
        </w:rPr>
        <w:t>African</w:t>
      </w:r>
      <w:proofErr w:type="spellEnd"/>
      <w:r w:rsidRPr="00E849B4">
        <w:rPr>
          <w:lang w:val="fr-FR"/>
        </w:rPr>
        <w:t xml:space="preserve"> CFA franc </w:t>
      </w:r>
    </w:p>
    <w:p w14:paraId="0C0EBCB9" w14:textId="77777777" w:rsidR="00BE5380" w:rsidRDefault="00BE5380" w:rsidP="00BE5380">
      <w:pPr>
        <w:pStyle w:val="ListParagraph"/>
        <w:numPr>
          <w:ilvl w:val="0"/>
          <w:numId w:val="10"/>
        </w:numPr>
      </w:pPr>
      <w:r>
        <w:t xml:space="preserve">Gambia </w:t>
      </w:r>
      <w:proofErr w:type="gramStart"/>
      <w:r>
        <w:t>Banjul  Dalasi</w:t>
      </w:r>
      <w:proofErr w:type="gramEnd"/>
      <w:r>
        <w:t xml:space="preserve"> (GMD) </w:t>
      </w:r>
    </w:p>
    <w:p w14:paraId="2C6AB1F1" w14:textId="77777777" w:rsidR="00BE5380" w:rsidRDefault="00BE5380" w:rsidP="00BE5380">
      <w:pPr>
        <w:pStyle w:val="ListParagraph"/>
        <w:numPr>
          <w:ilvl w:val="0"/>
          <w:numId w:val="10"/>
        </w:numPr>
      </w:pPr>
      <w:r>
        <w:t xml:space="preserve">Ghana </w:t>
      </w:r>
      <w:proofErr w:type="gramStart"/>
      <w:r>
        <w:t>Accra  Ghana</w:t>
      </w:r>
      <w:proofErr w:type="gramEnd"/>
      <w:r>
        <w:t xml:space="preserve"> cedi</w:t>
      </w:r>
    </w:p>
    <w:p w14:paraId="14392EE3" w14:textId="77777777" w:rsidR="00BE5380" w:rsidRDefault="00BE5380" w:rsidP="00BE5380">
      <w:pPr>
        <w:pStyle w:val="ListParagraph"/>
        <w:numPr>
          <w:ilvl w:val="0"/>
          <w:numId w:val="10"/>
        </w:numPr>
      </w:pPr>
      <w:r>
        <w:t xml:space="preserve">Guinea Conakry Guinea Franc </w:t>
      </w:r>
    </w:p>
    <w:p w14:paraId="70C8871D" w14:textId="77777777" w:rsidR="00BE5380" w:rsidRDefault="00BE5380" w:rsidP="00BE5380">
      <w:pPr>
        <w:pStyle w:val="ListParagraph"/>
        <w:numPr>
          <w:ilvl w:val="0"/>
          <w:numId w:val="10"/>
        </w:numPr>
      </w:pPr>
      <w:r>
        <w:t xml:space="preserve">Guinea-Bissau </w:t>
      </w:r>
      <w:proofErr w:type="gramStart"/>
      <w:r>
        <w:t>Bissau  West</w:t>
      </w:r>
      <w:proofErr w:type="gramEnd"/>
      <w:r>
        <w:t xml:space="preserve"> African CFA franc </w:t>
      </w:r>
    </w:p>
    <w:p w14:paraId="57F45CC5" w14:textId="77777777" w:rsidR="00BE5380" w:rsidRDefault="00BE5380" w:rsidP="00BE5380">
      <w:pPr>
        <w:pStyle w:val="ListParagraph"/>
        <w:numPr>
          <w:ilvl w:val="0"/>
          <w:numId w:val="10"/>
        </w:numPr>
      </w:pPr>
      <w:r>
        <w:t xml:space="preserve">Kenya Nairobi Kenyan shilling </w:t>
      </w:r>
    </w:p>
    <w:p w14:paraId="5497C782" w14:textId="77777777" w:rsidR="00BE5380" w:rsidRDefault="00BE5380" w:rsidP="00BE5380">
      <w:pPr>
        <w:pStyle w:val="ListParagraph"/>
        <w:numPr>
          <w:ilvl w:val="0"/>
          <w:numId w:val="10"/>
        </w:numPr>
      </w:pPr>
      <w:r>
        <w:t xml:space="preserve">Lesotho Maseru Lesotho loti </w:t>
      </w:r>
    </w:p>
    <w:p w14:paraId="5DCDAD2D" w14:textId="77777777" w:rsidR="00BE5380" w:rsidRDefault="00BE5380" w:rsidP="00BE5380">
      <w:pPr>
        <w:pStyle w:val="ListParagraph"/>
        <w:numPr>
          <w:ilvl w:val="0"/>
          <w:numId w:val="10"/>
        </w:numPr>
      </w:pPr>
      <w:r>
        <w:t xml:space="preserve">Liberia Monrovia Liberian Dollar </w:t>
      </w:r>
    </w:p>
    <w:p w14:paraId="36798737" w14:textId="77777777" w:rsidR="00BE5380" w:rsidRDefault="00BE5380" w:rsidP="00BE5380">
      <w:pPr>
        <w:pStyle w:val="ListParagraph"/>
        <w:numPr>
          <w:ilvl w:val="0"/>
          <w:numId w:val="10"/>
        </w:numPr>
      </w:pPr>
      <w:r>
        <w:t xml:space="preserve"> Libya Tripoli Libyan Dinar </w:t>
      </w:r>
    </w:p>
    <w:p w14:paraId="6F452A16" w14:textId="77777777" w:rsidR="00BE5380" w:rsidRDefault="00BE5380" w:rsidP="00BE5380">
      <w:r>
        <w:t xml:space="preserve">28. Madagascar Antananarivo Malagasy ariary </w:t>
      </w:r>
    </w:p>
    <w:p w14:paraId="4B6C776A" w14:textId="77777777" w:rsidR="00BE5380" w:rsidRDefault="00BE5380" w:rsidP="00BE5380">
      <w:r>
        <w:t xml:space="preserve">29.  Malawi Lilongwe Kwacha </w:t>
      </w:r>
    </w:p>
    <w:p w14:paraId="1B2E0D3A" w14:textId="77777777" w:rsidR="00BE5380" w:rsidRDefault="00BE5380" w:rsidP="00BE5380">
      <w:r>
        <w:t xml:space="preserve">30.  Mali Bamako West African CFA franc </w:t>
      </w:r>
    </w:p>
    <w:p w14:paraId="50BE3D3D" w14:textId="77777777" w:rsidR="00BE5380" w:rsidRPr="00E849B4" w:rsidRDefault="00BE5380" w:rsidP="00BE5380">
      <w:pPr>
        <w:rPr>
          <w:lang w:val="fr-FR"/>
        </w:rPr>
      </w:pPr>
      <w:r w:rsidRPr="00E849B4">
        <w:rPr>
          <w:lang w:val="fr-FR"/>
        </w:rPr>
        <w:t xml:space="preserve">31.  </w:t>
      </w:r>
      <w:proofErr w:type="spellStart"/>
      <w:r w:rsidRPr="00E849B4">
        <w:rPr>
          <w:lang w:val="fr-FR"/>
        </w:rPr>
        <w:t>Mauritania</w:t>
      </w:r>
      <w:proofErr w:type="spellEnd"/>
      <w:r w:rsidRPr="00E849B4">
        <w:rPr>
          <w:lang w:val="fr-FR"/>
        </w:rPr>
        <w:t xml:space="preserve"> </w:t>
      </w:r>
      <w:proofErr w:type="gramStart"/>
      <w:r w:rsidRPr="00E849B4">
        <w:rPr>
          <w:lang w:val="fr-FR"/>
        </w:rPr>
        <w:t>Nouakchott  Ouguiya</w:t>
      </w:r>
      <w:proofErr w:type="gramEnd"/>
      <w:r w:rsidRPr="00E849B4">
        <w:rPr>
          <w:lang w:val="fr-FR"/>
        </w:rPr>
        <w:t xml:space="preserve"> </w:t>
      </w:r>
    </w:p>
    <w:p w14:paraId="2D403ED4" w14:textId="77777777" w:rsidR="00BE5380" w:rsidRPr="00E849B4" w:rsidRDefault="00BE5380" w:rsidP="00BE5380">
      <w:pPr>
        <w:rPr>
          <w:lang w:val="fr-FR"/>
        </w:rPr>
      </w:pPr>
      <w:r w:rsidRPr="00E849B4">
        <w:rPr>
          <w:lang w:val="fr-FR"/>
        </w:rPr>
        <w:t xml:space="preserve">32. Mauritius </w:t>
      </w:r>
      <w:proofErr w:type="spellStart"/>
      <w:r w:rsidRPr="00E849B4">
        <w:rPr>
          <w:lang w:val="fr-FR"/>
        </w:rPr>
        <w:t>Mauritius</w:t>
      </w:r>
      <w:proofErr w:type="spellEnd"/>
      <w:r w:rsidRPr="00E849B4">
        <w:rPr>
          <w:lang w:val="fr-FR"/>
        </w:rPr>
        <w:t xml:space="preserve"> Mauritian </w:t>
      </w:r>
      <w:proofErr w:type="spellStart"/>
      <w:r w:rsidRPr="00E849B4">
        <w:rPr>
          <w:lang w:val="fr-FR"/>
        </w:rPr>
        <w:t>rupee</w:t>
      </w:r>
      <w:proofErr w:type="spellEnd"/>
    </w:p>
    <w:p w14:paraId="14B7138D" w14:textId="77777777" w:rsidR="00BE5380" w:rsidRDefault="00BE5380" w:rsidP="00BE5380">
      <w:r>
        <w:t xml:space="preserve">33.  Morocco </w:t>
      </w:r>
      <w:proofErr w:type="gramStart"/>
      <w:r>
        <w:t>Rabat  Moroccan</w:t>
      </w:r>
      <w:proofErr w:type="gramEnd"/>
      <w:r>
        <w:t xml:space="preserve"> Dirham </w:t>
      </w:r>
    </w:p>
    <w:p w14:paraId="4E75B51B" w14:textId="77777777" w:rsidR="00BE5380" w:rsidRDefault="00BE5380" w:rsidP="00BE5380">
      <w:r>
        <w:t xml:space="preserve">34.  Mozambique Maputo Mozambican metical </w:t>
      </w:r>
    </w:p>
    <w:p w14:paraId="14B19F15" w14:textId="77777777" w:rsidR="00BE5380" w:rsidRDefault="00BE5380" w:rsidP="00BE5380">
      <w:r>
        <w:t xml:space="preserve">35. Namibia Windhoek Namibian dollar </w:t>
      </w:r>
    </w:p>
    <w:p w14:paraId="7D30AD09" w14:textId="77777777" w:rsidR="00BE5380" w:rsidRDefault="00BE5380" w:rsidP="00BE5380">
      <w:r>
        <w:t xml:space="preserve">36. Niger Niamey West African CFA franc </w:t>
      </w:r>
    </w:p>
    <w:p w14:paraId="4F6B2C41" w14:textId="77777777" w:rsidR="00BE5380" w:rsidRPr="00E849B4" w:rsidRDefault="00BE5380" w:rsidP="00BE5380">
      <w:pPr>
        <w:rPr>
          <w:lang w:val="fr-FR"/>
        </w:rPr>
      </w:pPr>
      <w:r w:rsidRPr="00E849B4">
        <w:rPr>
          <w:lang w:val="fr-FR"/>
        </w:rPr>
        <w:t xml:space="preserve">37. Nigeria Abuja Naira </w:t>
      </w:r>
    </w:p>
    <w:p w14:paraId="5D8D885D" w14:textId="77777777" w:rsidR="00BE5380" w:rsidRPr="00E849B4" w:rsidRDefault="00BE5380" w:rsidP="00BE5380">
      <w:pPr>
        <w:rPr>
          <w:lang w:val="fr-FR"/>
        </w:rPr>
      </w:pPr>
      <w:r w:rsidRPr="00E849B4">
        <w:rPr>
          <w:lang w:val="fr-FR"/>
        </w:rPr>
        <w:t xml:space="preserve">38.  Rwanda Kigali Rwanda Franc </w:t>
      </w:r>
    </w:p>
    <w:p w14:paraId="19B52DF5" w14:textId="77777777" w:rsidR="00BE5380" w:rsidRDefault="00BE5380" w:rsidP="00BE5380">
      <w:r>
        <w:t>39. Sao Tome &amp; Principe Sao Tome Dobra</w:t>
      </w:r>
    </w:p>
    <w:p w14:paraId="56B0BF22" w14:textId="77777777" w:rsidR="00BE5380" w:rsidRDefault="00BE5380" w:rsidP="00BE5380">
      <w:r>
        <w:t xml:space="preserve">40. Senegal Dakar CFA franc </w:t>
      </w:r>
    </w:p>
    <w:p w14:paraId="55A15EDB" w14:textId="77777777" w:rsidR="00BE5380" w:rsidRDefault="00BE5380" w:rsidP="00BE5380">
      <w:r>
        <w:t xml:space="preserve">41. Seychelles Victoria Seychellois rupee (SCR) </w:t>
      </w:r>
    </w:p>
    <w:p w14:paraId="2AC0D9CB" w14:textId="77777777" w:rsidR="00BE5380" w:rsidRDefault="00BE5380" w:rsidP="00BE5380">
      <w:r>
        <w:t xml:space="preserve">42. Sierra Leone Freetown Sierra Leonean </w:t>
      </w:r>
      <w:proofErr w:type="spellStart"/>
      <w:r>
        <w:t>leone</w:t>
      </w:r>
      <w:proofErr w:type="spellEnd"/>
      <w:r>
        <w:t xml:space="preserve"> (SLL) </w:t>
      </w:r>
    </w:p>
    <w:p w14:paraId="436FF93E" w14:textId="77777777" w:rsidR="00BE5380" w:rsidRDefault="00BE5380" w:rsidP="00BE5380">
      <w:r>
        <w:t xml:space="preserve">43. Somalia Mogadishu Somali Shilling </w:t>
      </w:r>
    </w:p>
    <w:p w14:paraId="39B997B7" w14:textId="77777777" w:rsidR="00BE5380" w:rsidRDefault="00BE5380" w:rsidP="00BE5380">
      <w:r>
        <w:t xml:space="preserve">44. South Africa Pretoria South African Rand (ZAR) </w:t>
      </w:r>
    </w:p>
    <w:p w14:paraId="1FFE194E" w14:textId="77777777" w:rsidR="00BE5380" w:rsidRDefault="00BE5380" w:rsidP="00BE5380">
      <w:r>
        <w:t>45. South Sudan Juba South Sudanese pound (SSP)</w:t>
      </w:r>
    </w:p>
    <w:p w14:paraId="721D864C" w14:textId="77777777" w:rsidR="00BE5380" w:rsidRDefault="00BE5380" w:rsidP="00BE5380">
      <w:r>
        <w:t xml:space="preserve">46.  Sudan Khartoum Sudanese pound (SDG) </w:t>
      </w:r>
    </w:p>
    <w:p w14:paraId="71B5FDF4" w14:textId="77777777" w:rsidR="00BE5380" w:rsidRDefault="00BE5380" w:rsidP="00BE5380">
      <w:r>
        <w:t xml:space="preserve">47.  Swaziland Mbabane South African </w:t>
      </w:r>
      <w:proofErr w:type="gramStart"/>
      <w:r>
        <w:t>rand</w:t>
      </w:r>
      <w:proofErr w:type="gramEnd"/>
      <w:r>
        <w:t xml:space="preserve"> Swazi Lilangeni </w:t>
      </w:r>
    </w:p>
    <w:p w14:paraId="6DDC6CA7" w14:textId="77777777" w:rsidR="00BE5380" w:rsidRDefault="00BE5380" w:rsidP="00BE5380">
      <w:r>
        <w:t xml:space="preserve">48. Tanzania Dodoma Tanzanian Shilling </w:t>
      </w:r>
    </w:p>
    <w:p w14:paraId="3C413BFA" w14:textId="77777777" w:rsidR="00BE5380" w:rsidRDefault="00BE5380" w:rsidP="00BE5380">
      <w:r>
        <w:t xml:space="preserve">49. Togo </w:t>
      </w:r>
      <w:proofErr w:type="gramStart"/>
      <w:r>
        <w:t>Lomé  Central</w:t>
      </w:r>
      <w:proofErr w:type="gramEnd"/>
      <w:r>
        <w:t xml:space="preserve"> African CFA franc </w:t>
      </w:r>
    </w:p>
    <w:p w14:paraId="2DA6C2A8" w14:textId="77777777" w:rsidR="00BE5380" w:rsidRDefault="00BE5380" w:rsidP="00BE5380">
      <w:r>
        <w:t xml:space="preserve">50.  Tunisia Tunis Tunisian Dinar </w:t>
      </w:r>
    </w:p>
    <w:p w14:paraId="718682E4" w14:textId="77777777" w:rsidR="00BE5380" w:rsidRDefault="00BE5380" w:rsidP="00BE5380">
      <w:r>
        <w:t xml:space="preserve">51. Uganda Kampala Uganda Shilling </w:t>
      </w:r>
    </w:p>
    <w:p w14:paraId="50585931" w14:textId="77777777" w:rsidR="00BE5380" w:rsidRDefault="00BE5380" w:rsidP="00BE5380">
      <w:r>
        <w:t xml:space="preserve">52.  Zambia Lusaka Zambian Kwacha (ZMK) </w:t>
      </w:r>
    </w:p>
    <w:p w14:paraId="68628A16" w14:textId="77777777" w:rsidR="00BE5380" w:rsidRDefault="00BE5380" w:rsidP="00BE5380">
      <w:r>
        <w:t xml:space="preserve">53. Zimbabwe Harare US Dollar, RTGS Dollar. </w:t>
      </w:r>
    </w:p>
    <w:p w14:paraId="27584D4E" w14:textId="77777777" w:rsidR="00BE5380" w:rsidRDefault="00BE5380" w:rsidP="00BE5380"/>
    <w:p w14:paraId="019A5E9D" w14:textId="77777777" w:rsidR="00BE5380" w:rsidRDefault="00BE5380" w:rsidP="00BE5380">
      <w:r>
        <w:t>Capital Of South Africa</w:t>
      </w:r>
    </w:p>
    <w:p w14:paraId="1A2C6622" w14:textId="77777777" w:rsidR="00BE5380" w:rsidRDefault="00BE5380" w:rsidP="00BE5380">
      <w:r>
        <w:t>South Africa is also known as the Republic of South Africa, which is the southernmost Africa.</w:t>
      </w:r>
    </w:p>
    <w:p w14:paraId="3456E990" w14:textId="77777777" w:rsidR="00BE5380" w:rsidRDefault="00BE5380" w:rsidP="00BE5380">
      <w:r>
        <w:t xml:space="preserve">The special thing about this African country is that it has three different capitals for three different purposes. </w:t>
      </w:r>
    </w:p>
    <w:p w14:paraId="054B1C09" w14:textId="77777777" w:rsidR="00BE5380" w:rsidRDefault="00BE5380" w:rsidP="00BE5380">
      <w:r>
        <w:t xml:space="preserve">The first one is Pretoria, the second one is </w:t>
      </w:r>
      <w:proofErr w:type="gramStart"/>
      <w:r>
        <w:t>Cape Town</w:t>
      </w:r>
      <w:proofErr w:type="gramEnd"/>
      <w:r>
        <w:t xml:space="preserve"> and the third one is Bloemfontein. </w:t>
      </w:r>
    </w:p>
    <w:p w14:paraId="2D7F3184" w14:textId="77777777" w:rsidR="00BE5380" w:rsidRDefault="00BE5380" w:rsidP="00BE5380"/>
    <w:p w14:paraId="039B658B" w14:textId="77777777" w:rsidR="00BE5380" w:rsidRDefault="00BE5380" w:rsidP="00BE5380"/>
    <w:p w14:paraId="7B933363" w14:textId="77777777" w:rsidR="00BE5380" w:rsidRDefault="00BE5380" w:rsidP="00BE5380">
      <w:r>
        <w:br w:type="page"/>
      </w:r>
    </w:p>
    <w:p w14:paraId="592753C3" w14:textId="77777777" w:rsidR="00BE5380" w:rsidRDefault="00BE5380" w:rsidP="00BE5380"/>
    <w:p w14:paraId="54C54C8F" w14:textId="77777777" w:rsidR="00BE5380" w:rsidRDefault="00BE5380" w:rsidP="00BE5380"/>
    <w:p w14:paraId="3016F94B" w14:textId="77777777" w:rsidR="00BE5380" w:rsidRDefault="00BE5380" w:rsidP="00BE5380"/>
    <w:p w14:paraId="7C6688EF" w14:textId="77777777" w:rsidR="00BE5380" w:rsidRPr="00E849B4" w:rsidRDefault="00BE5380" w:rsidP="00BE5380">
      <w:r w:rsidRPr="00E849B4">
        <w:rPr>
          <w:rFonts w:ascii="Segoe UI Emoji" w:hAnsi="Segoe UI Emoji" w:cs="Segoe UI Emoji"/>
        </w:rPr>
        <w:t>🟦</w:t>
      </w:r>
      <w:r w:rsidRPr="00E849B4">
        <w:t xml:space="preserve"> Democratic Party</w:t>
      </w:r>
    </w:p>
    <w:p w14:paraId="04A03F1A" w14:textId="77777777" w:rsidR="00BE5380" w:rsidRPr="00E849B4" w:rsidRDefault="00BE5380" w:rsidP="00BE5380"/>
    <w:p w14:paraId="12A168BE" w14:textId="77777777" w:rsidR="00BE5380" w:rsidRPr="00E849B4" w:rsidRDefault="00BE5380" w:rsidP="00BE5380"/>
    <w:p w14:paraId="553BFF83" w14:textId="77777777" w:rsidR="00BE5380" w:rsidRPr="00E849B4" w:rsidRDefault="00BE5380" w:rsidP="00BE5380">
      <w:pPr>
        <w:numPr>
          <w:ilvl w:val="0"/>
          <w:numId w:val="11"/>
        </w:numPr>
      </w:pPr>
      <w:r w:rsidRPr="00E849B4">
        <w:t xml:space="preserve">Andrew Jackson:   1829-1837; </w:t>
      </w:r>
    </w:p>
    <w:p w14:paraId="79C63128" w14:textId="77777777" w:rsidR="00BE5380" w:rsidRPr="00E849B4" w:rsidRDefault="00BE5380" w:rsidP="00BE5380">
      <w:r w:rsidRPr="00E849B4">
        <w:t xml:space="preserve">Founded Democratic Party; expanded presidential power; controversial Indian Removal Act. </w:t>
      </w:r>
    </w:p>
    <w:p w14:paraId="4358D34D" w14:textId="77777777" w:rsidR="00BE5380" w:rsidRPr="00E849B4" w:rsidRDefault="00BE5380" w:rsidP="00BE5380">
      <w:pPr>
        <w:numPr>
          <w:ilvl w:val="0"/>
          <w:numId w:val="11"/>
        </w:numPr>
      </w:pPr>
      <w:r w:rsidRPr="00E849B4">
        <w:t xml:space="preserve"> Martin Van Buren 1837-1841          </w:t>
      </w:r>
      <w:proofErr w:type="gramStart"/>
      <w:r w:rsidRPr="00E849B4">
        <w:t xml:space="preserve">  :</w:t>
      </w:r>
      <w:proofErr w:type="gramEnd"/>
      <w:r w:rsidRPr="00E849B4">
        <w:t xml:space="preserve"> </w:t>
      </w:r>
    </w:p>
    <w:p w14:paraId="41AF0FE8" w14:textId="77777777" w:rsidR="00BE5380" w:rsidRPr="00E849B4" w:rsidRDefault="00BE5380" w:rsidP="00BE5380">
      <w:r w:rsidRPr="00E849B4">
        <w:t xml:space="preserve">Faced Panic of 1837; struggled with economic instability.          </w:t>
      </w:r>
    </w:p>
    <w:p w14:paraId="74021670" w14:textId="77777777" w:rsidR="00BE5380" w:rsidRPr="00E849B4" w:rsidRDefault="00BE5380" w:rsidP="00BE5380">
      <w:pPr>
        <w:numPr>
          <w:ilvl w:val="0"/>
          <w:numId w:val="11"/>
        </w:numPr>
      </w:pPr>
      <w:r w:rsidRPr="00E849B4">
        <w:t xml:space="preserve"> James K. </w:t>
      </w:r>
      <w:proofErr w:type="gramStart"/>
      <w:r w:rsidRPr="00E849B4">
        <w:t>Polk  1845</w:t>
      </w:r>
      <w:proofErr w:type="gramEnd"/>
      <w:r w:rsidRPr="00E849B4">
        <w:t xml:space="preserve">-1849: </w:t>
      </w:r>
    </w:p>
    <w:p w14:paraId="0F23BAC1" w14:textId="77777777" w:rsidR="00BE5380" w:rsidRPr="00E849B4" w:rsidRDefault="00BE5380" w:rsidP="00BE5380">
      <w:r w:rsidRPr="00E849B4">
        <w:t xml:space="preserve">Led </w:t>
      </w:r>
      <w:proofErr w:type="gramStart"/>
      <w:r w:rsidRPr="00E849B4">
        <w:t>Mexican-American</w:t>
      </w:r>
      <w:proofErr w:type="gramEnd"/>
      <w:r w:rsidRPr="00E849B4">
        <w:t xml:space="preserve"> War; expanded U.S. territory (Texas, California, Southwest).     </w:t>
      </w:r>
    </w:p>
    <w:p w14:paraId="68C03F86" w14:textId="77777777" w:rsidR="00BE5380" w:rsidRPr="00E849B4" w:rsidRDefault="00BE5380" w:rsidP="00BE5380">
      <w:pPr>
        <w:numPr>
          <w:ilvl w:val="0"/>
          <w:numId w:val="11"/>
        </w:numPr>
      </w:pPr>
      <w:r w:rsidRPr="00E849B4">
        <w:t xml:space="preserve">Franklin Pierce        1853-1857; </w:t>
      </w:r>
    </w:p>
    <w:p w14:paraId="3251E779" w14:textId="77777777" w:rsidR="00BE5380" w:rsidRPr="00E849B4" w:rsidRDefault="00BE5380" w:rsidP="00BE5380">
      <w:r w:rsidRPr="00E849B4">
        <w:t xml:space="preserve"> Supported Kansas-Nebraska Act; worsened sectional tensions.                              |</w:t>
      </w:r>
    </w:p>
    <w:p w14:paraId="0B29E719" w14:textId="77777777" w:rsidR="00BE5380" w:rsidRPr="00E849B4" w:rsidRDefault="00BE5380" w:rsidP="00BE5380">
      <w:pPr>
        <w:numPr>
          <w:ilvl w:val="0"/>
          <w:numId w:val="11"/>
        </w:numPr>
      </w:pPr>
      <w:r w:rsidRPr="00E849B4">
        <w:t xml:space="preserve">James </w:t>
      </w:r>
      <w:proofErr w:type="gramStart"/>
      <w:r w:rsidRPr="00E849B4">
        <w:t>Buchanan  1857</w:t>
      </w:r>
      <w:proofErr w:type="gramEnd"/>
      <w:r w:rsidRPr="00E849B4">
        <w:t>-1861:</w:t>
      </w:r>
    </w:p>
    <w:p w14:paraId="61937143" w14:textId="77777777" w:rsidR="00BE5380" w:rsidRPr="00E849B4" w:rsidRDefault="00BE5380" w:rsidP="00BE5380">
      <w:r w:rsidRPr="00E849B4">
        <w:t>Failed to prevent Civil War; considered weak on slavery issue.                           |</w:t>
      </w:r>
    </w:p>
    <w:p w14:paraId="706D069B" w14:textId="77777777" w:rsidR="00BE5380" w:rsidRPr="00E849B4" w:rsidRDefault="00BE5380" w:rsidP="00BE5380">
      <w:pPr>
        <w:numPr>
          <w:ilvl w:val="0"/>
          <w:numId w:val="11"/>
        </w:numPr>
      </w:pPr>
      <w:r w:rsidRPr="00E849B4">
        <w:t xml:space="preserve">Andrew Johnson 1865-1869 </w:t>
      </w:r>
    </w:p>
    <w:p w14:paraId="21A35E66" w14:textId="77777777" w:rsidR="00BE5380" w:rsidRPr="00E849B4" w:rsidRDefault="00BE5380" w:rsidP="00BE5380">
      <w:r w:rsidRPr="00E849B4">
        <w:t xml:space="preserve"> Democrat serving under Lincoln; clashed with Congress; impeached.                        |</w:t>
      </w:r>
    </w:p>
    <w:p w14:paraId="13692CB9" w14:textId="77777777" w:rsidR="00BE5380" w:rsidRPr="00E849B4" w:rsidRDefault="00BE5380" w:rsidP="00BE5380">
      <w:pPr>
        <w:numPr>
          <w:ilvl w:val="0"/>
          <w:numId w:val="11"/>
        </w:numPr>
      </w:pPr>
      <w:r w:rsidRPr="00E849B4">
        <w:t xml:space="preserve">Grover Cleveland 1885-1889, 1893-1897: </w:t>
      </w:r>
    </w:p>
    <w:p w14:paraId="44E57B7D" w14:textId="77777777" w:rsidR="00BE5380" w:rsidRPr="00E849B4" w:rsidRDefault="00BE5380" w:rsidP="00BE5380">
      <w:r w:rsidRPr="00E849B4">
        <w:t>First president with non-consecutive terms; fought corruption; economic depression.       |</w:t>
      </w:r>
    </w:p>
    <w:p w14:paraId="32BF52C9" w14:textId="77777777" w:rsidR="00BE5380" w:rsidRPr="00E849B4" w:rsidRDefault="00BE5380" w:rsidP="00BE5380">
      <w:pPr>
        <w:numPr>
          <w:ilvl w:val="0"/>
          <w:numId w:val="11"/>
        </w:numPr>
      </w:pPr>
      <w:r w:rsidRPr="00E849B4">
        <w:t xml:space="preserve">Woodrow Wilson 1913-1921: </w:t>
      </w:r>
    </w:p>
    <w:p w14:paraId="70D7C3D4" w14:textId="77777777" w:rsidR="00BE5380" w:rsidRPr="00E849B4" w:rsidRDefault="00BE5380" w:rsidP="00BE5380">
      <w:r w:rsidRPr="00E849B4">
        <w:t>Led U.S. in WWI; created League of Nations; progressive reforms.                         |</w:t>
      </w:r>
    </w:p>
    <w:p w14:paraId="2080A1EA" w14:textId="77777777" w:rsidR="00BE5380" w:rsidRPr="00E849B4" w:rsidRDefault="00BE5380" w:rsidP="00BE5380">
      <w:pPr>
        <w:numPr>
          <w:ilvl w:val="0"/>
          <w:numId w:val="11"/>
        </w:numPr>
      </w:pPr>
      <w:r w:rsidRPr="00E849B4">
        <w:t xml:space="preserve">Franklin D. Roosevelt 1933-1945: </w:t>
      </w:r>
    </w:p>
    <w:p w14:paraId="01D05844" w14:textId="77777777" w:rsidR="00BE5380" w:rsidRPr="00E849B4" w:rsidRDefault="00BE5380" w:rsidP="00BE5380">
      <w:r w:rsidRPr="00E849B4">
        <w:t>New Deal programs; led U.S. during Great Depression and WWII.                            |</w:t>
      </w:r>
    </w:p>
    <w:p w14:paraId="30D6DC68" w14:textId="77777777" w:rsidR="00BE5380" w:rsidRPr="00E849B4" w:rsidRDefault="00BE5380" w:rsidP="00BE5380">
      <w:pPr>
        <w:numPr>
          <w:ilvl w:val="0"/>
          <w:numId w:val="11"/>
        </w:numPr>
      </w:pPr>
      <w:r w:rsidRPr="00E849B4">
        <w:t xml:space="preserve">Harry S. Truman 1945-1953: </w:t>
      </w:r>
    </w:p>
    <w:p w14:paraId="3DD241FF" w14:textId="77777777" w:rsidR="00BE5380" w:rsidRPr="00E849B4" w:rsidRDefault="00BE5380" w:rsidP="00BE5380">
      <w:proofErr w:type="gramStart"/>
      <w:r w:rsidRPr="00E849B4">
        <w:t>Ended WWII</w:t>
      </w:r>
      <w:proofErr w:type="gramEnd"/>
      <w:r w:rsidRPr="00E849B4">
        <w:t xml:space="preserve"> with atomic bomb; founded NATO; desegregated military.                        |</w:t>
      </w:r>
    </w:p>
    <w:p w14:paraId="463AB7AA" w14:textId="77777777" w:rsidR="00BE5380" w:rsidRPr="00E849B4" w:rsidRDefault="00BE5380" w:rsidP="00BE5380">
      <w:pPr>
        <w:numPr>
          <w:ilvl w:val="0"/>
          <w:numId w:val="11"/>
        </w:numPr>
      </w:pPr>
      <w:r w:rsidRPr="00E849B4">
        <w:t xml:space="preserve">John F. Kennedy 1961-1963: </w:t>
      </w:r>
    </w:p>
    <w:p w14:paraId="55A4E167" w14:textId="77777777" w:rsidR="00BE5380" w:rsidRPr="00E849B4" w:rsidRDefault="00BE5380" w:rsidP="00BE5380">
      <w:r w:rsidRPr="00E849B4">
        <w:t>Cuban Missile Crisis; civil rights advocacy; assassinated.                               |</w:t>
      </w:r>
    </w:p>
    <w:p w14:paraId="316814CB" w14:textId="77777777" w:rsidR="00BE5380" w:rsidRPr="00E849B4" w:rsidRDefault="00BE5380" w:rsidP="00BE5380">
      <w:pPr>
        <w:numPr>
          <w:ilvl w:val="0"/>
          <w:numId w:val="11"/>
        </w:numPr>
      </w:pPr>
      <w:r w:rsidRPr="00E849B4">
        <w:t xml:space="preserve">Lyndon B. </w:t>
      </w:r>
      <w:proofErr w:type="gramStart"/>
      <w:r w:rsidRPr="00E849B4">
        <w:t>Johnson  1963</w:t>
      </w:r>
      <w:proofErr w:type="gramEnd"/>
      <w:r w:rsidRPr="00E849B4">
        <w:t xml:space="preserve">-1969: </w:t>
      </w:r>
    </w:p>
    <w:p w14:paraId="00F28A90" w14:textId="77777777" w:rsidR="00BE5380" w:rsidRPr="00E849B4" w:rsidRDefault="00BE5380" w:rsidP="00BE5380">
      <w:r w:rsidRPr="00E849B4">
        <w:t>Great Society; Civil Rights Act; escalated Vietnam War.                                  |</w:t>
      </w:r>
    </w:p>
    <w:p w14:paraId="73BA6F7B" w14:textId="77777777" w:rsidR="00BE5380" w:rsidRPr="00E849B4" w:rsidRDefault="00BE5380" w:rsidP="00BE5380">
      <w:pPr>
        <w:numPr>
          <w:ilvl w:val="0"/>
          <w:numId w:val="11"/>
        </w:numPr>
      </w:pPr>
      <w:r w:rsidRPr="00E849B4">
        <w:t xml:space="preserve">Jimmy Carter 1977-1981: </w:t>
      </w:r>
    </w:p>
    <w:p w14:paraId="5253B23A" w14:textId="77777777" w:rsidR="00BE5380" w:rsidRPr="00E849B4" w:rsidRDefault="00BE5380" w:rsidP="00BE5380">
      <w:r w:rsidRPr="00E849B4">
        <w:t>Camp David Accords (peace between Egypt and Israel); energy reforms.                     |</w:t>
      </w:r>
    </w:p>
    <w:p w14:paraId="6FE939B4" w14:textId="77777777" w:rsidR="00BE5380" w:rsidRPr="00E849B4" w:rsidRDefault="00BE5380" w:rsidP="00BE5380">
      <w:pPr>
        <w:numPr>
          <w:ilvl w:val="0"/>
          <w:numId w:val="11"/>
        </w:numPr>
      </w:pPr>
      <w:r w:rsidRPr="00E849B4">
        <w:t xml:space="preserve">Bill Clinton 1993-2001: </w:t>
      </w:r>
    </w:p>
    <w:p w14:paraId="6157980A" w14:textId="77777777" w:rsidR="00BE5380" w:rsidRPr="00E849B4" w:rsidRDefault="00BE5380" w:rsidP="00BE5380">
      <w:r w:rsidRPr="00E849B4">
        <w:t>Strong economy; welfare reform; impeached over scandal.                                  |</w:t>
      </w:r>
    </w:p>
    <w:p w14:paraId="787095F7" w14:textId="77777777" w:rsidR="00BE5380" w:rsidRPr="00E849B4" w:rsidRDefault="00BE5380" w:rsidP="00BE5380">
      <w:pPr>
        <w:numPr>
          <w:ilvl w:val="0"/>
          <w:numId w:val="11"/>
        </w:numPr>
      </w:pPr>
      <w:r w:rsidRPr="00E849B4">
        <w:t xml:space="preserve">Barack Obama 2009-2017: </w:t>
      </w:r>
    </w:p>
    <w:p w14:paraId="123618DF" w14:textId="77777777" w:rsidR="00BE5380" w:rsidRPr="00E849B4" w:rsidRDefault="00BE5380" w:rsidP="00BE5380">
      <w:r w:rsidRPr="00E849B4">
        <w:t xml:space="preserve">            First Black president; Affordable Care Act; economic recovery.                           |</w:t>
      </w:r>
    </w:p>
    <w:p w14:paraId="4064EB78" w14:textId="77777777" w:rsidR="00BE5380" w:rsidRPr="00E849B4" w:rsidRDefault="00BE5380" w:rsidP="00BE5380">
      <w:pPr>
        <w:numPr>
          <w:ilvl w:val="0"/>
          <w:numId w:val="11"/>
        </w:numPr>
      </w:pPr>
      <w:r w:rsidRPr="00E849B4">
        <w:t xml:space="preserve">Joe Biden 2021-2025: </w:t>
      </w:r>
    </w:p>
    <w:p w14:paraId="7AAA26DE" w14:textId="77777777" w:rsidR="00BE5380" w:rsidRPr="00E849B4" w:rsidRDefault="00BE5380" w:rsidP="00BE5380">
      <w:r w:rsidRPr="00E849B4">
        <w:t>COVID-19 relief; infrastructure bill; international diplomacy reengagement.              |</w:t>
      </w:r>
    </w:p>
    <w:p w14:paraId="6CA20F67" w14:textId="77777777" w:rsidR="00BE5380" w:rsidRPr="00E849B4" w:rsidRDefault="00BE5380" w:rsidP="00BE5380"/>
    <w:p w14:paraId="2035CCE5" w14:textId="77777777" w:rsidR="00BE5380" w:rsidRPr="00E849B4" w:rsidRDefault="00BE5380" w:rsidP="00BE5380">
      <w:proofErr w:type="gramStart"/>
      <w:r w:rsidRPr="00E849B4">
        <w:rPr>
          <w:rFonts w:ascii="Segoe UI Emoji" w:hAnsi="Segoe UI Emoji" w:cs="Segoe UI Emoji"/>
        </w:rPr>
        <w:t>🟥</w:t>
      </w:r>
      <w:r w:rsidRPr="00E849B4">
        <w:t xml:space="preserve">  Republican</w:t>
      </w:r>
      <w:proofErr w:type="gramEnd"/>
      <w:r w:rsidRPr="00E849B4">
        <w:t xml:space="preserve"> Party</w:t>
      </w:r>
    </w:p>
    <w:p w14:paraId="4B022503" w14:textId="77777777" w:rsidR="00BE5380" w:rsidRPr="00E849B4" w:rsidRDefault="00BE5380" w:rsidP="00BE5380"/>
    <w:p w14:paraId="2C52CA4B" w14:textId="77777777" w:rsidR="00BE5380" w:rsidRPr="00E849B4" w:rsidRDefault="00BE5380" w:rsidP="00BE5380">
      <w:pPr>
        <w:numPr>
          <w:ilvl w:val="0"/>
          <w:numId w:val="12"/>
        </w:numPr>
      </w:pPr>
      <w:r w:rsidRPr="00E849B4">
        <w:t xml:space="preserve"> Abraham Lincoln 1861-1865: </w:t>
      </w:r>
    </w:p>
    <w:p w14:paraId="7F276FCA" w14:textId="77777777" w:rsidR="00BE5380" w:rsidRPr="00E849B4" w:rsidRDefault="00BE5380" w:rsidP="00BE5380">
      <w:r w:rsidRPr="00E849B4">
        <w:t>Preserved Union; Emancipation Proclamation; assassinated.                 |</w:t>
      </w:r>
    </w:p>
    <w:p w14:paraId="26F8A2B4" w14:textId="77777777" w:rsidR="00BE5380" w:rsidRPr="00E849B4" w:rsidRDefault="00BE5380" w:rsidP="00BE5380">
      <w:pPr>
        <w:numPr>
          <w:ilvl w:val="0"/>
          <w:numId w:val="12"/>
        </w:numPr>
      </w:pPr>
      <w:r w:rsidRPr="00E849B4">
        <w:t xml:space="preserve">Ulysses S. Grant 1869-1877: </w:t>
      </w:r>
    </w:p>
    <w:p w14:paraId="2B8692DB" w14:textId="77777777" w:rsidR="00BE5380" w:rsidRPr="00E849B4" w:rsidRDefault="00BE5380" w:rsidP="00BE5380">
      <w:r w:rsidRPr="00E849B4">
        <w:t>Civil rights enforcement; fought Ku Klux Klan; faced corruption scandals. |</w:t>
      </w:r>
    </w:p>
    <w:p w14:paraId="64BCAFA0" w14:textId="77777777" w:rsidR="00BE5380" w:rsidRPr="00E849B4" w:rsidRDefault="00BE5380" w:rsidP="00BE5380">
      <w:pPr>
        <w:numPr>
          <w:ilvl w:val="0"/>
          <w:numId w:val="12"/>
        </w:numPr>
      </w:pPr>
      <w:r w:rsidRPr="00E849B4">
        <w:t xml:space="preserve">Rutherford B. Hayes 1877-1881: </w:t>
      </w:r>
    </w:p>
    <w:p w14:paraId="35AA85B0" w14:textId="77777777" w:rsidR="00BE5380" w:rsidRPr="00E849B4" w:rsidRDefault="00BE5380" w:rsidP="00BE5380">
      <w:proofErr w:type="gramStart"/>
      <w:r w:rsidRPr="00E849B4">
        <w:t>Ended Reconstruction</w:t>
      </w:r>
      <w:proofErr w:type="gramEnd"/>
      <w:r w:rsidRPr="00E849B4">
        <w:t xml:space="preserve"> by removing federal troops.                          |</w:t>
      </w:r>
    </w:p>
    <w:p w14:paraId="69D76E60" w14:textId="77777777" w:rsidR="00BE5380" w:rsidRPr="00E849B4" w:rsidRDefault="00BE5380" w:rsidP="00BE5380">
      <w:pPr>
        <w:numPr>
          <w:ilvl w:val="0"/>
          <w:numId w:val="12"/>
        </w:numPr>
      </w:pPr>
      <w:r w:rsidRPr="00E849B4">
        <w:t xml:space="preserve">James A. Garfield 1881: </w:t>
      </w:r>
    </w:p>
    <w:p w14:paraId="08B256FC" w14:textId="77777777" w:rsidR="00BE5380" w:rsidRPr="00E849B4" w:rsidRDefault="00BE5380" w:rsidP="00BE5380">
      <w:r w:rsidRPr="00E849B4">
        <w:t>Advocated civil service reform; assassinated.                             |</w:t>
      </w:r>
    </w:p>
    <w:p w14:paraId="3CBFA98F" w14:textId="77777777" w:rsidR="00BE5380" w:rsidRPr="00E849B4" w:rsidRDefault="00BE5380" w:rsidP="00BE5380">
      <w:pPr>
        <w:numPr>
          <w:ilvl w:val="0"/>
          <w:numId w:val="12"/>
        </w:numPr>
      </w:pPr>
      <w:r w:rsidRPr="00E849B4">
        <w:t xml:space="preserve">Chester A. Arthur 1881-1885: </w:t>
      </w:r>
    </w:p>
    <w:p w14:paraId="1FD8ACA4" w14:textId="77777777" w:rsidR="00BE5380" w:rsidRPr="00E849B4" w:rsidRDefault="00BE5380" w:rsidP="00BE5380">
      <w:r w:rsidRPr="00E849B4">
        <w:t>Passed Pendleton Act (civil service reform).                              |</w:t>
      </w:r>
    </w:p>
    <w:p w14:paraId="5663D350" w14:textId="77777777" w:rsidR="00BE5380" w:rsidRPr="00E849B4" w:rsidRDefault="00BE5380" w:rsidP="00BE5380">
      <w:pPr>
        <w:numPr>
          <w:ilvl w:val="0"/>
          <w:numId w:val="12"/>
        </w:numPr>
      </w:pPr>
      <w:r w:rsidRPr="00E849B4">
        <w:t xml:space="preserve">Benjamin Harrison 1889-1893: </w:t>
      </w:r>
    </w:p>
    <w:p w14:paraId="4EAE85B2" w14:textId="77777777" w:rsidR="00BE5380" w:rsidRPr="00E849B4" w:rsidRDefault="00BE5380" w:rsidP="00BE5380">
      <w:r w:rsidRPr="00E849B4">
        <w:t>Supported high tariffs; signed Sherman Antitrust Act.                     |</w:t>
      </w:r>
    </w:p>
    <w:p w14:paraId="184BCB25" w14:textId="77777777" w:rsidR="00BE5380" w:rsidRPr="00E849B4" w:rsidRDefault="00BE5380" w:rsidP="00BE5380">
      <w:pPr>
        <w:numPr>
          <w:ilvl w:val="0"/>
          <w:numId w:val="12"/>
        </w:numPr>
      </w:pPr>
      <w:r w:rsidRPr="00E849B4">
        <w:t xml:space="preserve">William McKinley 1897-1901: </w:t>
      </w:r>
    </w:p>
    <w:p w14:paraId="2EBCF6E0" w14:textId="77777777" w:rsidR="00BE5380" w:rsidRPr="00E849B4" w:rsidRDefault="00BE5380" w:rsidP="00BE5380">
      <w:r w:rsidRPr="00E849B4">
        <w:t>Led U.S. in Spanish-American War; expanded American empire.               |</w:t>
      </w:r>
    </w:p>
    <w:p w14:paraId="2257BE34" w14:textId="77777777" w:rsidR="00BE5380" w:rsidRPr="00E849B4" w:rsidRDefault="00BE5380" w:rsidP="00BE5380">
      <w:pPr>
        <w:numPr>
          <w:ilvl w:val="0"/>
          <w:numId w:val="12"/>
        </w:numPr>
      </w:pPr>
      <w:r w:rsidRPr="00E849B4">
        <w:t>Theodore Roosevelt 1901-1909:</w:t>
      </w:r>
    </w:p>
    <w:p w14:paraId="1B2887AA" w14:textId="77777777" w:rsidR="00BE5380" w:rsidRPr="00E849B4" w:rsidRDefault="00BE5380" w:rsidP="00BE5380">
      <w:r w:rsidRPr="00E849B4">
        <w:t xml:space="preserve"> </w:t>
      </w:r>
      <w:proofErr w:type="gramStart"/>
      <w:r w:rsidRPr="00E849B4">
        <w:t>Trust-buster</w:t>
      </w:r>
      <w:proofErr w:type="gramEnd"/>
      <w:r w:rsidRPr="00E849B4">
        <w:t>; conservationist; Panama Canal project.                      |</w:t>
      </w:r>
    </w:p>
    <w:p w14:paraId="7CE95620" w14:textId="77777777" w:rsidR="00BE5380" w:rsidRPr="00E849B4" w:rsidRDefault="00BE5380" w:rsidP="00BE5380">
      <w:pPr>
        <w:numPr>
          <w:ilvl w:val="0"/>
          <w:numId w:val="12"/>
        </w:numPr>
      </w:pPr>
      <w:r w:rsidRPr="00E849B4">
        <w:t xml:space="preserve">William H. Taft 1909-1913: </w:t>
      </w:r>
    </w:p>
    <w:p w14:paraId="1E9A13DF" w14:textId="77777777" w:rsidR="00BE5380" w:rsidRPr="00E849B4" w:rsidRDefault="00BE5380" w:rsidP="00BE5380">
      <w:r w:rsidRPr="00E849B4">
        <w:t>Strengthened antitrust laws; later Chief Justice.                         |</w:t>
      </w:r>
    </w:p>
    <w:p w14:paraId="17F90A6F" w14:textId="77777777" w:rsidR="00BE5380" w:rsidRPr="00E849B4" w:rsidRDefault="00BE5380" w:rsidP="00BE5380">
      <w:pPr>
        <w:numPr>
          <w:ilvl w:val="0"/>
          <w:numId w:val="12"/>
        </w:numPr>
      </w:pPr>
      <w:r w:rsidRPr="00E849B4">
        <w:t>Warren G. Harding 1921-1923:</w:t>
      </w:r>
    </w:p>
    <w:p w14:paraId="4812158C" w14:textId="77777777" w:rsidR="00BE5380" w:rsidRPr="00E849B4" w:rsidRDefault="00BE5380" w:rsidP="00BE5380">
      <w:r w:rsidRPr="00E849B4">
        <w:t xml:space="preserve"> Teapot Dome scandal; died in office.                                      |</w:t>
      </w:r>
    </w:p>
    <w:p w14:paraId="78D171CD" w14:textId="77777777" w:rsidR="00BE5380" w:rsidRPr="00E849B4" w:rsidRDefault="00BE5380" w:rsidP="00BE5380">
      <w:pPr>
        <w:numPr>
          <w:ilvl w:val="0"/>
          <w:numId w:val="12"/>
        </w:numPr>
      </w:pPr>
      <w:r w:rsidRPr="00E849B4">
        <w:t>Calvin Coolidge 1923-1929</w:t>
      </w:r>
    </w:p>
    <w:p w14:paraId="1607AC6D" w14:textId="77777777" w:rsidR="00BE5380" w:rsidRPr="00E849B4" w:rsidRDefault="00BE5380" w:rsidP="00BE5380">
      <w:proofErr w:type="gramStart"/>
      <w:r w:rsidRPr="00E849B4">
        <w:t>:Economic</w:t>
      </w:r>
      <w:proofErr w:type="gramEnd"/>
      <w:r w:rsidRPr="00E849B4">
        <w:t xml:space="preserve"> growth; small government approach.                               |</w:t>
      </w:r>
    </w:p>
    <w:p w14:paraId="3F6E9B41" w14:textId="77777777" w:rsidR="00BE5380" w:rsidRPr="00E849B4" w:rsidRDefault="00BE5380" w:rsidP="00BE5380">
      <w:pPr>
        <w:numPr>
          <w:ilvl w:val="0"/>
          <w:numId w:val="12"/>
        </w:numPr>
      </w:pPr>
      <w:r w:rsidRPr="00E849B4">
        <w:t xml:space="preserve">Herbert Hoover 1929-1933: </w:t>
      </w:r>
    </w:p>
    <w:p w14:paraId="1146D54C" w14:textId="77777777" w:rsidR="00BE5380" w:rsidRPr="00E849B4" w:rsidRDefault="00BE5380" w:rsidP="00BE5380">
      <w:r w:rsidRPr="00E849B4">
        <w:t>President during start of Great Depression.                               |</w:t>
      </w:r>
    </w:p>
    <w:p w14:paraId="65717F6D" w14:textId="77777777" w:rsidR="00BE5380" w:rsidRPr="00E849B4" w:rsidRDefault="00BE5380" w:rsidP="00BE5380">
      <w:pPr>
        <w:numPr>
          <w:ilvl w:val="0"/>
          <w:numId w:val="12"/>
        </w:numPr>
      </w:pPr>
      <w:r w:rsidRPr="00E849B4">
        <w:t xml:space="preserve">Dwight D. Eisenhower 1953-1961: </w:t>
      </w:r>
    </w:p>
    <w:p w14:paraId="4E3268FD" w14:textId="77777777" w:rsidR="00BE5380" w:rsidRPr="00E849B4" w:rsidRDefault="00BE5380" w:rsidP="00BE5380">
      <w:r w:rsidRPr="00E849B4">
        <w:t>Interstate Highway System; ended Korean War.                              |</w:t>
      </w:r>
    </w:p>
    <w:p w14:paraId="7EF29D6E" w14:textId="77777777" w:rsidR="00BE5380" w:rsidRPr="00E849B4" w:rsidRDefault="00BE5380" w:rsidP="00BE5380">
      <w:pPr>
        <w:numPr>
          <w:ilvl w:val="0"/>
          <w:numId w:val="12"/>
        </w:numPr>
      </w:pPr>
      <w:r w:rsidRPr="00E849B4">
        <w:t xml:space="preserve">Richard Nixon 1969-1974: </w:t>
      </w:r>
    </w:p>
    <w:p w14:paraId="3C8E77E7" w14:textId="77777777" w:rsidR="00BE5380" w:rsidRPr="00E849B4" w:rsidRDefault="00BE5380" w:rsidP="00BE5380">
      <w:r w:rsidRPr="00E849B4">
        <w:t>Opened relations with China; resigned over Watergate.                     |</w:t>
      </w:r>
    </w:p>
    <w:p w14:paraId="409AA4F8" w14:textId="77777777" w:rsidR="00BE5380" w:rsidRPr="00E849B4" w:rsidRDefault="00BE5380" w:rsidP="00BE5380">
      <w:pPr>
        <w:numPr>
          <w:ilvl w:val="0"/>
          <w:numId w:val="12"/>
        </w:numPr>
      </w:pPr>
      <w:r w:rsidRPr="00E849B4">
        <w:t xml:space="preserve">Gerald Ford 1974-1977: </w:t>
      </w:r>
    </w:p>
    <w:p w14:paraId="07B7A5F3" w14:textId="77777777" w:rsidR="00BE5380" w:rsidRPr="00E849B4" w:rsidRDefault="00BE5380" w:rsidP="00BE5380">
      <w:r w:rsidRPr="00E849B4">
        <w:t>Pardoned Nixon; faced post-Watergate distrust.                            |</w:t>
      </w:r>
    </w:p>
    <w:p w14:paraId="2B660550" w14:textId="77777777" w:rsidR="00BE5380" w:rsidRPr="00E849B4" w:rsidRDefault="00BE5380" w:rsidP="00BE5380">
      <w:pPr>
        <w:numPr>
          <w:ilvl w:val="0"/>
          <w:numId w:val="12"/>
        </w:numPr>
      </w:pPr>
      <w:r w:rsidRPr="00E849B4">
        <w:t xml:space="preserve">Ronald Reagan 1981-1989: </w:t>
      </w:r>
    </w:p>
    <w:p w14:paraId="03E6A416" w14:textId="77777777" w:rsidR="00BE5380" w:rsidRPr="00E849B4" w:rsidRDefault="00BE5380" w:rsidP="00BE5380">
      <w:r w:rsidRPr="00E849B4">
        <w:t>Economic revival (Reaganomics); ended Cold War rhetoric.                  |</w:t>
      </w:r>
    </w:p>
    <w:p w14:paraId="42318130" w14:textId="77777777" w:rsidR="00BE5380" w:rsidRPr="00E849B4" w:rsidRDefault="00BE5380" w:rsidP="00BE5380">
      <w:pPr>
        <w:numPr>
          <w:ilvl w:val="0"/>
          <w:numId w:val="12"/>
        </w:numPr>
      </w:pPr>
      <w:r w:rsidRPr="00E849B4">
        <w:t xml:space="preserve">George H. W. Bush 1989-1993: </w:t>
      </w:r>
    </w:p>
    <w:p w14:paraId="0035D3D3" w14:textId="77777777" w:rsidR="00BE5380" w:rsidRPr="00E849B4" w:rsidRDefault="00BE5380" w:rsidP="00BE5380">
      <w:r w:rsidRPr="00E849B4">
        <w:t>Led Gulf War; oversaw Soviet Union's collapse.                            |</w:t>
      </w:r>
    </w:p>
    <w:p w14:paraId="2C0C00C6" w14:textId="77777777" w:rsidR="00BE5380" w:rsidRPr="00E849B4" w:rsidRDefault="00BE5380" w:rsidP="00BE5380">
      <w:pPr>
        <w:numPr>
          <w:ilvl w:val="0"/>
          <w:numId w:val="12"/>
        </w:numPr>
      </w:pPr>
      <w:r w:rsidRPr="00E849B4">
        <w:t xml:space="preserve">George W. Bush 2001-2009: </w:t>
      </w:r>
    </w:p>
    <w:p w14:paraId="63866B78" w14:textId="77777777" w:rsidR="00BE5380" w:rsidRPr="00E849B4" w:rsidRDefault="00BE5380" w:rsidP="00BE5380">
      <w:r w:rsidRPr="00E849B4">
        <w:t>9/11 response; launched War on Terror and Iraq War.                       |</w:t>
      </w:r>
    </w:p>
    <w:p w14:paraId="36D5C405" w14:textId="77777777" w:rsidR="00BE5380" w:rsidRPr="00E849B4" w:rsidRDefault="00BE5380" w:rsidP="00BE5380">
      <w:pPr>
        <w:numPr>
          <w:ilvl w:val="0"/>
          <w:numId w:val="12"/>
        </w:numPr>
      </w:pPr>
      <w:r w:rsidRPr="00E849B4">
        <w:t xml:space="preserve">Donald </w:t>
      </w:r>
      <w:proofErr w:type="gramStart"/>
      <w:r w:rsidRPr="00E849B4">
        <w:t>Trump  2017</w:t>
      </w:r>
      <w:proofErr w:type="gramEnd"/>
      <w:r w:rsidRPr="00E849B4">
        <w:t xml:space="preserve"> Present: </w:t>
      </w:r>
    </w:p>
    <w:p w14:paraId="41CDBD19" w14:textId="77777777" w:rsidR="00BE5380" w:rsidRPr="00E849B4" w:rsidRDefault="00BE5380" w:rsidP="00BE5380">
      <w:r w:rsidRPr="00E849B4">
        <w:t>Populist policies; tax cuts; impeached twice; divisive figure.            |</w:t>
      </w:r>
    </w:p>
    <w:p w14:paraId="0CDC344A" w14:textId="77777777" w:rsidR="00BE5380" w:rsidRPr="00E849B4" w:rsidRDefault="00BE5380" w:rsidP="00BE5380"/>
    <w:p w14:paraId="76CEA3F1" w14:textId="77777777" w:rsidR="00BE5380" w:rsidRPr="00E849B4" w:rsidRDefault="00BE5380" w:rsidP="00BE5380"/>
    <w:p w14:paraId="70744311" w14:textId="77777777" w:rsidR="00BE5380" w:rsidRPr="00E849B4" w:rsidRDefault="00BE5380" w:rsidP="00BE5380"/>
    <w:p w14:paraId="373DE062" w14:textId="77777777" w:rsidR="00BE5380" w:rsidRPr="00E849B4" w:rsidRDefault="00BE5380" w:rsidP="00BE5380">
      <w:r w:rsidRPr="00E849B4">
        <w:rPr>
          <w:rFonts w:ascii="Segoe UI Emoji" w:hAnsi="Segoe UI Emoji" w:cs="Segoe UI Emoji"/>
        </w:rPr>
        <w:t>🟨</w:t>
      </w:r>
      <w:r w:rsidRPr="00E849B4">
        <w:t xml:space="preserve"> Other / Early Parties</w:t>
      </w:r>
    </w:p>
    <w:p w14:paraId="5BD5D728" w14:textId="77777777" w:rsidR="00BE5380" w:rsidRPr="00E849B4" w:rsidRDefault="00BE5380" w:rsidP="00BE5380"/>
    <w:p w14:paraId="35AC0547" w14:textId="77777777" w:rsidR="00BE5380" w:rsidRPr="00E849B4" w:rsidRDefault="00BE5380" w:rsidP="00BE5380">
      <w:pPr>
        <w:numPr>
          <w:ilvl w:val="0"/>
          <w:numId w:val="13"/>
        </w:numPr>
      </w:pPr>
      <w:r w:rsidRPr="00E849B4">
        <w:t xml:space="preserve">George Washington None (Independent 1789-1797: </w:t>
      </w:r>
    </w:p>
    <w:p w14:paraId="23535647" w14:textId="77777777" w:rsidR="00BE5380" w:rsidRPr="00E849B4" w:rsidRDefault="00BE5380" w:rsidP="00BE5380">
      <w:r w:rsidRPr="00E849B4">
        <w:t>Set precedent for presidency; warned against political parties.                     |</w:t>
      </w:r>
    </w:p>
    <w:p w14:paraId="4F21A155" w14:textId="77777777" w:rsidR="00BE5380" w:rsidRPr="00E849B4" w:rsidRDefault="00BE5380" w:rsidP="00BE5380">
      <w:pPr>
        <w:numPr>
          <w:ilvl w:val="0"/>
          <w:numId w:val="13"/>
        </w:numPr>
      </w:pPr>
      <w:r w:rsidRPr="00E849B4">
        <w:t>John Adams Federalist                                 1797-</w:t>
      </w:r>
      <w:proofErr w:type="gramStart"/>
      <w:r w:rsidRPr="00E849B4">
        <w:t>1801 :</w:t>
      </w:r>
      <w:proofErr w:type="gramEnd"/>
      <w:r w:rsidRPr="00E849B4">
        <w:t xml:space="preserve"> </w:t>
      </w:r>
    </w:p>
    <w:p w14:paraId="583714EA" w14:textId="77777777" w:rsidR="00BE5380" w:rsidRPr="00E849B4" w:rsidRDefault="00BE5380" w:rsidP="00BE5380">
      <w:r w:rsidRPr="00E849B4">
        <w:t>Strengthened U.S. Navy; Alien and Sedition Acts.                                    |</w:t>
      </w:r>
    </w:p>
    <w:p w14:paraId="542A4972" w14:textId="77777777" w:rsidR="00BE5380" w:rsidRPr="00E849B4" w:rsidRDefault="00BE5380" w:rsidP="00BE5380">
      <w:pPr>
        <w:numPr>
          <w:ilvl w:val="0"/>
          <w:numId w:val="13"/>
        </w:numPr>
      </w:pPr>
      <w:r w:rsidRPr="00E849B4">
        <w:t>Thomas Jefferson Democratic-Republican                      1801-</w:t>
      </w:r>
      <w:proofErr w:type="gramStart"/>
      <w:r w:rsidRPr="00E849B4">
        <w:t>1809 :</w:t>
      </w:r>
      <w:proofErr w:type="gramEnd"/>
      <w:r w:rsidRPr="00E849B4">
        <w:t xml:space="preserve"> </w:t>
      </w:r>
    </w:p>
    <w:p w14:paraId="75507E97" w14:textId="77777777" w:rsidR="00BE5380" w:rsidRPr="00E849B4" w:rsidRDefault="00BE5380" w:rsidP="00BE5380">
      <w:r w:rsidRPr="00E849B4">
        <w:t>Louisiana Purchase; reduced federal government power.                               |</w:t>
      </w:r>
    </w:p>
    <w:p w14:paraId="2C156171" w14:textId="77777777" w:rsidR="00BE5380" w:rsidRPr="00E849B4" w:rsidRDefault="00BE5380" w:rsidP="00BE5380">
      <w:pPr>
        <w:numPr>
          <w:ilvl w:val="0"/>
          <w:numId w:val="13"/>
        </w:numPr>
      </w:pPr>
      <w:r w:rsidRPr="00E849B4">
        <w:t>James Madison Democratic-Republican                      1809-</w:t>
      </w:r>
      <w:proofErr w:type="gramStart"/>
      <w:r w:rsidRPr="00E849B4">
        <w:t>1817 :</w:t>
      </w:r>
      <w:proofErr w:type="gramEnd"/>
      <w:r w:rsidRPr="00E849B4">
        <w:t xml:space="preserve"> </w:t>
      </w:r>
    </w:p>
    <w:p w14:paraId="4B47E5D2" w14:textId="77777777" w:rsidR="00BE5380" w:rsidRPr="00E849B4" w:rsidRDefault="00BE5380" w:rsidP="00BE5380">
      <w:r w:rsidRPr="00E849B4">
        <w:t>Led U.S. through War of 1812.                                                       |</w:t>
      </w:r>
    </w:p>
    <w:p w14:paraId="204884DB" w14:textId="77777777" w:rsidR="00BE5380" w:rsidRPr="00E849B4" w:rsidRDefault="00BE5380" w:rsidP="00BE5380">
      <w:pPr>
        <w:numPr>
          <w:ilvl w:val="0"/>
          <w:numId w:val="13"/>
        </w:numPr>
      </w:pPr>
      <w:r w:rsidRPr="00E849B4">
        <w:t>James Monroe Democratic-Republican                      1817-</w:t>
      </w:r>
      <w:proofErr w:type="gramStart"/>
      <w:r w:rsidRPr="00E849B4">
        <w:t>1825 :</w:t>
      </w:r>
      <w:proofErr w:type="gramEnd"/>
      <w:r w:rsidRPr="00E849B4">
        <w:t xml:space="preserve"> </w:t>
      </w:r>
    </w:p>
    <w:p w14:paraId="191D77B0" w14:textId="77777777" w:rsidR="00BE5380" w:rsidRPr="00E849B4" w:rsidRDefault="00BE5380" w:rsidP="00BE5380">
      <w:r w:rsidRPr="00E849B4">
        <w:t>Monroe Doctrine; national unity era.                                                |</w:t>
      </w:r>
    </w:p>
    <w:p w14:paraId="1A856246" w14:textId="77777777" w:rsidR="00BE5380" w:rsidRPr="00E849B4" w:rsidRDefault="00BE5380" w:rsidP="00BE5380">
      <w:pPr>
        <w:numPr>
          <w:ilvl w:val="0"/>
          <w:numId w:val="13"/>
        </w:numPr>
      </w:pPr>
      <w:r w:rsidRPr="00E849B4">
        <w:t xml:space="preserve">John Quincy Adams Democratic-Republican/National </w:t>
      </w:r>
      <w:proofErr w:type="gramStart"/>
      <w:r w:rsidRPr="00E849B4">
        <w:t>Republican  1825</w:t>
      </w:r>
      <w:proofErr w:type="gramEnd"/>
      <w:r w:rsidRPr="00E849B4">
        <w:t xml:space="preserve">-1829: </w:t>
      </w:r>
    </w:p>
    <w:p w14:paraId="0A17C7E9" w14:textId="77777777" w:rsidR="00BE5380" w:rsidRPr="00E849B4" w:rsidRDefault="00BE5380" w:rsidP="00BE5380">
      <w:proofErr w:type="gramStart"/>
      <w:r w:rsidRPr="00E849B4">
        <w:t>Promoted</w:t>
      </w:r>
      <w:proofErr w:type="gramEnd"/>
      <w:r w:rsidRPr="00E849B4">
        <w:t xml:space="preserve"> science, education, infrastructure. Later became anti-slavery congressman. |</w:t>
      </w:r>
    </w:p>
    <w:p w14:paraId="4D5CFD20" w14:textId="77777777" w:rsidR="00BE5380" w:rsidRPr="00E849B4" w:rsidRDefault="00BE5380" w:rsidP="00BE5380"/>
    <w:p w14:paraId="03679968" w14:textId="77777777" w:rsidR="00BE5380" w:rsidRDefault="00BE5380" w:rsidP="00BE5380">
      <w:r>
        <w:br w:type="page"/>
      </w:r>
    </w:p>
    <w:p w14:paraId="3874EA06" w14:textId="77777777" w:rsidR="00BE5380" w:rsidRDefault="00BE5380" w:rsidP="00BE5380"/>
    <w:p w14:paraId="7842A757" w14:textId="77777777" w:rsidR="00BE5380" w:rsidRDefault="00BE5380" w:rsidP="00BE5380">
      <w:r>
        <w:t>Algeria - "By the people and for the people"</w:t>
      </w:r>
    </w:p>
    <w:p w14:paraId="301AB988" w14:textId="77777777" w:rsidR="00BE5380" w:rsidRDefault="00BE5380" w:rsidP="00BE5380">
      <w:r>
        <w:t>Angola - "Gloria Ao MPLA!"</w:t>
      </w:r>
    </w:p>
    <w:p w14:paraId="0C4C52E0" w14:textId="77777777" w:rsidR="00BE5380" w:rsidRDefault="00BE5380" w:rsidP="00BE5380">
      <w:r>
        <w:t>Benin - "Fraternité, Justice, Travail" (Fraternity, Justice, Work)</w:t>
      </w:r>
    </w:p>
    <w:p w14:paraId="67142541" w14:textId="77777777" w:rsidR="00BE5380" w:rsidRDefault="00BE5380" w:rsidP="00BE5380">
      <w:r>
        <w:t>Botswana - "Pula" (Rain)</w:t>
      </w:r>
    </w:p>
    <w:p w14:paraId="0AE60C34" w14:textId="77777777" w:rsidR="00BE5380" w:rsidRDefault="00BE5380" w:rsidP="00BE5380">
      <w:r>
        <w:t>Burkina Faso - "</w:t>
      </w:r>
      <w:proofErr w:type="spellStart"/>
      <w:r>
        <w:t>Unité</w:t>
      </w:r>
      <w:proofErr w:type="spellEnd"/>
      <w:r>
        <w:t xml:space="preserve">, </w:t>
      </w:r>
      <w:proofErr w:type="spellStart"/>
      <w:r>
        <w:t>Progrès</w:t>
      </w:r>
      <w:proofErr w:type="spellEnd"/>
      <w:r>
        <w:t>, Justice" (Unity, Progress, Justice)</w:t>
      </w:r>
    </w:p>
    <w:p w14:paraId="366ED559" w14:textId="77777777" w:rsidR="00BE5380" w:rsidRDefault="00BE5380" w:rsidP="00BE5380">
      <w:r>
        <w:t>Burundi - "</w:t>
      </w:r>
      <w:proofErr w:type="spellStart"/>
      <w:r>
        <w:t>Unité</w:t>
      </w:r>
      <w:proofErr w:type="spellEnd"/>
      <w:r>
        <w:t xml:space="preserve">, Travail, </w:t>
      </w:r>
      <w:proofErr w:type="spellStart"/>
      <w:r>
        <w:t>Progrès</w:t>
      </w:r>
      <w:proofErr w:type="spellEnd"/>
      <w:r>
        <w:t>" (Unity, Work, Progress)</w:t>
      </w:r>
    </w:p>
    <w:p w14:paraId="54FB827C" w14:textId="77777777" w:rsidR="00BE5380" w:rsidRDefault="00BE5380" w:rsidP="00BE5380">
      <w:r>
        <w:t>Cameroon - "Paix, Travail, Patrie" (Peace, Work, Fatherland)</w:t>
      </w:r>
    </w:p>
    <w:p w14:paraId="4FC9B001" w14:textId="77777777" w:rsidR="00BE5380" w:rsidRDefault="00BE5380" w:rsidP="00BE5380">
      <w:r>
        <w:t>Chad - "</w:t>
      </w:r>
      <w:proofErr w:type="spellStart"/>
      <w:r>
        <w:t>Unité</w:t>
      </w:r>
      <w:proofErr w:type="spellEnd"/>
      <w:r>
        <w:t xml:space="preserve">, Travail, </w:t>
      </w:r>
      <w:proofErr w:type="spellStart"/>
      <w:r>
        <w:t>Progrès</w:t>
      </w:r>
      <w:proofErr w:type="spellEnd"/>
      <w:r>
        <w:t>" (Unity, Work, Progress)</w:t>
      </w:r>
    </w:p>
    <w:p w14:paraId="0771F1DB" w14:textId="77777777" w:rsidR="00BE5380" w:rsidRDefault="00BE5380" w:rsidP="00BE5380">
      <w:r>
        <w:t>Democratic Republic of the Congo - "Justice, Paix, Travail" (Justice, Peace, Work)</w:t>
      </w:r>
    </w:p>
    <w:p w14:paraId="395809B8" w14:textId="77777777" w:rsidR="00BE5380" w:rsidRDefault="00BE5380" w:rsidP="00BE5380">
      <w:r>
        <w:t>Egypt - "</w:t>
      </w:r>
      <w:proofErr w:type="spellStart"/>
      <w:r>
        <w:rPr>
          <w:rFonts w:ascii="Times New Roman" w:hAnsi="Times New Roman" w:cs="Times New Roman"/>
        </w:rPr>
        <w:t>حرية</w:t>
      </w:r>
      <w:proofErr w:type="spellEnd"/>
      <w:r>
        <w:rPr>
          <w:rFonts w:ascii="Times New Roman" w:hAnsi="Times New Roman" w:cs="Times New Roman"/>
        </w:rPr>
        <w:t>،</w:t>
      </w:r>
      <w:r>
        <w:t xml:space="preserve"> </w:t>
      </w:r>
      <w:proofErr w:type="spellStart"/>
      <w:r>
        <w:rPr>
          <w:rFonts w:ascii="Times New Roman" w:hAnsi="Times New Roman" w:cs="Times New Roman"/>
        </w:rPr>
        <w:t>عدالة</w:t>
      </w:r>
      <w:proofErr w:type="spellEnd"/>
      <w:r>
        <w:rPr>
          <w:rFonts w:ascii="Times New Roman" w:hAnsi="Times New Roman" w:cs="Times New Roman"/>
        </w:rPr>
        <w:t>،</w:t>
      </w:r>
      <w:r>
        <w:t xml:space="preserve"> </w:t>
      </w:r>
      <w:proofErr w:type="spellStart"/>
      <w:r>
        <w:rPr>
          <w:rFonts w:ascii="Times New Roman" w:hAnsi="Times New Roman" w:cs="Times New Roman"/>
        </w:rPr>
        <w:t>اجتماعية</w:t>
      </w:r>
      <w:proofErr w:type="spellEnd"/>
      <w:r>
        <w:t>" (Freedom, Justice, Socialism)</w:t>
      </w:r>
    </w:p>
    <w:p w14:paraId="0179A34D" w14:textId="77777777" w:rsidR="00BE5380" w:rsidRDefault="00BE5380" w:rsidP="00BE5380">
      <w:r>
        <w:t>Ethiopia - "</w:t>
      </w:r>
      <w:proofErr w:type="spellStart"/>
      <w:r>
        <w:rPr>
          <w:rFonts w:ascii="Ebrima" w:hAnsi="Ebrima" w:cs="Ebrima"/>
        </w:rPr>
        <w:t>ኢትዮጵያ</w:t>
      </w:r>
      <w:proofErr w:type="spellEnd"/>
      <w:r>
        <w:t xml:space="preserve"> </w:t>
      </w:r>
      <w:proofErr w:type="spellStart"/>
      <w:r>
        <w:rPr>
          <w:rFonts w:ascii="Ebrima" w:hAnsi="Ebrima" w:cs="Ebrima"/>
        </w:rPr>
        <w:t>አዲስ</w:t>
      </w:r>
      <w:proofErr w:type="spellEnd"/>
      <w:r>
        <w:t xml:space="preserve"> </w:t>
      </w:r>
      <w:proofErr w:type="spellStart"/>
      <w:r>
        <w:rPr>
          <w:rFonts w:ascii="Ebrima" w:hAnsi="Ebrima" w:cs="Ebrima"/>
        </w:rPr>
        <w:t>አመጣ</w:t>
      </w:r>
      <w:proofErr w:type="spellEnd"/>
      <w:r>
        <w:t>" (Ethiopia, New Horizon)</w:t>
      </w:r>
    </w:p>
    <w:p w14:paraId="327A7114" w14:textId="77777777" w:rsidR="00BE5380" w:rsidRDefault="00BE5380" w:rsidP="00BE5380">
      <w:r>
        <w:t>Ghana - "Freedom and Justice"</w:t>
      </w:r>
    </w:p>
    <w:p w14:paraId="1E50D746" w14:textId="77777777" w:rsidR="00BE5380" w:rsidRDefault="00BE5380" w:rsidP="00BE5380">
      <w:r>
        <w:t>Ivory Coast (Côte d'Ivoire) - "Union, Discipline, Travail" (Union, Discipline, Work)</w:t>
      </w:r>
    </w:p>
    <w:p w14:paraId="1E5F5097" w14:textId="77777777" w:rsidR="00BE5380" w:rsidRDefault="00BE5380" w:rsidP="00BE5380">
      <w:r>
        <w:t>Kenya - "Harambee" (Let's all pull together)</w:t>
      </w:r>
    </w:p>
    <w:p w14:paraId="49A37CDF" w14:textId="77777777" w:rsidR="00BE5380" w:rsidRDefault="00BE5380" w:rsidP="00BE5380">
      <w:r>
        <w:t>Liberia - "The Love of Liberty Brought Us Here"</w:t>
      </w:r>
    </w:p>
    <w:p w14:paraId="1FFA4833" w14:textId="77777777" w:rsidR="00BE5380" w:rsidRDefault="00BE5380" w:rsidP="00BE5380">
      <w:r>
        <w:t>Libya - "</w:t>
      </w:r>
      <w:proofErr w:type="spellStart"/>
      <w:r>
        <w:rPr>
          <w:rFonts w:ascii="Times New Roman" w:hAnsi="Times New Roman" w:cs="Times New Roman"/>
        </w:rPr>
        <w:t>الحرية</w:t>
      </w:r>
      <w:proofErr w:type="spellEnd"/>
      <w:r>
        <w:t xml:space="preserve"> </w:t>
      </w:r>
      <w:proofErr w:type="spellStart"/>
      <w:r>
        <w:rPr>
          <w:rFonts w:ascii="Times New Roman" w:hAnsi="Times New Roman" w:cs="Times New Roman"/>
        </w:rPr>
        <w:t>والاشتراكية</w:t>
      </w:r>
      <w:proofErr w:type="spellEnd"/>
      <w:r>
        <w:t>" (Freedom and Socialism)</w:t>
      </w:r>
    </w:p>
    <w:p w14:paraId="5FB08BC4" w14:textId="77777777" w:rsidR="00BE5380" w:rsidRDefault="00BE5380" w:rsidP="00BE5380">
      <w:r>
        <w:t>Madagascar - "</w:t>
      </w:r>
      <w:proofErr w:type="spellStart"/>
      <w:r>
        <w:t>Fitiavana</w:t>
      </w:r>
      <w:proofErr w:type="spellEnd"/>
      <w:r>
        <w:t xml:space="preserve">, </w:t>
      </w:r>
      <w:proofErr w:type="spellStart"/>
      <w:r>
        <w:t>Tanindrazana</w:t>
      </w:r>
      <w:proofErr w:type="spellEnd"/>
      <w:r>
        <w:t xml:space="preserve">, </w:t>
      </w:r>
      <w:proofErr w:type="spellStart"/>
      <w:r>
        <w:t>Fandrosoana</w:t>
      </w:r>
      <w:proofErr w:type="spellEnd"/>
      <w:r>
        <w:t>" (Love, Fatherland, Progress)</w:t>
      </w:r>
    </w:p>
    <w:p w14:paraId="12EEC3BC" w14:textId="77777777" w:rsidR="00BE5380" w:rsidRDefault="00BE5380" w:rsidP="00BE5380">
      <w:r>
        <w:t xml:space="preserve">Mali - "Un </w:t>
      </w:r>
      <w:proofErr w:type="spellStart"/>
      <w:r>
        <w:t>peuple</w:t>
      </w:r>
      <w:proofErr w:type="spellEnd"/>
      <w:r>
        <w:t xml:space="preserve">, un but, </w:t>
      </w:r>
      <w:proofErr w:type="spellStart"/>
      <w:r>
        <w:t>une</w:t>
      </w:r>
      <w:proofErr w:type="spellEnd"/>
      <w:r>
        <w:t xml:space="preserve"> </w:t>
      </w:r>
      <w:proofErr w:type="spellStart"/>
      <w:r>
        <w:t>foi</w:t>
      </w:r>
      <w:proofErr w:type="spellEnd"/>
      <w:r>
        <w:t>" (One People, One Goal, One Faith)</w:t>
      </w:r>
    </w:p>
    <w:p w14:paraId="6CD7BB7E" w14:textId="77777777" w:rsidR="00BE5380" w:rsidRDefault="00BE5380" w:rsidP="00BE5380">
      <w:r>
        <w:t xml:space="preserve">Mauritius - "Stella </w:t>
      </w:r>
      <w:proofErr w:type="spellStart"/>
      <w:r>
        <w:t>Clavisque</w:t>
      </w:r>
      <w:proofErr w:type="spellEnd"/>
      <w:r>
        <w:t xml:space="preserve"> Maris Indici" (Star and Key of the Indian Ocean)</w:t>
      </w:r>
    </w:p>
    <w:p w14:paraId="2B40B375" w14:textId="77777777" w:rsidR="00BE5380" w:rsidRDefault="00BE5380" w:rsidP="00BE5380">
      <w:r>
        <w:t>Morocco - "</w:t>
      </w:r>
      <w:proofErr w:type="spellStart"/>
      <w:r>
        <w:rPr>
          <w:rFonts w:ascii="Times New Roman" w:hAnsi="Times New Roman" w:cs="Times New Roman"/>
        </w:rPr>
        <w:t>المملكة</w:t>
      </w:r>
      <w:proofErr w:type="spellEnd"/>
      <w:r>
        <w:t xml:space="preserve"> </w:t>
      </w:r>
      <w:proofErr w:type="spellStart"/>
      <w:r>
        <w:rPr>
          <w:rFonts w:ascii="Times New Roman" w:hAnsi="Times New Roman" w:cs="Times New Roman"/>
        </w:rPr>
        <w:t>المغربية</w:t>
      </w:r>
      <w:proofErr w:type="spellEnd"/>
      <w:r>
        <w:t>" (The Kingdom of Morocco)</w:t>
      </w:r>
    </w:p>
    <w:p w14:paraId="6C314B85" w14:textId="77777777" w:rsidR="00BE5380" w:rsidRDefault="00BE5380" w:rsidP="00BE5380">
      <w:r>
        <w:t>Namibia - "Unity, Liberty, Justice"</w:t>
      </w:r>
    </w:p>
    <w:p w14:paraId="3A2B1A1D" w14:textId="77777777" w:rsidR="00BE5380" w:rsidRDefault="00BE5380" w:rsidP="00BE5380">
      <w:r>
        <w:t>Nigeria - "Unity and Faith, Peace and Progress"</w:t>
      </w:r>
    </w:p>
    <w:p w14:paraId="22959A7C" w14:textId="77777777" w:rsidR="00BE5380" w:rsidRDefault="00BE5380" w:rsidP="00BE5380">
      <w:r>
        <w:t>Rwanda - "</w:t>
      </w:r>
      <w:proofErr w:type="spellStart"/>
      <w:r>
        <w:t>Ubumwe</w:t>
      </w:r>
      <w:proofErr w:type="spellEnd"/>
      <w:r>
        <w:t xml:space="preserve">, </w:t>
      </w:r>
      <w:proofErr w:type="spellStart"/>
      <w:r>
        <w:t>Umurimo</w:t>
      </w:r>
      <w:proofErr w:type="spellEnd"/>
      <w:r>
        <w:t xml:space="preserve">, </w:t>
      </w:r>
      <w:proofErr w:type="spellStart"/>
      <w:r>
        <w:t>Gukunda</w:t>
      </w:r>
      <w:proofErr w:type="spellEnd"/>
      <w:r>
        <w:t xml:space="preserve"> </w:t>
      </w:r>
      <w:proofErr w:type="spellStart"/>
      <w:r>
        <w:t>Igihugu</w:t>
      </w:r>
      <w:proofErr w:type="spellEnd"/>
      <w:r>
        <w:t>" (Unity, Work, Patriotism)</w:t>
      </w:r>
    </w:p>
    <w:p w14:paraId="6054599E" w14:textId="77777777" w:rsidR="00BE5380" w:rsidRDefault="00BE5380" w:rsidP="00BE5380">
      <w:r>
        <w:t xml:space="preserve">Senegal - "Un Peuple, </w:t>
      </w:r>
      <w:proofErr w:type="gramStart"/>
      <w:r>
        <w:t>Un But,</w:t>
      </w:r>
      <w:proofErr w:type="gramEnd"/>
      <w:r>
        <w:t xml:space="preserve"> Une Foi" (One People, One Goal, One Faith)</w:t>
      </w:r>
    </w:p>
    <w:p w14:paraId="1EFEE2AF" w14:textId="77777777" w:rsidR="00BE5380" w:rsidRDefault="00BE5380" w:rsidP="00BE5380">
      <w:pPr>
        <w:rPr>
          <w:rFonts w:ascii="Calibri" w:hAnsi="Calibri" w:cs="Calibri"/>
        </w:rPr>
      </w:pPr>
      <w:r>
        <w:t>South Africa - "</w:t>
      </w:r>
      <w:proofErr w:type="spellStart"/>
      <w:r>
        <w:t>ǃke</w:t>
      </w:r>
      <w:proofErr w:type="spellEnd"/>
      <w:r>
        <w:t xml:space="preserve"> e</w:t>
      </w:r>
      <w:r>
        <w:rPr>
          <w:rFonts w:ascii="Arial" w:hAnsi="Arial" w:cs="Arial"/>
        </w:rPr>
        <w:t>꞉</w:t>
      </w:r>
      <w:r>
        <w:rPr>
          <w:rFonts w:ascii="Calibri" w:hAnsi="Calibri" w:cs="Calibri"/>
        </w:rPr>
        <w:t xml:space="preserve"> </w:t>
      </w:r>
      <w:proofErr w:type="spellStart"/>
      <w:r>
        <w:rPr>
          <w:rFonts w:ascii="Calibri" w:hAnsi="Calibri" w:cs="Calibri"/>
        </w:rPr>
        <w:t>ǀxarra</w:t>
      </w:r>
      <w:proofErr w:type="spellEnd"/>
      <w:r>
        <w:rPr>
          <w:rFonts w:ascii="Calibri" w:hAnsi="Calibri" w:cs="Calibri"/>
        </w:rPr>
        <w:t xml:space="preserve"> </w:t>
      </w:r>
      <w:proofErr w:type="spellStart"/>
      <w:r>
        <w:rPr>
          <w:rFonts w:ascii="Calibri" w:hAnsi="Calibri" w:cs="Calibri"/>
        </w:rPr>
        <w:t>ǁke</w:t>
      </w:r>
      <w:proofErr w:type="spellEnd"/>
      <w:r>
        <w:rPr>
          <w:rFonts w:ascii="Calibri" w:hAnsi="Calibri" w:cs="Calibri"/>
        </w:rPr>
        <w:t>" (Unity in Diversity)</w:t>
      </w:r>
    </w:p>
    <w:p w14:paraId="334B16B6" w14:textId="77777777" w:rsidR="00BE5380" w:rsidRDefault="00BE5380" w:rsidP="00BE5380">
      <w:r>
        <w:t>Sudan - "</w:t>
      </w:r>
      <w:proofErr w:type="spellStart"/>
      <w:r>
        <w:rPr>
          <w:rFonts w:ascii="Times New Roman" w:hAnsi="Times New Roman" w:cs="Times New Roman"/>
        </w:rPr>
        <w:t>النصر</w:t>
      </w:r>
      <w:proofErr w:type="spellEnd"/>
      <w:r>
        <w:t xml:space="preserve"> </w:t>
      </w:r>
      <w:proofErr w:type="spellStart"/>
      <w:r>
        <w:rPr>
          <w:rFonts w:ascii="Times New Roman" w:hAnsi="Times New Roman" w:cs="Times New Roman"/>
        </w:rPr>
        <w:t>لنا</w:t>
      </w:r>
      <w:proofErr w:type="spellEnd"/>
      <w:r>
        <w:t>" (Victory is Ours)</w:t>
      </w:r>
    </w:p>
    <w:p w14:paraId="62B3145D" w14:textId="77777777" w:rsidR="00BE5380" w:rsidRDefault="00BE5380" w:rsidP="00BE5380">
      <w:r>
        <w:t xml:space="preserve">Tanzania - "Uhuru </w:t>
      </w:r>
      <w:proofErr w:type="spellStart"/>
      <w:r>
        <w:t>na</w:t>
      </w:r>
      <w:proofErr w:type="spellEnd"/>
      <w:r>
        <w:t xml:space="preserve"> Umoja" (Freedom and Unity)</w:t>
      </w:r>
    </w:p>
    <w:p w14:paraId="0B21223C" w14:textId="77777777" w:rsidR="00BE5380" w:rsidRDefault="00BE5380" w:rsidP="00BE5380">
      <w:r>
        <w:t>Uganda - "For God and My Country"</w:t>
      </w:r>
    </w:p>
    <w:p w14:paraId="112B013C" w14:textId="77777777" w:rsidR="00BE5380" w:rsidRDefault="00BE5380" w:rsidP="00BE5380">
      <w:r>
        <w:t>Zambia - "One Zambia, One Nation"</w:t>
      </w:r>
    </w:p>
    <w:p w14:paraId="39DB1F6F" w14:textId="77777777" w:rsidR="00BE5380" w:rsidRDefault="00BE5380" w:rsidP="00BE5380">
      <w:r>
        <w:t>Zimbabwe - "Unity, Freedom, Work"</w:t>
      </w:r>
    </w:p>
    <w:p w14:paraId="2651A77D" w14:textId="77777777" w:rsidR="00BE5380" w:rsidRDefault="00BE5380" w:rsidP="00BE5380"/>
    <w:p w14:paraId="259328CC" w14:textId="77777777" w:rsidR="00BE5380" w:rsidRDefault="00BE5380" w:rsidP="00BE5380"/>
    <w:p w14:paraId="1990F167" w14:textId="77777777" w:rsidR="00BE5380" w:rsidRDefault="00BE5380" w:rsidP="00BE5380">
      <w:r>
        <w:br w:type="page"/>
      </w:r>
    </w:p>
    <w:p w14:paraId="6889C758" w14:textId="77777777" w:rsidR="00BE5380" w:rsidRDefault="00BE5380" w:rsidP="00BE5380"/>
    <w:p w14:paraId="08B16D63" w14:textId="77777777" w:rsidR="00BE5380" w:rsidRDefault="00BE5380" w:rsidP="00BE5380"/>
    <w:p w14:paraId="19BE3074" w14:textId="77777777" w:rsidR="00BE5380" w:rsidRDefault="00BE5380" w:rsidP="00BE5380">
      <w:r>
        <w:t xml:space="preserve">BETHESDA Quiz:   </w:t>
      </w:r>
    </w:p>
    <w:p w14:paraId="3055A28A" w14:textId="77777777" w:rsidR="00BE5380" w:rsidRDefault="00BE5380" w:rsidP="00BE5380"/>
    <w:p w14:paraId="60495E26" w14:textId="77777777" w:rsidR="00BE5380" w:rsidRDefault="00BE5380" w:rsidP="00BE5380"/>
    <w:p w14:paraId="79ADC5B9" w14:textId="77777777" w:rsidR="00BE5380" w:rsidRDefault="00BE5380" w:rsidP="00BE5380"/>
    <w:p w14:paraId="1A8735F5" w14:textId="77777777" w:rsidR="00BE5380" w:rsidRDefault="00BE5380" w:rsidP="00BE5380"/>
    <w:p w14:paraId="502DB346" w14:textId="77777777" w:rsidR="00BE5380" w:rsidRDefault="00BE5380" w:rsidP="00BE5380"/>
    <w:p w14:paraId="044351E9" w14:textId="77777777" w:rsidR="00BE5380" w:rsidRDefault="00BE5380" w:rsidP="00BE5380">
      <w:r>
        <w:t>1. What is the capital city of Canada?</w:t>
      </w:r>
    </w:p>
    <w:p w14:paraId="25AA0414" w14:textId="77777777" w:rsidR="00BE5380" w:rsidRDefault="00BE5380" w:rsidP="00BE5380">
      <w:r>
        <w:t>A) Toronto</w:t>
      </w:r>
    </w:p>
    <w:p w14:paraId="066B4218" w14:textId="77777777" w:rsidR="00BE5380" w:rsidRDefault="00BE5380" w:rsidP="00BE5380">
      <w:r>
        <w:t>B) Ottawa</w:t>
      </w:r>
    </w:p>
    <w:p w14:paraId="5BD3497D" w14:textId="77777777" w:rsidR="00BE5380" w:rsidRDefault="00BE5380" w:rsidP="00BE5380">
      <w:r>
        <w:t>C) Vancouver</w:t>
      </w:r>
    </w:p>
    <w:p w14:paraId="53B73825" w14:textId="77777777" w:rsidR="00BE5380" w:rsidRDefault="00BE5380" w:rsidP="00BE5380">
      <w:r>
        <w:t>D) Montreal</w:t>
      </w:r>
    </w:p>
    <w:p w14:paraId="36F1C752" w14:textId="77777777" w:rsidR="00BE5380" w:rsidRDefault="00BE5380" w:rsidP="00BE5380">
      <w:r>
        <w:t>Answer: B) Ottawa</w:t>
      </w:r>
    </w:p>
    <w:p w14:paraId="7478737F" w14:textId="77777777" w:rsidR="00BE5380" w:rsidRDefault="00BE5380" w:rsidP="00BE5380">
      <w:r>
        <w:t>2. Which planet is known as the "Red Planet"?</w:t>
      </w:r>
    </w:p>
    <w:p w14:paraId="4BF3BFC1" w14:textId="77777777" w:rsidR="00BE5380" w:rsidRPr="00E849B4" w:rsidRDefault="00BE5380" w:rsidP="00BE5380">
      <w:pPr>
        <w:rPr>
          <w:lang w:val="fr-FR"/>
        </w:rPr>
      </w:pPr>
      <w:r w:rsidRPr="00E849B4">
        <w:rPr>
          <w:lang w:val="fr-FR"/>
        </w:rPr>
        <w:t>A) Venus</w:t>
      </w:r>
    </w:p>
    <w:p w14:paraId="61102940" w14:textId="77777777" w:rsidR="00BE5380" w:rsidRPr="00E849B4" w:rsidRDefault="00BE5380" w:rsidP="00BE5380">
      <w:pPr>
        <w:rPr>
          <w:lang w:val="fr-FR"/>
        </w:rPr>
      </w:pPr>
      <w:r w:rsidRPr="00E849B4">
        <w:rPr>
          <w:lang w:val="fr-FR"/>
        </w:rPr>
        <w:t>B) Mars</w:t>
      </w:r>
    </w:p>
    <w:p w14:paraId="440B69CC" w14:textId="77777777" w:rsidR="00BE5380" w:rsidRPr="00E849B4" w:rsidRDefault="00BE5380" w:rsidP="00BE5380">
      <w:pPr>
        <w:rPr>
          <w:lang w:val="fr-FR"/>
        </w:rPr>
      </w:pPr>
      <w:r w:rsidRPr="00E849B4">
        <w:rPr>
          <w:lang w:val="fr-FR"/>
        </w:rPr>
        <w:t>C) Jupiter</w:t>
      </w:r>
    </w:p>
    <w:p w14:paraId="04E68005" w14:textId="77777777" w:rsidR="00BE5380" w:rsidRDefault="00BE5380" w:rsidP="00BE5380">
      <w:r>
        <w:t>D) Saturn</w:t>
      </w:r>
    </w:p>
    <w:p w14:paraId="19C9E92E" w14:textId="77777777" w:rsidR="00BE5380" w:rsidRDefault="00BE5380" w:rsidP="00BE5380">
      <w:r>
        <w:t>Answer: B) Mars</w:t>
      </w:r>
    </w:p>
    <w:p w14:paraId="72034760" w14:textId="77777777" w:rsidR="00BE5380" w:rsidRDefault="00BE5380" w:rsidP="00BE5380">
      <w:r>
        <w:t>3. Who wrote the famous play "Romeo and Juliet"?</w:t>
      </w:r>
    </w:p>
    <w:p w14:paraId="02D61A86" w14:textId="77777777" w:rsidR="00BE5380" w:rsidRDefault="00BE5380" w:rsidP="00BE5380">
      <w:r>
        <w:t>A) William Shakespeare</w:t>
      </w:r>
    </w:p>
    <w:p w14:paraId="6AC448D7" w14:textId="77777777" w:rsidR="00BE5380" w:rsidRDefault="00BE5380" w:rsidP="00BE5380">
      <w:r>
        <w:t>B) Jane Austen</w:t>
      </w:r>
    </w:p>
    <w:p w14:paraId="072B48DD" w14:textId="77777777" w:rsidR="00BE5380" w:rsidRDefault="00BE5380" w:rsidP="00BE5380">
      <w:r>
        <w:t>C) Charles Dickens</w:t>
      </w:r>
    </w:p>
    <w:p w14:paraId="2296E7EE" w14:textId="77777777" w:rsidR="00BE5380" w:rsidRDefault="00BE5380" w:rsidP="00BE5380">
      <w:r>
        <w:t>D) Emily Brontë</w:t>
      </w:r>
    </w:p>
    <w:p w14:paraId="124C5E4B" w14:textId="77777777" w:rsidR="00BE5380" w:rsidRDefault="00BE5380" w:rsidP="00BE5380">
      <w:r>
        <w:t>Answer: A) William Shakespeare</w:t>
      </w:r>
    </w:p>
    <w:p w14:paraId="16CA2C01" w14:textId="77777777" w:rsidR="00BE5380" w:rsidRDefault="00BE5380" w:rsidP="00BE5380">
      <w:r>
        <w:t>4. What is the tallest mountain in the world?</w:t>
      </w:r>
    </w:p>
    <w:p w14:paraId="6506E426" w14:textId="77777777" w:rsidR="00BE5380" w:rsidRDefault="00BE5380" w:rsidP="00BE5380">
      <w:r>
        <w:t>A) Mount Kilimanjaro</w:t>
      </w:r>
    </w:p>
    <w:p w14:paraId="546B7213" w14:textId="77777777" w:rsidR="00BE5380" w:rsidRDefault="00BE5380" w:rsidP="00BE5380">
      <w:r>
        <w:t>B) Mount Everest</w:t>
      </w:r>
    </w:p>
    <w:p w14:paraId="39042ECD" w14:textId="77777777" w:rsidR="00BE5380" w:rsidRDefault="00BE5380" w:rsidP="00BE5380">
      <w:r>
        <w:t>C) Mount Fuji</w:t>
      </w:r>
    </w:p>
    <w:p w14:paraId="70843786" w14:textId="77777777" w:rsidR="00BE5380" w:rsidRDefault="00BE5380" w:rsidP="00BE5380">
      <w:r>
        <w:t>D) Mount McKinley (Denali)</w:t>
      </w:r>
    </w:p>
    <w:p w14:paraId="1B5313B5" w14:textId="77777777" w:rsidR="00BE5380" w:rsidRDefault="00BE5380" w:rsidP="00BE5380">
      <w:r>
        <w:t>Answer: B) Mount Everest</w:t>
      </w:r>
    </w:p>
    <w:p w14:paraId="5D27BC54" w14:textId="77777777" w:rsidR="00BE5380" w:rsidRDefault="00BE5380" w:rsidP="00BE5380">
      <w:r>
        <w:t>5. Which continent is home to the Sahara Desert?</w:t>
      </w:r>
    </w:p>
    <w:p w14:paraId="5870B77C" w14:textId="77777777" w:rsidR="00BE5380" w:rsidRDefault="00BE5380" w:rsidP="00BE5380">
      <w:r>
        <w:t>A) Africa</w:t>
      </w:r>
    </w:p>
    <w:p w14:paraId="773BE922" w14:textId="77777777" w:rsidR="00BE5380" w:rsidRDefault="00BE5380" w:rsidP="00BE5380">
      <w:r>
        <w:t>B) Asia</w:t>
      </w:r>
    </w:p>
    <w:p w14:paraId="506BBC6E" w14:textId="77777777" w:rsidR="00BE5380" w:rsidRDefault="00BE5380" w:rsidP="00BE5380">
      <w:r>
        <w:t>C) South America</w:t>
      </w:r>
    </w:p>
    <w:p w14:paraId="5028A432" w14:textId="77777777" w:rsidR="00BE5380" w:rsidRDefault="00BE5380" w:rsidP="00BE5380">
      <w:r>
        <w:t>D) Australia</w:t>
      </w:r>
    </w:p>
    <w:p w14:paraId="42300302" w14:textId="77777777" w:rsidR="00BE5380" w:rsidRDefault="00BE5380" w:rsidP="00BE5380">
      <w:r>
        <w:t>Answer: A) Africa</w:t>
      </w:r>
    </w:p>
    <w:p w14:paraId="46F02C55" w14:textId="77777777" w:rsidR="00BE5380" w:rsidRDefault="00BE5380" w:rsidP="00BE5380">
      <w:r>
        <w:t>6. Who painted the Mona Lisa?</w:t>
      </w:r>
    </w:p>
    <w:p w14:paraId="06E19319" w14:textId="77777777" w:rsidR="00BE5380" w:rsidRDefault="00BE5380" w:rsidP="00BE5380">
      <w:r>
        <w:t>A) Vincent van Gogh</w:t>
      </w:r>
    </w:p>
    <w:p w14:paraId="16D4CDDF" w14:textId="77777777" w:rsidR="00BE5380" w:rsidRDefault="00BE5380" w:rsidP="00BE5380">
      <w:r>
        <w:t>B) Leonardo da Vinci</w:t>
      </w:r>
    </w:p>
    <w:p w14:paraId="7CEAA8CB" w14:textId="77777777" w:rsidR="00BE5380" w:rsidRDefault="00BE5380" w:rsidP="00BE5380">
      <w:r>
        <w:t>C) Pablo Picasso</w:t>
      </w:r>
    </w:p>
    <w:p w14:paraId="515A6A35" w14:textId="77777777" w:rsidR="00BE5380" w:rsidRDefault="00BE5380" w:rsidP="00BE5380">
      <w:r>
        <w:t>D) Michelangelo</w:t>
      </w:r>
    </w:p>
    <w:p w14:paraId="14A953D7" w14:textId="77777777" w:rsidR="00BE5380" w:rsidRDefault="00BE5380" w:rsidP="00BE5380">
      <w:r>
        <w:t>Answer: B) Leonardo da Vinci</w:t>
      </w:r>
    </w:p>
    <w:p w14:paraId="3F0217C0" w14:textId="77777777" w:rsidR="00BE5380" w:rsidRDefault="00BE5380" w:rsidP="00BE5380">
      <w:r>
        <w:t>7. What is the largest ocean on Earth?</w:t>
      </w:r>
    </w:p>
    <w:p w14:paraId="4E5606E0" w14:textId="77777777" w:rsidR="00BE5380" w:rsidRDefault="00BE5380" w:rsidP="00BE5380">
      <w:r>
        <w:t>A) Atlantic Ocean</w:t>
      </w:r>
    </w:p>
    <w:p w14:paraId="5552AF51" w14:textId="77777777" w:rsidR="00BE5380" w:rsidRDefault="00BE5380" w:rsidP="00BE5380">
      <w:r>
        <w:t>B) Indian Ocean</w:t>
      </w:r>
    </w:p>
    <w:p w14:paraId="601C9E80" w14:textId="77777777" w:rsidR="00BE5380" w:rsidRDefault="00BE5380" w:rsidP="00BE5380">
      <w:r>
        <w:t>C) Pacific Ocean</w:t>
      </w:r>
    </w:p>
    <w:p w14:paraId="44F979CE" w14:textId="77777777" w:rsidR="00BE5380" w:rsidRDefault="00BE5380" w:rsidP="00BE5380">
      <w:r>
        <w:t>D) Arctic Ocean</w:t>
      </w:r>
    </w:p>
    <w:p w14:paraId="31C29D7E" w14:textId="77777777" w:rsidR="00BE5380" w:rsidRDefault="00BE5380" w:rsidP="00BE5380">
      <w:r>
        <w:t>Answer: C) Pacific Ocean</w:t>
      </w:r>
    </w:p>
    <w:p w14:paraId="1220B375" w14:textId="77777777" w:rsidR="00BE5380" w:rsidRDefault="00BE5380" w:rsidP="00BE5380">
      <w:r>
        <w:t>8. What is the chemical symbol for water?</w:t>
      </w:r>
    </w:p>
    <w:p w14:paraId="0B914A53" w14:textId="77777777" w:rsidR="00BE5380" w:rsidRDefault="00BE5380" w:rsidP="00BE5380">
      <w:r>
        <w:t xml:space="preserve">A) </w:t>
      </w:r>
      <w:proofErr w:type="spellStart"/>
      <w:r>
        <w:t>Wa</w:t>
      </w:r>
      <w:proofErr w:type="spellEnd"/>
    </w:p>
    <w:p w14:paraId="5FDD1C2E" w14:textId="77777777" w:rsidR="00BE5380" w:rsidRDefault="00BE5380" w:rsidP="00BE5380">
      <w:r>
        <w:t>B) H2O</w:t>
      </w:r>
    </w:p>
    <w:p w14:paraId="408EFC3C" w14:textId="77777777" w:rsidR="00BE5380" w:rsidRDefault="00BE5380" w:rsidP="00BE5380">
      <w:r>
        <w:t>C) Wo</w:t>
      </w:r>
    </w:p>
    <w:p w14:paraId="486F5660" w14:textId="77777777" w:rsidR="00BE5380" w:rsidRDefault="00BE5380" w:rsidP="00BE5380">
      <w:r>
        <w:t>D) H2</w:t>
      </w:r>
    </w:p>
    <w:p w14:paraId="72516CC6" w14:textId="77777777" w:rsidR="00BE5380" w:rsidRDefault="00BE5380" w:rsidP="00BE5380">
      <w:r>
        <w:t>Answer: B) H2O</w:t>
      </w:r>
    </w:p>
    <w:p w14:paraId="38C6E835" w14:textId="77777777" w:rsidR="00BE5380" w:rsidRDefault="00BE5380" w:rsidP="00BE5380">
      <w:r>
        <w:t>9. Who is the author of the Harry Potter book series?</w:t>
      </w:r>
    </w:p>
    <w:p w14:paraId="41C711E5" w14:textId="77777777" w:rsidR="00BE5380" w:rsidRDefault="00BE5380" w:rsidP="00BE5380">
      <w:r>
        <w:t>A) J.R.R. Tolkien</w:t>
      </w:r>
    </w:p>
    <w:p w14:paraId="0D065377" w14:textId="77777777" w:rsidR="00BE5380" w:rsidRDefault="00BE5380" w:rsidP="00BE5380">
      <w:r>
        <w:t>B) J.K. Rowling</w:t>
      </w:r>
    </w:p>
    <w:p w14:paraId="46BCA478" w14:textId="77777777" w:rsidR="00BE5380" w:rsidRDefault="00BE5380" w:rsidP="00BE5380">
      <w:r>
        <w:t>C) George R.R. Martin</w:t>
      </w:r>
    </w:p>
    <w:p w14:paraId="4DFE57D3" w14:textId="77777777" w:rsidR="00BE5380" w:rsidRDefault="00BE5380" w:rsidP="00BE5380">
      <w:r>
        <w:t>D) C.S. Lewis</w:t>
      </w:r>
    </w:p>
    <w:p w14:paraId="317C1764" w14:textId="77777777" w:rsidR="00BE5380" w:rsidRDefault="00BE5380" w:rsidP="00BE5380">
      <w:r>
        <w:t>Answer: B) J.K. Rowling</w:t>
      </w:r>
    </w:p>
    <w:p w14:paraId="009A13B9" w14:textId="77777777" w:rsidR="00BE5380" w:rsidRDefault="00BE5380" w:rsidP="00BE5380">
      <w:r>
        <w:t>10. What is the capital city of Japan?</w:t>
      </w:r>
    </w:p>
    <w:p w14:paraId="31F3631F" w14:textId="77777777" w:rsidR="00BE5380" w:rsidRDefault="00BE5380" w:rsidP="00BE5380">
      <w:r>
        <w:t>A) Kyoto</w:t>
      </w:r>
    </w:p>
    <w:p w14:paraId="612E579B" w14:textId="77777777" w:rsidR="00BE5380" w:rsidRDefault="00BE5380" w:rsidP="00BE5380">
      <w:r>
        <w:t>B) Tokyo</w:t>
      </w:r>
    </w:p>
    <w:p w14:paraId="49E3B541" w14:textId="77777777" w:rsidR="00BE5380" w:rsidRDefault="00BE5380" w:rsidP="00BE5380">
      <w:r>
        <w:t>C) Osaka</w:t>
      </w:r>
    </w:p>
    <w:p w14:paraId="3FAD5BF9" w14:textId="77777777" w:rsidR="00BE5380" w:rsidRDefault="00BE5380" w:rsidP="00BE5380">
      <w:r>
        <w:t>D) Hiroshima</w:t>
      </w:r>
    </w:p>
    <w:p w14:paraId="78AE45BB" w14:textId="77777777" w:rsidR="00BE5380" w:rsidRDefault="00BE5380" w:rsidP="00BE5380">
      <w:r>
        <w:t>Answer: B) Tokyo</w:t>
      </w:r>
    </w:p>
    <w:p w14:paraId="50B614D0" w14:textId="77777777" w:rsidR="00BE5380" w:rsidRDefault="00BE5380" w:rsidP="00BE5380">
      <w:r>
        <w:t>11. Who invented the telephone?</w:t>
      </w:r>
    </w:p>
    <w:p w14:paraId="74494F65" w14:textId="77777777" w:rsidR="00BE5380" w:rsidRDefault="00BE5380" w:rsidP="00BE5380">
      <w:r>
        <w:t>A) Alexander Graham Bell</w:t>
      </w:r>
    </w:p>
    <w:p w14:paraId="3B77BBBF" w14:textId="77777777" w:rsidR="00BE5380" w:rsidRDefault="00BE5380" w:rsidP="00BE5380">
      <w:r>
        <w:t>B) Thomas Edison</w:t>
      </w:r>
    </w:p>
    <w:p w14:paraId="7B6A5125" w14:textId="77777777" w:rsidR="00BE5380" w:rsidRDefault="00BE5380" w:rsidP="00BE5380">
      <w:r>
        <w:t>C) Nikola Tesla</w:t>
      </w:r>
    </w:p>
    <w:p w14:paraId="38B7F293" w14:textId="77777777" w:rsidR="00BE5380" w:rsidRDefault="00BE5380" w:rsidP="00BE5380">
      <w:r>
        <w:t>D) Isaac Newton</w:t>
      </w:r>
    </w:p>
    <w:p w14:paraId="03E1CE3E" w14:textId="77777777" w:rsidR="00BE5380" w:rsidRDefault="00BE5380" w:rsidP="00BE5380">
      <w:r>
        <w:t>Answer: A) Alexander Graham Bell</w:t>
      </w:r>
    </w:p>
    <w:p w14:paraId="08B1D607" w14:textId="77777777" w:rsidR="00BE5380" w:rsidRDefault="00BE5380" w:rsidP="00BE5380">
      <w:r>
        <w:t>12. What is the largest mammal in the world?</w:t>
      </w:r>
    </w:p>
    <w:p w14:paraId="296C722F" w14:textId="77777777" w:rsidR="00BE5380" w:rsidRDefault="00BE5380" w:rsidP="00BE5380">
      <w:r>
        <w:t>A) African Elephant</w:t>
      </w:r>
    </w:p>
    <w:p w14:paraId="40652BEC" w14:textId="77777777" w:rsidR="00BE5380" w:rsidRDefault="00BE5380" w:rsidP="00BE5380">
      <w:r>
        <w:t>B) Blue Whale</w:t>
      </w:r>
    </w:p>
    <w:p w14:paraId="0452D514" w14:textId="77777777" w:rsidR="00BE5380" w:rsidRDefault="00BE5380" w:rsidP="00BE5380">
      <w:r>
        <w:t>C) Giraffe</w:t>
      </w:r>
    </w:p>
    <w:p w14:paraId="78C519A8" w14:textId="77777777" w:rsidR="00BE5380" w:rsidRDefault="00BE5380" w:rsidP="00BE5380">
      <w:r>
        <w:t>D) Hippopotamus</w:t>
      </w:r>
    </w:p>
    <w:p w14:paraId="3C76477B" w14:textId="77777777" w:rsidR="00BE5380" w:rsidRDefault="00BE5380" w:rsidP="00BE5380">
      <w:r>
        <w:t>Answer: B) Blue Whale</w:t>
      </w:r>
    </w:p>
    <w:p w14:paraId="20A1007E" w14:textId="77777777" w:rsidR="00BE5380" w:rsidRDefault="00BE5380" w:rsidP="00BE5380">
      <w:r>
        <w:t>13. Who is the current Chancellor of Germany?</w:t>
      </w:r>
    </w:p>
    <w:p w14:paraId="5B9CAE33" w14:textId="77777777" w:rsidR="00BE5380" w:rsidRDefault="00BE5380" w:rsidP="00BE5380">
      <w:r>
        <w:t>A) Olaf Scholz</w:t>
      </w:r>
    </w:p>
    <w:p w14:paraId="24D3BEDC" w14:textId="77777777" w:rsidR="00BE5380" w:rsidRDefault="00BE5380" w:rsidP="00BE5380">
      <w:r>
        <w:t>B) Emmanuel Macron</w:t>
      </w:r>
    </w:p>
    <w:p w14:paraId="6A4DB9B6" w14:textId="77777777" w:rsidR="00BE5380" w:rsidRDefault="00BE5380" w:rsidP="00BE5380">
      <w:r>
        <w:t>C) Boris Johnson</w:t>
      </w:r>
    </w:p>
    <w:p w14:paraId="42DA795F" w14:textId="77777777" w:rsidR="00BE5380" w:rsidRDefault="00BE5380" w:rsidP="00BE5380">
      <w:r>
        <w:t>D) Justin Trudeau</w:t>
      </w:r>
    </w:p>
    <w:p w14:paraId="526F0DD3" w14:textId="77777777" w:rsidR="00BE5380" w:rsidRDefault="00BE5380" w:rsidP="00BE5380">
      <w:r>
        <w:t xml:space="preserve">Answer: A) </w:t>
      </w:r>
    </w:p>
    <w:p w14:paraId="0972291A" w14:textId="77777777" w:rsidR="00BE5380" w:rsidRDefault="00BE5380" w:rsidP="00BE5380">
      <w:r>
        <w:t>14. What is the currency of the United Kingdom?</w:t>
      </w:r>
    </w:p>
    <w:p w14:paraId="7B9F8EED" w14:textId="77777777" w:rsidR="00BE5380" w:rsidRDefault="00BE5380" w:rsidP="00BE5380">
      <w:r>
        <w:t>A) Euro</w:t>
      </w:r>
    </w:p>
    <w:p w14:paraId="333B1B0D" w14:textId="77777777" w:rsidR="00BE5380" w:rsidRDefault="00BE5380" w:rsidP="00BE5380">
      <w:r>
        <w:t>B) Pound Sterling</w:t>
      </w:r>
    </w:p>
    <w:p w14:paraId="7D898C6C" w14:textId="77777777" w:rsidR="00BE5380" w:rsidRDefault="00BE5380" w:rsidP="00BE5380">
      <w:r>
        <w:t>C) Dollar</w:t>
      </w:r>
    </w:p>
    <w:p w14:paraId="20DD0F1C" w14:textId="77777777" w:rsidR="00BE5380" w:rsidRDefault="00BE5380" w:rsidP="00BE5380">
      <w:r>
        <w:t>D) Yen</w:t>
      </w:r>
    </w:p>
    <w:p w14:paraId="5B997305" w14:textId="77777777" w:rsidR="00BE5380" w:rsidRDefault="00BE5380" w:rsidP="00BE5380">
      <w:r>
        <w:t>Answer: B) Pound Sterling</w:t>
      </w:r>
    </w:p>
    <w:p w14:paraId="28DE7C75" w14:textId="77777777" w:rsidR="00BE5380" w:rsidRDefault="00BE5380" w:rsidP="00BE5380">
      <w:r>
        <w:t>15. Who painted the ceiling of the Sistine Chapel?</w:t>
      </w:r>
    </w:p>
    <w:p w14:paraId="7A594EB8" w14:textId="77777777" w:rsidR="00BE5380" w:rsidRDefault="00BE5380" w:rsidP="00BE5380">
      <w:r>
        <w:t>A) Leonardo da Vinci</w:t>
      </w:r>
    </w:p>
    <w:p w14:paraId="4F2DEE37" w14:textId="77777777" w:rsidR="00BE5380" w:rsidRDefault="00BE5380" w:rsidP="00BE5380">
      <w:r>
        <w:t>B) Raphael</w:t>
      </w:r>
    </w:p>
    <w:p w14:paraId="30189A1C" w14:textId="77777777" w:rsidR="00BE5380" w:rsidRDefault="00BE5380" w:rsidP="00BE5380">
      <w:r>
        <w:t>C) Michelangelo</w:t>
      </w:r>
    </w:p>
    <w:p w14:paraId="3ADCEDC1" w14:textId="77777777" w:rsidR="00BE5380" w:rsidRDefault="00BE5380" w:rsidP="00BE5380">
      <w:r>
        <w:t>D) Donatello</w:t>
      </w:r>
    </w:p>
    <w:p w14:paraId="4899C6D3" w14:textId="77777777" w:rsidR="00BE5380" w:rsidRDefault="00BE5380" w:rsidP="00BE5380">
      <w:r>
        <w:t>Answer: C) Michelangelo</w:t>
      </w:r>
    </w:p>
    <w:p w14:paraId="4E6D71F4" w14:textId="77777777" w:rsidR="00BE5380" w:rsidRDefault="00BE5380" w:rsidP="00BE5380">
      <w:r>
        <w:t>16. Which is the smallest continent?</w:t>
      </w:r>
    </w:p>
    <w:p w14:paraId="57B98DA8" w14:textId="77777777" w:rsidR="00BE5380" w:rsidRDefault="00BE5380" w:rsidP="00BE5380">
      <w:r>
        <w:t>A) Europe</w:t>
      </w:r>
    </w:p>
    <w:p w14:paraId="047C5514" w14:textId="77777777" w:rsidR="00BE5380" w:rsidRDefault="00BE5380" w:rsidP="00BE5380">
      <w:r>
        <w:t>B) Asia</w:t>
      </w:r>
    </w:p>
    <w:p w14:paraId="30D89B16" w14:textId="77777777" w:rsidR="00BE5380" w:rsidRDefault="00BE5380" w:rsidP="00BE5380">
      <w:r>
        <w:t>C) Australia</w:t>
      </w:r>
    </w:p>
    <w:p w14:paraId="00C26507" w14:textId="77777777" w:rsidR="00BE5380" w:rsidRDefault="00BE5380" w:rsidP="00BE5380">
      <w:r>
        <w:t>D) Antarctica</w:t>
      </w:r>
    </w:p>
    <w:p w14:paraId="3CAA5C57" w14:textId="77777777" w:rsidR="00BE5380" w:rsidRDefault="00BE5380" w:rsidP="00BE5380">
      <w:r>
        <w:t>Answer: C) Australia</w:t>
      </w:r>
    </w:p>
    <w:p w14:paraId="6EA5422E" w14:textId="77777777" w:rsidR="00BE5380" w:rsidRDefault="00BE5380" w:rsidP="00BE5380">
      <w:r>
        <w:t>17. In which year did the Titanic sink?</w:t>
      </w:r>
    </w:p>
    <w:p w14:paraId="54E8DC71" w14:textId="77777777" w:rsidR="00BE5380" w:rsidRDefault="00BE5380" w:rsidP="00BE5380">
      <w:r>
        <w:t>A) 1912</w:t>
      </w:r>
    </w:p>
    <w:p w14:paraId="045DAD1A" w14:textId="77777777" w:rsidR="00BE5380" w:rsidRDefault="00BE5380" w:rsidP="00BE5380">
      <w:r>
        <w:t>B) 1915</w:t>
      </w:r>
    </w:p>
    <w:p w14:paraId="18C66DF4" w14:textId="77777777" w:rsidR="00BE5380" w:rsidRDefault="00BE5380" w:rsidP="00BE5380">
      <w:r>
        <w:t>C) 1917</w:t>
      </w:r>
    </w:p>
    <w:p w14:paraId="0F74E344" w14:textId="77777777" w:rsidR="00BE5380" w:rsidRDefault="00BE5380" w:rsidP="00BE5380">
      <w:r>
        <w:t>D) 1920</w:t>
      </w:r>
    </w:p>
    <w:p w14:paraId="123F4EF8" w14:textId="77777777" w:rsidR="00BE5380" w:rsidRDefault="00BE5380" w:rsidP="00BE5380">
      <w:r>
        <w:t>Answer: A) 1912</w:t>
      </w:r>
    </w:p>
    <w:p w14:paraId="21C53A77" w14:textId="77777777" w:rsidR="00BE5380" w:rsidRDefault="00BE5380" w:rsidP="00BE5380">
      <w:r>
        <w:t>18. What is the chemical symbol for gold?</w:t>
      </w:r>
    </w:p>
    <w:p w14:paraId="2660ADD1" w14:textId="77777777" w:rsidR="00BE5380" w:rsidRDefault="00BE5380" w:rsidP="00BE5380">
      <w:r>
        <w:t>A) G</w:t>
      </w:r>
    </w:p>
    <w:p w14:paraId="65F8E272" w14:textId="77777777" w:rsidR="00BE5380" w:rsidRDefault="00BE5380" w:rsidP="00BE5380">
      <w:r>
        <w:t>B) Au</w:t>
      </w:r>
    </w:p>
    <w:p w14:paraId="1814201C" w14:textId="77777777" w:rsidR="00BE5380" w:rsidRDefault="00BE5380" w:rsidP="00BE5380">
      <w:r>
        <w:t>C) Ag</w:t>
      </w:r>
    </w:p>
    <w:p w14:paraId="57208CD7" w14:textId="77777777" w:rsidR="00BE5380" w:rsidRDefault="00BE5380" w:rsidP="00BE5380">
      <w:r>
        <w:t>D) Go</w:t>
      </w:r>
    </w:p>
    <w:p w14:paraId="16C7F690" w14:textId="77777777" w:rsidR="00BE5380" w:rsidRDefault="00BE5380" w:rsidP="00BE5380">
      <w:r>
        <w:t>Answer: B) Au</w:t>
      </w:r>
    </w:p>
    <w:p w14:paraId="104ABFB7" w14:textId="77777777" w:rsidR="00BE5380" w:rsidRDefault="00BE5380" w:rsidP="00BE5380">
      <w:r>
        <w:t>19. Who is the author of "The Chronicles of Narnia"?</w:t>
      </w:r>
    </w:p>
    <w:p w14:paraId="1EA99B4F" w14:textId="77777777" w:rsidR="00BE5380" w:rsidRDefault="00BE5380" w:rsidP="00BE5380">
      <w:r>
        <w:t>A) J.K. Rowling</w:t>
      </w:r>
    </w:p>
    <w:p w14:paraId="6BB7F8A4" w14:textId="77777777" w:rsidR="00BE5380" w:rsidRDefault="00BE5380" w:rsidP="00BE5380">
      <w:r>
        <w:t>B) C.S. Lewis</w:t>
      </w:r>
    </w:p>
    <w:p w14:paraId="0BCAAEB5" w14:textId="77777777" w:rsidR="00BE5380" w:rsidRDefault="00BE5380" w:rsidP="00BE5380">
      <w:r>
        <w:t>C) J.R.R. Tolkien</w:t>
      </w:r>
    </w:p>
    <w:p w14:paraId="799D046E" w14:textId="77777777" w:rsidR="00BE5380" w:rsidRDefault="00BE5380" w:rsidP="00BE5380">
      <w:r>
        <w:t>D) Roald Dahl</w:t>
      </w:r>
    </w:p>
    <w:p w14:paraId="17BFF663" w14:textId="77777777" w:rsidR="00BE5380" w:rsidRDefault="00BE5380" w:rsidP="00BE5380">
      <w:r>
        <w:t>Answer: B) C.S. Lewis</w:t>
      </w:r>
    </w:p>
    <w:p w14:paraId="3A5BE259" w14:textId="77777777" w:rsidR="00BE5380" w:rsidRDefault="00BE5380" w:rsidP="00BE5380">
      <w:r>
        <w:t>20. What is the longest river in the world?</w:t>
      </w:r>
    </w:p>
    <w:p w14:paraId="72073484" w14:textId="77777777" w:rsidR="00BE5380" w:rsidRDefault="00BE5380" w:rsidP="00BE5380">
      <w:r>
        <w:t>A) Amazon River</w:t>
      </w:r>
    </w:p>
    <w:p w14:paraId="19769109" w14:textId="77777777" w:rsidR="00BE5380" w:rsidRDefault="00BE5380" w:rsidP="00BE5380">
      <w:r>
        <w:t>B) Nile River</w:t>
      </w:r>
    </w:p>
    <w:p w14:paraId="74A6BB17" w14:textId="77777777" w:rsidR="00BE5380" w:rsidRDefault="00BE5380" w:rsidP="00BE5380">
      <w:r>
        <w:t>C) Yangtze River</w:t>
      </w:r>
    </w:p>
    <w:p w14:paraId="3B6463BB" w14:textId="77777777" w:rsidR="00BE5380" w:rsidRDefault="00BE5380" w:rsidP="00BE5380">
      <w:r>
        <w:t>D) Mississippi River</w:t>
      </w:r>
    </w:p>
    <w:p w14:paraId="1552D8E0" w14:textId="77777777" w:rsidR="00BE5380" w:rsidRDefault="00BE5380" w:rsidP="00BE5380">
      <w:r>
        <w:t>Answer: B) Nile River</w:t>
      </w:r>
    </w:p>
    <w:p w14:paraId="2656B7FB" w14:textId="77777777" w:rsidR="00BE5380" w:rsidRDefault="00BE5380" w:rsidP="00BE5380">
      <w:r>
        <w:t xml:space="preserve">21. Who painted </w:t>
      </w:r>
      <w:proofErr w:type="gramStart"/>
      <w:r>
        <w:t>the "</w:t>
      </w:r>
      <w:proofErr w:type="gramEnd"/>
      <w:r>
        <w:t>Starry Night"?</w:t>
      </w:r>
    </w:p>
    <w:p w14:paraId="67DCF145" w14:textId="77777777" w:rsidR="00BE5380" w:rsidRDefault="00BE5380" w:rsidP="00BE5380">
      <w:r>
        <w:t>A) Vincent van Gogh</w:t>
      </w:r>
    </w:p>
    <w:p w14:paraId="2220E326" w14:textId="77777777" w:rsidR="00BE5380" w:rsidRDefault="00BE5380" w:rsidP="00BE5380">
      <w:r>
        <w:t>B) Claude Monet</w:t>
      </w:r>
    </w:p>
    <w:p w14:paraId="62B6DEAD" w14:textId="77777777" w:rsidR="00BE5380" w:rsidRDefault="00BE5380" w:rsidP="00BE5380">
      <w:r>
        <w:t>C) Pablo Picasso</w:t>
      </w:r>
    </w:p>
    <w:p w14:paraId="1C8983B1" w14:textId="77777777" w:rsidR="00BE5380" w:rsidRDefault="00BE5380" w:rsidP="00BE5380">
      <w:r>
        <w:t>D) Salvador Dali</w:t>
      </w:r>
    </w:p>
    <w:p w14:paraId="628DE5E8" w14:textId="77777777" w:rsidR="00BE5380" w:rsidRDefault="00BE5380" w:rsidP="00BE5380">
      <w:r>
        <w:t>Answer: A) Vincent van Gogh</w:t>
      </w:r>
    </w:p>
    <w:p w14:paraId="78B9CF7E" w14:textId="77777777" w:rsidR="00BE5380" w:rsidRDefault="00BE5380" w:rsidP="00BE5380">
      <w:r>
        <w:t>22. What is the largest land mammal in the world?</w:t>
      </w:r>
    </w:p>
    <w:p w14:paraId="0B5A094A" w14:textId="77777777" w:rsidR="00BE5380" w:rsidRDefault="00BE5380" w:rsidP="00BE5380">
      <w:r>
        <w:t>A) African Elephant</w:t>
      </w:r>
    </w:p>
    <w:p w14:paraId="182320BF" w14:textId="77777777" w:rsidR="00BE5380" w:rsidRDefault="00BE5380" w:rsidP="00BE5380">
      <w:r>
        <w:t>B) Giraffe</w:t>
      </w:r>
    </w:p>
    <w:p w14:paraId="16ABF018" w14:textId="77777777" w:rsidR="00BE5380" w:rsidRDefault="00BE5380" w:rsidP="00BE5380">
      <w:r>
        <w:t>C) Blue Whale</w:t>
      </w:r>
    </w:p>
    <w:p w14:paraId="5D267EBE" w14:textId="77777777" w:rsidR="00BE5380" w:rsidRDefault="00BE5380" w:rsidP="00BE5380">
      <w:r>
        <w:t>D) Hippopotamus</w:t>
      </w:r>
    </w:p>
    <w:p w14:paraId="28D91771" w14:textId="77777777" w:rsidR="00BE5380" w:rsidRDefault="00BE5380" w:rsidP="00BE5380">
      <w:r>
        <w:t>Answer: A) African Elephant</w:t>
      </w:r>
    </w:p>
    <w:p w14:paraId="2B650A6A" w14:textId="77777777" w:rsidR="00BE5380" w:rsidRDefault="00BE5380" w:rsidP="00BE5380">
      <w:r>
        <w:t>23. Who wrote "The Diary of a Young Girl", also known as "The Diary of Anne Frank"?</w:t>
      </w:r>
    </w:p>
    <w:p w14:paraId="5E4D5F78" w14:textId="77777777" w:rsidR="00BE5380" w:rsidRDefault="00BE5380" w:rsidP="00BE5380">
      <w:r>
        <w:t>A) Anne Frank</w:t>
      </w:r>
    </w:p>
    <w:p w14:paraId="59546C10" w14:textId="77777777" w:rsidR="00BE5380" w:rsidRDefault="00BE5380" w:rsidP="00BE5380">
      <w:r>
        <w:t>B) Maya Angelou</w:t>
      </w:r>
    </w:p>
    <w:p w14:paraId="16C28A1E" w14:textId="77777777" w:rsidR="00BE5380" w:rsidRDefault="00BE5380" w:rsidP="00BE5380">
      <w:r>
        <w:t>C) Harper Lee</w:t>
      </w:r>
    </w:p>
    <w:p w14:paraId="40394E61" w14:textId="77777777" w:rsidR="00BE5380" w:rsidRDefault="00BE5380" w:rsidP="00BE5380">
      <w:r>
        <w:t>D) Sylvia Plath</w:t>
      </w:r>
    </w:p>
    <w:p w14:paraId="7180C2E4" w14:textId="77777777" w:rsidR="00BE5380" w:rsidRDefault="00BE5380" w:rsidP="00BE5380">
      <w:r>
        <w:t>Answer</w:t>
      </w:r>
      <w:proofErr w:type="gramStart"/>
      <w:r>
        <w:t>: A)</w:t>
      </w:r>
      <w:proofErr w:type="gramEnd"/>
      <w:r>
        <w:t xml:space="preserve"> Anne Frank</w:t>
      </w:r>
    </w:p>
    <w:p w14:paraId="73C194FE" w14:textId="77777777" w:rsidR="00BE5380" w:rsidRDefault="00BE5380" w:rsidP="00BE5380">
      <w:r>
        <w:t>24. What is the chemical symbol for oxygen?</w:t>
      </w:r>
    </w:p>
    <w:p w14:paraId="647DD154" w14:textId="77777777" w:rsidR="00BE5380" w:rsidRDefault="00BE5380" w:rsidP="00BE5380">
      <w:r>
        <w:t>A) Ox</w:t>
      </w:r>
    </w:p>
    <w:p w14:paraId="49D46380" w14:textId="77777777" w:rsidR="00BE5380" w:rsidRDefault="00BE5380" w:rsidP="00BE5380">
      <w:r>
        <w:t>B) O</w:t>
      </w:r>
    </w:p>
    <w:p w14:paraId="73F9F31F" w14:textId="77777777" w:rsidR="00BE5380" w:rsidRDefault="00BE5380" w:rsidP="00BE5380">
      <w:r>
        <w:t xml:space="preserve">C) </w:t>
      </w:r>
      <w:proofErr w:type="spellStart"/>
      <w:r>
        <w:t>Oxg</w:t>
      </w:r>
      <w:proofErr w:type="spellEnd"/>
    </w:p>
    <w:p w14:paraId="56F0F35B" w14:textId="77777777" w:rsidR="00BE5380" w:rsidRDefault="00BE5380" w:rsidP="00BE5380">
      <w:r>
        <w:t>D) O2</w:t>
      </w:r>
    </w:p>
    <w:p w14:paraId="74B4D714" w14:textId="77777777" w:rsidR="00BE5380" w:rsidRDefault="00BE5380" w:rsidP="00BE5380">
      <w:r>
        <w:t>Answer: B) O</w:t>
      </w:r>
    </w:p>
    <w:p w14:paraId="58ABFF1E" w14:textId="77777777" w:rsidR="00BE5380" w:rsidRDefault="00BE5380" w:rsidP="00BE5380">
      <w:r>
        <w:t>25. Which country is known as the "Land of the Rising Sun"?</w:t>
      </w:r>
    </w:p>
    <w:p w14:paraId="59670E9E" w14:textId="77777777" w:rsidR="00BE5380" w:rsidRDefault="00BE5380" w:rsidP="00BE5380">
      <w:r>
        <w:t>A) China</w:t>
      </w:r>
    </w:p>
    <w:p w14:paraId="61A8B2BD" w14:textId="77777777" w:rsidR="00BE5380" w:rsidRDefault="00BE5380" w:rsidP="00BE5380">
      <w:r>
        <w:t>B) Japan</w:t>
      </w:r>
    </w:p>
    <w:p w14:paraId="1FDDF9B8" w14:textId="77777777" w:rsidR="00BE5380" w:rsidRDefault="00BE5380" w:rsidP="00BE5380">
      <w:r>
        <w:t>C) South Korea</w:t>
      </w:r>
    </w:p>
    <w:p w14:paraId="21C1C164" w14:textId="77777777" w:rsidR="00BE5380" w:rsidRDefault="00BE5380" w:rsidP="00BE5380">
      <w:r>
        <w:t>D) Thailand</w:t>
      </w:r>
    </w:p>
    <w:p w14:paraId="2124DFFD" w14:textId="77777777" w:rsidR="00BE5380" w:rsidRDefault="00BE5380" w:rsidP="00BE5380">
      <w:r>
        <w:t>Answer: B) Japan</w:t>
      </w:r>
    </w:p>
    <w:p w14:paraId="1EB1AB67" w14:textId="77777777" w:rsidR="00BE5380" w:rsidRDefault="00BE5380" w:rsidP="00BE5380">
      <w:r>
        <w:t>26. Who wrote "To Kill a Mockingbird"?</w:t>
      </w:r>
    </w:p>
    <w:p w14:paraId="210954A1" w14:textId="77777777" w:rsidR="00BE5380" w:rsidRDefault="00BE5380" w:rsidP="00BE5380">
      <w:r>
        <w:t>A) Harper Lee</w:t>
      </w:r>
    </w:p>
    <w:p w14:paraId="7E005F87" w14:textId="77777777" w:rsidR="00BE5380" w:rsidRDefault="00BE5380" w:rsidP="00BE5380">
      <w:r>
        <w:t>B) Mark Twain</w:t>
      </w:r>
    </w:p>
    <w:p w14:paraId="6F5DC356" w14:textId="77777777" w:rsidR="00BE5380" w:rsidRDefault="00BE5380" w:rsidP="00BE5380">
      <w:r>
        <w:t>C) F. Scott Fitzgerald</w:t>
      </w:r>
    </w:p>
    <w:p w14:paraId="7B1BBFD6" w14:textId="77777777" w:rsidR="00BE5380" w:rsidRDefault="00BE5380" w:rsidP="00BE5380">
      <w:r>
        <w:t>D) Ernest Hemingway</w:t>
      </w:r>
    </w:p>
    <w:p w14:paraId="729B6FD9" w14:textId="77777777" w:rsidR="00BE5380" w:rsidRDefault="00BE5380" w:rsidP="00BE5380">
      <w:r>
        <w:t>Answer: A) Harper Lee</w:t>
      </w:r>
    </w:p>
    <w:p w14:paraId="501EC274" w14:textId="77777777" w:rsidR="00BE5380" w:rsidRDefault="00BE5380" w:rsidP="00BE5380">
      <w:r>
        <w:t>27. What is the chemical symbol for carbon dioxide?</w:t>
      </w:r>
    </w:p>
    <w:p w14:paraId="4716C843" w14:textId="77777777" w:rsidR="00BE5380" w:rsidRDefault="00BE5380" w:rsidP="00BE5380">
      <w:r>
        <w:t>A) CO2</w:t>
      </w:r>
    </w:p>
    <w:p w14:paraId="500D904D" w14:textId="77777777" w:rsidR="00BE5380" w:rsidRDefault="00BE5380" w:rsidP="00BE5380">
      <w:r>
        <w:t>B) C2O</w:t>
      </w:r>
    </w:p>
    <w:p w14:paraId="3365AB45" w14:textId="77777777" w:rsidR="00BE5380" w:rsidRDefault="00BE5380" w:rsidP="00BE5380">
      <w:r>
        <w:t>C) CO</w:t>
      </w:r>
    </w:p>
    <w:p w14:paraId="5E6852FA" w14:textId="77777777" w:rsidR="00BE5380" w:rsidRDefault="00BE5380" w:rsidP="00BE5380">
      <w:r>
        <w:t>D) C</w:t>
      </w:r>
    </w:p>
    <w:p w14:paraId="634423A6" w14:textId="77777777" w:rsidR="00BE5380" w:rsidRDefault="00BE5380" w:rsidP="00BE5380">
      <w:r>
        <w:t>Answer: A) CO2</w:t>
      </w:r>
    </w:p>
    <w:p w14:paraId="4818878C" w14:textId="77777777" w:rsidR="00BE5380" w:rsidRDefault="00BE5380" w:rsidP="00BE5380">
      <w:r>
        <w:t>28. Who is known as the "Father of Physics"?</w:t>
      </w:r>
    </w:p>
    <w:p w14:paraId="7014E371" w14:textId="77777777" w:rsidR="00BE5380" w:rsidRDefault="00BE5380" w:rsidP="00BE5380">
      <w:r>
        <w:t>A) Albert Einstein</w:t>
      </w:r>
    </w:p>
    <w:p w14:paraId="6C66613B" w14:textId="77777777" w:rsidR="00BE5380" w:rsidRDefault="00BE5380" w:rsidP="00BE5380">
      <w:r>
        <w:t>B) Isaac Newton</w:t>
      </w:r>
    </w:p>
    <w:p w14:paraId="2EAD05F4" w14:textId="77777777" w:rsidR="00BE5380" w:rsidRPr="00E849B4" w:rsidRDefault="00BE5380" w:rsidP="00BE5380">
      <w:pPr>
        <w:rPr>
          <w:lang w:val="fr-FR"/>
        </w:rPr>
      </w:pPr>
      <w:r w:rsidRPr="00E849B4">
        <w:rPr>
          <w:lang w:val="fr-FR"/>
        </w:rPr>
        <w:t>C) Galileo Galilei</w:t>
      </w:r>
    </w:p>
    <w:p w14:paraId="3ECA1C4F" w14:textId="77777777" w:rsidR="00BE5380" w:rsidRPr="00E849B4" w:rsidRDefault="00BE5380" w:rsidP="00BE5380">
      <w:pPr>
        <w:rPr>
          <w:lang w:val="fr-FR"/>
        </w:rPr>
      </w:pPr>
      <w:r w:rsidRPr="00E849B4">
        <w:rPr>
          <w:lang w:val="fr-FR"/>
        </w:rPr>
        <w:t>D) Nikola Tesla</w:t>
      </w:r>
    </w:p>
    <w:p w14:paraId="6AACE527" w14:textId="77777777" w:rsidR="00BE5380" w:rsidRDefault="00BE5380" w:rsidP="00BE5380">
      <w:r>
        <w:t>Answer: B) Isaac Newton</w:t>
      </w:r>
    </w:p>
    <w:p w14:paraId="05DFFCF0" w14:textId="77777777" w:rsidR="00BE5380" w:rsidRDefault="00BE5380" w:rsidP="00BE5380">
      <w:r>
        <w:t>29. What is the capital city of Brazil?</w:t>
      </w:r>
    </w:p>
    <w:p w14:paraId="7CF728A6" w14:textId="77777777" w:rsidR="00BE5380" w:rsidRDefault="00BE5380" w:rsidP="00BE5380">
      <w:r>
        <w:t>A) Rio de Janeiro</w:t>
      </w:r>
    </w:p>
    <w:p w14:paraId="30DF619D" w14:textId="77777777" w:rsidR="00BE5380" w:rsidRDefault="00BE5380" w:rsidP="00BE5380">
      <w:r>
        <w:t>B) Sao Paulo</w:t>
      </w:r>
    </w:p>
    <w:p w14:paraId="04B0A0E0" w14:textId="77777777" w:rsidR="00BE5380" w:rsidRDefault="00BE5380" w:rsidP="00BE5380">
      <w:r>
        <w:t>C) Brasília</w:t>
      </w:r>
    </w:p>
    <w:p w14:paraId="071866E1" w14:textId="77777777" w:rsidR="00BE5380" w:rsidRDefault="00BE5380" w:rsidP="00BE5380">
      <w:r>
        <w:t>D) Salvador</w:t>
      </w:r>
    </w:p>
    <w:p w14:paraId="4E2F6D60" w14:textId="77777777" w:rsidR="00BE5380" w:rsidRDefault="00BE5380" w:rsidP="00BE5380">
      <w:r>
        <w:t>Answer: C) Brasília</w:t>
      </w:r>
    </w:p>
    <w:p w14:paraId="0C83D917" w14:textId="77777777" w:rsidR="00BE5380" w:rsidRDefault="00BE5380" w:rsidP="00BE5380">
      <w:r>
        <w:t>30. Who composed the "Moonlight Sonata"?</w:t>
      </w:r>
    </w:p>
    <w:p w14:paraId="392BF955" w14:textId="77777777" w:rsidR="00BE5380" w:rsidRDefault="00BE5380" w:rsidP="00BE5380">
      <w:r>
        <w:t>A) Ludwig van Beethoven</w:t>
      </w:r>
    </w:p>
    <w:p w14:paraId="670911A3" w14:textId="77777777" w:rsidR="00BE5380" w:rsidRDefault="00BE5380" w:rsidP="00BE5380">
      <w:r>
        <w:t>B) Wolfgang Amadeus Mozart</w:t>
      </w:r>
    </w:p>
    <w:p w14:paraId="61F6794C" w14:textId="77777777" w:rsidR="00BE5380" w:rsidRDefault="00BE5380" w:rsidP="00BE5380">
      <w:r>
        <w:t>C) Johann Sebastian Bach</w:t>
      </w:r>
    </w:p>
    <w:p w14:paraId="479845B4" w14:textId="77777777" w:rsidR="00BE5380" w:rsidRDefault="00BE5380" w:rsidP="00BE5380">
      <w:r>
        <w:t>D) Frédéric Chopin</w:t>
      </w:r>
    </w:p>
    <w:p w14:paraId="37B6F637" w14:textId="77777777" w:rsidR="00BE5380" w:rsidRDefault="00BE5380" w:rsidP="00BE5380">
      <w:r>
        <w:t>Answer: A) Ludwig van Beethoven</w:t>
      </w:r>
    </w:p>
    <w:p w14:paraId="01105E12" w14:textId="77777777" w:rsidR="00BE5380" w:rsidRDefault="00BE5380" w:rsidP="00BE5380">
      <w:r>
        <w:t>31. Which is the largest organ in the human body?</w:t>
      </w:r>
    </w:p>
    <w:p w14:paraId="6BF593F4" w14:textId="77777777" w:rsidR="00BE5380" w:rsidRDefault="00BE5380" w:rsidP="00BE5380">
      <w:r>
        <w:t>A) Brain</w:t>
      </w:r>
    </w:p>
    <w:p w14:paraId="4739F96B" w14:textId="77777777" w:rsidR="00BE5380" w:rsidRDefault="00BE5380" w:rsidP="00BE5380">
      <w:r>
        <w:t>B) Liver</w:t>
      </w:r>
    </w:p>
    <w:p w14:paraId="162253F7" w14:textId="77777777" w:rsidR="00BE5380" w:rsidRDefault="00BE5380" w:rsidP="00BE5380">
      <w:r>
        <w:t>C) Skin</w:t>
      </w:r>
    </w:p>
    <w:p w14:paraId="3DFBF941" w14:textId="77777777" w:rsidR="00BE5380" w:rsidRDefault="00BE5380" w:rsidP="00BE5380">
      <w:r>
        <w:t>D) Heart</w:t>
      </w:r>
    </w:p>
    <w:p w14:paraId="06961A3E" w14:textId="77777777" w:rsidR="00BE5380" w:rsidRDefault="00BE5380" w:rsidP="00BE5380">
      <w:r>
        <w:t>Answer: C) Skin</w:t>
      </w:r>
    </w:p>
    <w:p w14:paraId="47797804" w14:textId="77777777" w:rsidR="00BE5380" w:rsidRDefault="00BE5380" w:rsidP="00BE5380">
      <w:r>
        <w:t>32. Who was the first woman to win a Nobel Prize?</w:t>
      </w:r>
    </w:p>
    <w:p w14:paraId="19FE13D6" w14:textId="77777777" w:rsidR="00BE5380" w:rsidRDefault="00BE5380" w:rsidP="00BE5380">
      <w:r>
        <w:t>A) Marie Curie</w:t>
      </w:r>
    </w:p>
    <w:p w14:paraId="434BBF2D" w14:textId="77777777" w:rsidR="00BE5380" w:rsidRDefault="00BE5380" w:rsidP="00BE5380">
      <w:r>
        <w:t>B) Mother Teresa</w:t>
      </w:r>
    </w:p>
    <w:p w14:paraId="4BF1F14C" w14:textId="77777777" w:rsidR="00BE5380" w:rsidRDefault="00BE5380" w:rsidP="00BE5380">
      <w:r>
        <w:t>C) Ada Lovelace</w:t>
      </w:r>
    </w:p>
    <w:p w14:paraId="1BC2C32F" w14:textId="77777777" w:rsidR="00BE5380" w:rsidRDefault="00BE5380" w:rsidP="00BE5380">
      <w:r>
        <w:t>D) Rosalind Franklin</w:t>
      </w:r>
    </w:p>
    <w:p w14:paraId="19C69BFF" w14:textId="77777777" w:rsidR="00BE5380" w:rsidRDefault="00BE5380" w:rsidP="00BE5380">
      <w:r>
        <w:t>Answer: A) Marie Curie</w:t>
      </w:r>
    </w:p>
    <w:p w14:paraId="735B48C5" w14:textId="77777777" w:rsidR="00BE5380" w:rsidRDefault="00BE5380" w:rsidP="00BE5380">
      <w:r>
        <w:t>33. What is the capital city of France?</w:t>
      </w:r>
    </w:p>
    <w:p w14:paraId="1003A42E" w14:textId="77777777" w:rsidR="00BE5380" w:rsidRDefault="00BE5380" w:rsidP="00BE5380">
      <w:r>
        <w:t>A) Paris</w:t>
      </w:r>
    </w:p>
    <w:p w14:paraId="76BE40DD" w14:textId="77777777" w:rsidR="00BE5380" w:rsidRDefault="00BE5380" w:rsidP="00BE5380">
      <w:r>
        <w:t>B) Rome</w:t>
      </w:r>
    </w:p>
    <w:p w14:paraId="7BCB5B69" w14:textId="77777777" w:rsidR="00BE5380" w:rsidRDefault="00BE5380" w:rsidP="00BE5380">
      <w:r>
        <w:t>C) Madrid</w:t>
      </w:r>
    </w:p>
    <w:p w14:paraId="437ED889" w14:textId="77777777" w:rsidR="00BE5380" w:rsidRDefault="00BE5380" w:rsidP="00BE5380">
      <w:r>
        <w:t>D) Berlin</w:t>
      </w:r>
    </w:p>
    <w:p w14:paraId="7445D051" w14:textId="77777777" w:rsidR="00BE5380" w:rsidRDefault="00BE5380" w:rsidP="00BE5380">
      <w:r>
        <w:t>Answer: A) Paris</w:t>
      </w:r>
    </w:p>
    <w:p w14:paraId="35559762" w14:textId="77777777" w:rsidR="00BE5380" w:rsidRDefault="00BE5380" w:rsidP="00BE5380">
      <w:r>
        <w:t>34. What is the chemical symbol for sodium?</w:t>
      </w:r>
    </w:p>
    <w:p w14:paraId="2F9D4A11" w14:textId="77777777" w:rsidR="00BE5380" w:rsidRDefault="00BE5380" w:rsidP="00BE5380">
      <w:r>
        <w:t>A) Sd</w:t>
      </w:r>
    </w:p>
    <w:p w14:paraId="402F423F" w14:textId="77777777" w:rsidR="00BE5380" w:rsidRDefault="00BE5380" w:rsidP="00BE5380">
      <w:r>
        <w:t>B) So</w:t>
      </w:r>
    </w:p>
    <w:p w14:paraId="700D3D15" w14:textId="77777777" w:rsidR="00BE5380" w:rsidRDefault="00BE5380" w:rsidP="00BE5380">
      <w:r>
        <w:t>C) Na</w:t>
      </w:r>
    </w:p>
    <w:p w14:paraId="46ED326F" w14:textId="77777777" w:rsidR="00BE5380" w:rsidRDefault="00BE5380" w:rsidP="00BE5380">
      <w:r>
        <w:t>D) Nd</w:t>
      </w:r>
    </w:p>
    <w:p w14:paraId="14B4A411" w14:textId="77777777" w:rsidR="00BE5380" w:rsidRDefault="00BE5380" w:rsidP="00BE5380">
      <w:r>
        <w:t>Answer: C) Na</w:t>
      </w:r>
    </w:p>
    <w:p w14:paraId="7106EE8C" w14:textId="77777777" w:rsidR="00BE5380" w:rsidRDefault="00BE5380" w:rsidP="00BE5380">
      <w:r>
        <w:t>35. Who discovered penicillin?</w:t>
      </w:r>
    </w:p>
    <w:p w14:paraId="31FA70EA" w14:textId="77777777" w:rsidR="00BE5380" w:rsidRDefault="00BE5380" w:rsidP="00BE5380">
      <w:r>
        <w:t>A) Alexander Fleming</w:t>
      </w:r>
    </w:p>
    <w:p w14:paraId="6FCA84D1" w14:textId="77777777" w:rsidR="00BE5380" w:rsidRDefault="00BE5380" w:rsidP="00BE5380">
      <w:r>
        <w:t>B) Louis Pasteur</w:t>
      </w:r>
    </w:p>
    <w:p w14:paraId="47562E87" w14:textId="77777777" w:rsidR="00BE5380" w:rsidRDefault="00BE5380" w:rsidP="00BE5380">
      <w:r>
        <w:t>C) Robert Koch</w:t>
      </w:r>
    </w:p>
    <w:p w14:paraId="5043BA66" w14:textId="77777777" w:rsidR="00BE5380" w:rsidRDefault="00BE5380" w:rsidP="00BE5380">
      <w:r>
        <w:t>D) Edward Jenner</w:t>
      </w:r>
    </w:p>
    <w:p w14:paraId="5152AE39" w14:textId="77777777" w:rsidR="00BE5380" w:rsidRDefault="00BE5380" w:rsidP="00BE5380">
      <w:r>
        <w:t>Answer: A) Alexander Fleming</w:t>
      </w:r>
    </w:p>
    <w:p w14:paraId="6BF2B25F" w14:textId="77777777" w:rsidR="00BE5380" w:rsidRDefault="00BE5380" w:rsidP="00BE5380">
      <w:r>
        <w:t>36. Which famous physicist developed the theory of relativity?</w:t>
      </w:r>
    </w:p>
    <w:p w14:paraId="58B1D568" w14:textId="77777777" w:rsidR="00BE5380" w:rsidRDefault="00BE5380" w:rsidP="00BE5380">
      <w:r>
        <w:t>A) Isaac Newton</w:t>
      </w:r>
    </w:p>
    <w:p w14:paraId="3954CA07" w14:textId="77777777" w:rsidR="00BE5380" w:rsidRDefault="00BE5380" w:rsidP="00BE5380">
      <w:r>
        <w:t>B) Albert Einstein</w:t>
      </w:r>
    </w:p>
    <w:p w14:paraId="04D740D1" w14:textId="77777777" w:rsidR="00BE5380" w:rsidRDefault="00BE5380" w:rsidP="00BE5380">
      <w:r>
        <w:t>C) Niels Bohr</w:t>
      </w:r>
    </w:p>
    <w:p w14:paraId="50DE5656" w14:textId="77777777" w:rsidR="00BE5380" w:rsidRDefault="00BE5380" w:rsidP="00BE5380">
      <w:r>
        <w:t>D) Stephen Hawking</w:t>
      </w:r>
    </w:p>
    <w:p w14:paraId="7CA2F4DC" w14:textId="77777777" w:rsidR="00BE5380" w:rsidRDefault="00BE5380" w:rsidP="00BE5380">
      <w:r>
        <w:t>Answer: B) Albert Einstein</w:t>
      </w:r>
    </w:p>
    <w:p w14:paraId="1298910A" w14:textId="77777777" w:rsidR="00BE5380" w:rsidRDefault="00BE5380" w:rsidP="00BE5380">
      <w:r>
        <w:t>37. What is the largest continent by land area?</w:t>
      </w:r>
    </w:p>
    <w:p w14:paraId="0200DC84" w14:textId="77777777" w:rsidR="00BE5380" w:rsidRDefault="00BE5380" w:rsidP="00BE5380">
      <w:r>
        <w:t>A) Europe</w:t>
      </w:r>
    </w:p>
    <w:p w14:paraId="76186A0C" w14:textId="77777777" w:rsidR="00BE5380" w:rsidRDefault="00BE5380" w:rsidP="00BE5380">
      <w:r>
        <w:t>B) Asia</w:t>
      </w:r>
    </w:p>
    <w:p w14:paraId="21A9541C" w14:textId="77777777" w:rsidR="00BE5380" w:rsidRDefault="00BE5380" w:rsidP="00BE5380">
      <w:r>
        <w:t>C) Africa</w:t>
      </w:r>
    </w:p>
    <w:p w14:paraId="780C896A" w14:textId="77777777" w:rsidR="00BE5380" w:rsidRDefault="00BE5380" w:rsidP="00BE5380">
      <w:r>
        <w:t>D) North America</w:t>
      </w:r>
    </w:p>
    <w:p w14:paraId="1400A025" w14:textId="77777777" w:rsidR="00BE5380" w:rsidRDefault="00BE5380" w:rsidP="00BE5380">
      <w:r>
        <w:t>Answer: B) Asia</w:t>
      </w:r>
    </w:p>
    <w:p w14:paraId="770C6FFF" w14:textId="77777777" w:rsidR="00BE5380" w:rsidRDefault="00BE5380" w:rsidP="00BE5380">
      <w:r>
        <w:t>38. Who is the author of "The Catcher in the Rye"?</w:t>
      </w:r>
    </w:p>
    <w:p w14:paraId="3331918F" w14:textId="77777777" w:rsidR="00BE5380" w:rsidRDefault="00BE5380" w:rsidP="00BE5380">
      <w:r>
        <w:t>A) J.D. Salinger</w:t>
      </w:r>
    </w:p>
    <w:p w14:paraId="0FA9E19C" w14:textId="77777777" w:rsidR="00BE5380" w:rsidRDefault="00BE5380" w:rsidP="00BE5380">
      <w:r>
        <w:t>B) F. Scott Fitzgerald</w:t>
      </w:r>
    </w:p>
    <w:p w14:paraId="0340DC2B" w14:textId="77777777" w:rsidR="00BE5380" w:rsidRDefault="00BE5380" w:rsidP="00BE5380">
      <w:r>
        <w:t>C) Ernest Hemingway</w:t>
      </w:r>
    </w:p>
    <w:p w14:paraId="6A4AFD77" w14:textId="77777777" w:rsidR="00BE5380" w:rsidRDefault="00BE5380" w:rsidP="00BE5380">
      <w:r>
        <w:t>D) John Steinbeck</w:t>
      </w:r>
    </w:p>
    <w:p w14:paraId="59EA9FA3" w14:textId="77777777" w:rsidR="00BE5380" w:rsidRDefault="00BE5380" w:rsidP="00BE5380">
      <w:r>
        <w:t>Answer: A) J.D. Salinger</w:t>
      </w:r>
    </w:p>
    <w:p w14:paraId="18FB2628" w14:textId="77777777" w:rsidR="00BE5380" w:rsidRDefault="00BE5380" w:rsidP="00BE5380">
      <w:r>
        <w:t>39. What is the chemical symbol for iron?</w:t>
      </w:r>
    </w:p>
    <w:p w14:paraId="75F37C42" w14:textId="77777777" w:rsidR="00BE5380" w:rsidRDefault="00BE5380" w:rsidP="00BE5380">
      <w:r>
        <w:t xml:space="preserve">A) </w:t>
      </w:r>
      <w:proofErr w:type="spellStart"/>
      <w:r>
        <w:t>Ir</w:t>
      </w:r>
      <w:proofErr w:type="spellEnd"/>
    </w:p>
    <w:p w14:paraId="18F2E4DE" w14:textId="77777777" w:rsidR="00BE5380" w:rsidRDefault="00BE5380" w:rsidP="00BE5380">
      <w:r>
        <w:t>B) I</w:t>
      </w:r>
    </w:p>
    <w:p w14:paraId="3942D9E9" w14:textId="77777777" w:rsidR="00BE5380" w:rsidRDefault="00BE5380" w:rsidP="00BE5380">
      <w:r>
        <w:t>C) Fe</w:t>
      </w:r>
    </w:p>
    <w:p w14:paraId="54AEA180" w14:textId="77777777" w:rsidR="00BE5380" w:rsidRDefault="00BE5380" w:rsidP="00BE5380">
      <w:r>
        <w:t>D) In</w:t>
      </w:r>
    </w:p>
    <w:p w14:paraId="4A768DE1" w14:textId="77777777" w:rsidR="00BE5380" w:rsidRDefault="00BE5380" w:rsidP="00BE5380">
      <w:r>
        <w:t>Answer: C) Fe</w:t>
      </w:r>
    </w:p>
    <w:p w14:paraId="412DDD89" w14:textId="77777777" w:rsidR="00BE5380" w:rsidRDefault="00BE5380" w:rsidP="00BE5380">
      <w:r>
        <w:t>40. Who was the first person to step on the moon?</w:t>
      </w:r>
    </w:p>
    <w:p w14:paraId="1798A0B9" w14:textId="77777777" w:rsidR="00BE5380" w:rsidRDefault="00BE5380" w:rsidP="00BE5380">
      <w:r>
        <w:t>A) Neil Armstrong</w:t>
      </w:r>
    </w:p>
    <w:p w14:paraId="555A856A" w14:textId="77777777" w:rsidR="00BE5380" w:rsidRDefault="00BE5380" w:rsidP="00BE5380">
      <w:r>
        <w:t>B) Buzz Aldrin</w:t>
      </w:r>
    </w:p>
    <w:p w14:paraId="0CBD13CB" w14:textId="77777777" w:rsidR="00BE5380" w:rsidRDefault="00BE5380" w:rsidP="00BE5380">
      <w:r>
        <w:t>C) Yuri Gagarin</w:t>
      </w:r>
    </w:p>
    <w:p w14:paraId="4CAD15E2" w14:textId="77777777" w:rsidR="00BE5380" w:rsidRDefault="00BE5380" w:rsidP="00BE5380">
      <w:r>
        <w:t>D) John Glenn</w:t>
      </w:r>
    </w:p>
    <w:p w14:paraId="272D4F5A" w14:textId="77777777" w:rsidR="00BE5380" w:rsidRDefault="00BE5380" w:rsidP="00BE5380">
      <w:r>
        <w:t>Answer: A) Neil Armstrong</w:t>
      </w:r>
    </w:p>
    <w:p w14:paraId="1049F7C8" w14:textId="77777777" w:rsidR="00BE5380" w:rsidRDefault="00BE5380" w:rsidP="00BE5380">
      <w:r>
        <w:t>41. What is the largest bird in the world?</w:t>
      </w:r>
    </w:p>
    <w:p w14:paraId="00B35D19" w14:textId="77777777" w:rsidR="00BE5380" w:rsidRDefault="00BE5380" w:rsidP="00BE5380">
      <w:r>
        <w:t>A) Ostrich</w:t>
      </w:r>
    </w:p>
    <w:p w14:paraId="7C07265A" w14:textId="77777777" w:rsidR="00BE5380" w:rsidRDefault="00BE5380" w:rsidP="00BE5380">
      <w:r>
        <w:t>B) Condor</w:t>
      </w:r>
    </w:p>
    <w:p w14:paraId="39573339" w14:textId="77777777" w:rsidR="00BE5380" w:rsidRDefault="00BE5380" w:rsidP="00BE5380">
      <w:r>
        <w:t>C) Bald Eagle</w:t>
      </w:r>
    </w:p>
    <w:p w14:paraId="6154DFB5" w14:textId="77777777" w:rsidR="00BE5380" w:rsidRDefault="00BE5380" w:rsidP="00BE5380">
      <w:r>
        <w:t>D) Emu</w:t>
      </w:r>
    </w:p>
    <w:p w14:paraId="1016FFF8" w14:textId="77777777" w:rsidR="00BE5380" w:rsidRDefault="00BE5380" w:rsidP="00BE5380">
      <w:r>
        <w:t>Answer: A) Ostrich</w:t>
      </w:r>
    </w:p>
    <w:p w14:paraId="5D667F12" w14:textId="77777777" w:rsidR="00BE5380" w:rsidRDefault="00BE5380" w:rsidP="00BE5380">
      <w:r>
        <w:t xml:space="preserve">42. Who painted </w:t>
      </w:r>
      <w:proofErr w:type="gramStart"/>
      <w:r>
        <w:t>the "</w:t>
      </w:r>
      <w:proofErr w:type="gramEnd"/>
      <w:r>
        <w:t>The Last Supper"?</w:t>
      </w:r>
    </w:p>
    <w:p w14:paraId="4025B54C" w14:textId="77777777" w:rsidR="00BE5380" w:rsidRDefault="00BE5380" w:rsidP="00BE5380">
      <w:r>
        <w:t>A) Leonardo da Vinci</w:t>
      </w:r>
    </w:p>
    <w:p w14:paraId="01A903B3" w14:textId="77777777" w:rsidR="00BE5380" w:rsidRDefault="00BE5380" w:rsidP="00BE5380">
      <w:r>
        <w:t>B) Michelangelo</w:t>
      </w:r>
    </w:p>
    <w:p w14:paraId="4BFF8A65" w14:textId="77777777" w:rsidR="00BE5380" w:rsidRDefault="00BE5380" w:rsidP="00BE5380">
      <w:r>
        <w:t>C) Raphael</w:t>
      </w:r>
    </w:p>
    <w:p w14:paraId="256D3084" w14:textId="77777777" w:rsidR="00BE5380" w:rsidRDefault="00BE5380" w:rsidP="00BE5380">
      <w:r>
        <w:t>D) Donatello</w:t>
      </w:r>
    </w:p>
    <w:p w14:paraId="68EB0580" w14:textId="77777777" w:rsidR="00BE5380" w:rsidRDefault="00BE5380" w:rsidP="00BE5380">
      <w:r>
        <w:t>Answer: A) Leonardo da Vinci</w:t>
      </w:r>
    </w:p>
    <w:p w14:paraId="1B3EFFA1" w14:textId="77777777" w:rsidR="00BE5380" w:rsidRDefault="00BE5380" w:rsidP="00BE5380">
      <w:r>
        <w:t>43. What is the chemical symbol for silver?</w:t>
      </w:r>
    </w:p>
    <w:p w14:paraId="5AE18E31" w14:textId="77777777" w:rsidR="00BE5380" w:rsidRDefault="00BE5380" w:rsidP="00BE5380">
      <w:r>
        <w:t>A) Si</w:t>
      </w:r>
    </w:p>
    <w:p w14:paraId="1A18CB50" w14:textId="77777777" w:rsidR="00BE5380" w:rsidRDefault="00BE5380" w:rsidP="00BE5380">
      <w:r>
        <w:t>B) Ag</w:t>
      </w:r>
    </w:p>
    <w:p w14:paraId="443C89EA" w14:textId="77777777" w:rsidR="00BE5380" w:rsidRDefault="00BE5380" w:rsidP="00BE5380">
      <w:r>
        <w:t>C) S</w:t>
      </w:r>
    </w:p>
    <w:p w14:paraId="6183A548" w14:textId="77777777" w:rsidR="00BE5380" w:rsidRDefault="00BE5380" w:rsidP="00BE5380">
      <w:r>
        <w:t xml:space="preserve">D) </w:t>
      </w:r>
      <w:proofErr w:type="spellStart"/>
      <w:r>
        <w:t>Sl</w:t>
      </w:r>
      <w:proofErr w:type="spellEnd"/>
    </w:p>
    <w:p w14:paraId="12689BBE" w14:textId="77777777" w:rsidR="00BE5380" w:rsidRDefault="00BE5380" w:rsidP="00BE5380">
      <w:r>
        <w:t>Answer: B) Ag</w:t>
      </w:r>
    </w:p>
    <w:p w14:paraId="522B80AB" w14:textId="77777777" w:rsidR="00BE5380" w:rsidRDefault="00BE5380" w:rsidP="00BE5380">
      <w:r>
        <w:t>44. Who wrote "1984"?</w:t>
      </w:r>
    </w:p>
    <w:p w14:paraId="69F4063F" w14:textId="77777777" w:rsidR="00BE5380" w:rsidRDefault="00BE5380" w:rsidP="00BE5380">
      <w:r>
        <w:t>A) George Orwell</w:t>
      </w:r>
    </w:p>
    <w:p w14:paraId="51A08ED4" w14:textId="77777777" w:rsidR="00BE5380" w:rsidRDefault="00BE5380" w:rsidP="00BE5380">
      <w:r>
        <w:t>B) Aldous Huxley</w:t>
      </w:r>
    </w:p>
    <w:p w14:paraId="17944318" w14:textId="77777777" w:rsidR="00BE5380" w:rsidRDefault="00BE5380" w:rsidP="00BE5380">
      <w:r>
        <w:t>C) Ray Bradbury</w:t>
      </w:r>
    </w:p>
    <w:p w14:paraId="2DDEAEA9" w14:textId="77777777" w:rsidR="00BE5380" w:rsidRDefault="00BE5380" w:rsidP="00BE5380">
      <w:r>
        <w:t>D) H.G. Wells</w:t>
      </w:r>
    </w:p>
    <w:p w14:paraId="52DF530C" w14:textId="77777777" w:rsidR="00BE5380" w:rsidRDefault="00BE5380" w:rsidP="00BE5380">
      <w:r>
        <w:t>Answer: A) George Orwell</w:t>
      </w:r>
    </w:p>
    <w:p w14:paraId="5C81E267" w14:textId="77777777" w:rsidR="00BE5380" w:rsidRDefault="00BE5380" w:rsidP="00BE5380">
      <w:r>
        <w:t>45. Which gas do plants primarily absorb during photosynthesis?</w:t>
      </w:r>
    </w:p>
    <w:p w14:paraId="7DD76A99" w14:textId="77777777" w:rsidR="00BE5380" w:rsidRDefault="00BE5380" w:rsidP="00BE5380">
      <w:r>
        <w:t>A) Oxygen</w:t>
      </w:r>
    </w:p>
    <w:p w14:paraId="4C215FF9" w14:textId="77777777" w:rsidR="00BE5380" w:rsidRDefault="00BE5380" w:rsidP="00BE5380">
      <w:r>
        <w:t>B) Nitrogen</w:t>
      </w:r>
    </w:p>
    <w:p w14:paraId="376BBEFB" w14:textId="77777777" w:rsidR="00BE5380" w:rsidRDefault="00BE5380" w:rsidP="00BE5380">
      <w:r>
        <w:t>C) Carbon dioxide</w:t>
      </w:r>
    </w:p>
    <w:p w14:paraId="3B8A6FC3" w14:textId="77777777" w:rsidR="00BE5380" w:rsidRDefault="00BE5380" w:rsidP="00BE5380">
      <w:r>
        <w:t>D) Hydrogen</w:t>
      </w:r>
    </w:p>
    <w:p w14:paraId="48EE57BE" w14:textId="77777777" w:rsidR="00BE5380" w:rsidRDefault="00BE5380" w:rsidP="00BE5380">
      <w:r>
        <w:t>Answer: C) Carbon dioxide</w:t>
      </w:r>
    </w:p>
    <w:p w14:paraId="7AA8EDEF" w14:textId="77777777" w:rsidR="00BE5380" w:rsidRDefault="00BE5380" w:rsidP="00BE5380">
      <w:r>
        <w:t>46. Who is known as the "Father of Medicine"?</w:t>
      </w:r>
    </w:p>
    <w:p w14:paraId="3DBCE8D4" w14:textId="77777777" w:rsidR="00BE5380" w:rsidRDefault="00BE5380" w:rsidP="00BE5380">
      <w:r>
        <w:t>A) Hippocrates</w:t>
      </w:r>
    </w:p>
    <w:p w14:paraId="133CE25D" w14:textId="77777777" w:rsidR="00BE5380" w:rsidRDefault="00BE5380" w:rsidP="00BE5380">
      <w:r>
        <w:t>B) Aristotle</w:t>
      </w:r>
    </w:p>
    <w:p w14:paraId="21C4B8FE" w14:textId="77777777" w:rsidR="00BE5380" w:rsidRDefault="00BE5380" w:rsidP="00BE5380">
      <w:r>
        <w:t>C) Galen</w:t>
      </w:r>
    </w:p>
    <w:p w14:paraId="12F9AC63" w14:textId="77777777" w:rsidR="00BE5380" w:rsidRDefault="00BE5380" w:rsidP="00BE5380">
      <w:r>
        <w:t>D) Socrates</w:t>
      </w:r>
    </w:p>
    <w:p w14:paraId="0F5709B7" w14:textId="77777777" w:rsidR="00BE5380" w:rsidRDefault="00BE5380" w:rsidP="00BE5380">
      <w:r>
        <w:t>Answer: A) Hippocrates</w:t>
      </w:r>
    </w:p>
    <w:p w14:paraId="191C6A5B" w14:textId="77777777" w:rsidR="00BE5380" w:rsidRDefault="00BE5380" w:rsidP="00BE5380">
      <w:r>
        <w:t>47. What is the chemical symbol for potassium?</w:t>
      </w:r>
    </w:p>
    <w:p w14:paraId="7228D35D" w14:textId="77777777" w:rsidR="00BE5380" w:rsidRDefault="00BE5380" w:rsidP="00BE5380">
      <w:r>
        <w:t>A) Ka</w:t>
      </w:r>
    </w:p>
    <w:p w14:paraId="23417A5E" w14:textId="77777777" w:rsidR="00BE5380" w:rsidRDefault="00BE5380" w:rsidP="00BE5380">
      <w:r>
        <w:t>B) K</w:t>
      </w:r>
    </w:p>
    <w:p w14:paraId="22002B10" w14:textId="77777777" w:rsidR="00BE5380" w:rsidRDefault="00BE5380" w:rsidP="00BE5380">
      <w:r>
        <w:t>C) P</w:t>
      </w:r>
    </w:p>
    <w:p w14:paraId="7B80C027" w14:textId="77777777" w:rsidR="00BE5380" w:rsidRDefault="00BE5380" w:rsidP="00BE5380">
      <w:r>
        <w:t>D) Pt</w:t>
      </w:r>
    </w:p>
    <w:p w14:paraId="155892FA" w14:textId="77777777" w:rsidR="00BE5380" w:rsidRDefault="00BE5380" w:rsidP="00BE5380">
      <w:r>
        <w:t>Answer: B) K</w:t>
      </w:r>
    </w:p>
    <w:p w14:paraId="020B4F93" w14:textId="77777777" w:rsidR="00BE5380" w:rsidRDefault="00BE5380" w:rsidP="00BE5380">
      <w:r>
        <w:t>48. Who painted "The Starry Night"?</w:t>
      </w:r>
    </w:p>
    <w:p w14:paraId="06F86A36" w14:textId="77777777" w:rsidR="00BE5380" w:rsidRDefault="00BE5380" w:rsidP="00BE5380">
      <w:r>
        <w:t>A) Vincent van Gogh</w:t>
      </w:r>
    </w:p>
    <w:p w14:paraId="030F48C1" w14:textId="77777777" w:rsidR="00BE5380" w:rsidRDefault="00BE5380" w:rsidP="00BE5380">
      <w:r>
        <w:t>B) Pablo Picasso</w:t>
      </w:r>
    </w:p>
    <w:p w14:paraId="7C66C1E2" w14:textId="77777777" w:rsidR="00BE5380" w:rsidRDefault="00BE5380" w:rsidP="00BE5380">
      <w:r>
        <w:t>C) Claude Monet</w:t>
      </w:r>
    </w:p>
    <w:p w14:paraId="0D28EB61" w14:textId="77777777" w:rsidR="00BE5380" w:rsidRDefault="00BE5380" w:rsidP="00BE5380">
      <w:r>
        <w:t>D) Leonardo da Vinci</w:t>
      </w:r>
    </w:p>
    <w:p w14:paraId="75DA9784" w14:textId="77777777" w:rsidR="00BE5380" w:rsidRDefault="00BE5380" w:rsidP="00BE5380">
      <w:r>
        <w:t>Answer: A) Vincent van Gogh</w:t>
      </w:r>
    </w:p>
    <w:p w14:paraId="5DF39465" w14:textId="77777777" w:rsidR="00BE5380" w:rsidRDefault="00BE5380" w:rsidP="00BE5380">
      <w:r>
        <w:t>49. What is the hardest natural substance on Earth?</w:t>
      </w:r>
    </w:p>
    <w:p w14:paraId="6490C0D4" w14:textId="77777777" w:rsidR="00BE5380" w:rsidRDefault="00BE5380" w:rsidP="00BE5380">
      <w:r>
        <w:t>A) Iron</w:t>
      </w:r>
    </w:p>
    <w:p w14:paraId="20427290" w14:textId="77777777" w:rsidR="00BE5380" w:rsidRDefault="00BE5380" w:rsidP="00BE5380">
      <w:r>
        <w:t>B) Gold</w:t>
      </w:r>
    </w:p>
    <w:p w14:paraId="3031C738" w14:textId="77777777" w:rsidR="00BE5380" w:rsidRDefault="00BE5380" w:rsidP="00BE5380">
      <w:r>
        <w:t>C) Diamond</w:t>
      </w:r>
    </w:p>
    <w:p w14:paraId="00B47F12" w14:textId="77777777" w:rsidR="00BE5380" w:rsidRDefault="00BE5380" w:rsidP="00BE5380">
      <w:r>
        <w:t>D) Quartz</w:t>
      </w:r>
    </w:p>
    <w:p w14:paraId="277B9335" w14:textId="77777777" w:rsidR="00BE5380" w:rsidRDefault="00BE5380" w:rsidP="00BE5380">
      <w:r>
        <w:t>Answer: C) Diamond</w:t>
      </w:r>
    </w:p>
    <w:p w14:paraId="4ACB1E8A" w14:textId="77777777" w:rsidR="00BE5380" w:rsidRDefault="00BE5380" w:rsidP="00BE5380">
      <w:r>
        <w:t>50. Who is the author of "Pride and Prejudice"?</w:t>
      </w:r>
    </w:p>
    <w:p w14:paraId="6D5F61A5" w14:textId="77777777" w:rsidR="00BE5380" w:rsidRDefault="00BE5380" w:rsidP="00BE5380">
      <w:r>
        <w:t>A) Jane Austen</w:t>
      </w:r>
    </w:p>
    <w:p w14:paraId="7F31E070" w14:textId="77777777" w:rsidR="00BE5380" w:rsidRDefault="00BE5380" w:rsidP="00BE5380">
      <w:r>
        <w:t>B) Charlotte Brontë</w:t>
      </w:r>
    </w:p>
    <w:p w14:paraId="377C1F4D" w14:textId="77777777" w:rsidR="00BE5380" w:rsidRDefault="00BE5380" w:rsidP="00BE5380">
      <w:r>
        <w:t>C) Emily Dickinson</w:t>
      </w:r>
    </w:p>
    <w:p w14:paraId="2FC99521" w14:textId="77777777" w:rsidR="00BE5380" w:rsidRDefault="00BE5380" w:rsidP="00BE5380">
      <w:r>
        <w:t>D) Louisa May Alcott</w:t>
      </w:r>
    </w:p>
    <w:p w14:paraId="636AE9C1" w14:textId="77777777" w:rsidR="00BE5380" w:rsidRDefault="00BE5380" w:rsidP="00BE5380">
      <w:r>
        <w:t>Answer: A) Jane Austen</w:t>
      </w:r>
    </w:p>
    <w:p w14:paraId="179677FE" w14:textId="77777777" w:rsidR="00BE5380" w:rsidRDefault="00BE5380" w:rsidP="00BE5380"/>
    <w:p w14:paraId="02860DD0" w14:textId="77777777" w:rsidR="00BE5380" w:rsidRDefault="00BE5380" w:rsidP="00BE5380"/>
    <w:p w14:paraId="6BCCA36D" w14:textId="77777777" w:rsidR="00BE5380" w:rsidRDefault="00BE5380" w:rsidP="00BE5380">
      <w:r>
        <w:br w:type="page"/>
      </w:r>
    </w:p>
    <w:p w14:paraId="24A675A7" w14:textId="77777777" w:rsidR="00BE5380" w:rsidRDefault="00BE5380" w:rsidP="00BE5380"/>
    <w:p w14:paraId="20FC4530" w14:textId="77777777" w:rsidR="00BE5380" w:rsidRDefault="00BE5380" w:rsidP="00BE5380"/>
    <w:p w14:paraId="08F6FACA" w14:textId="77777777" w:rsidR="00BE5380" w:rsidRDefault="00BE5380" w:rsidP="00BE5380">
      <w:r>
        <w:t>1. Which is the largest continent in the world?</w:t>
      </w:r>
    </w:p>
    <w:p w14:paraId="05FFBB47" w14:textId="77777777" w:rsidR="00BE5380" w:rsidRDefault="00BE5380" w:rsidP="00BE5380">
      <w:r>
        <w:t>a) Africa</w:t>
      </w:r>
    </w:p>
    <w:p w14:paraId="3EC0467E" w14:textId="77777777" w:rsidR="00BE5380" w:rsidRDefault="00BE5380" w:rsidP="00BE5380">
      <w:r>
        <w:t>b) Asia</w:t>
      </w:r>
    </w:p>
    <w:p w14:paraId="715D3659" w14:textId="77777777" w:rsidR="00BE5380" w:rsidRDefault="00BE5380" w:rsidP="00BE5380">
      <w:r>
        <w:t>c) Europe</w:t>
      </w:r>
    </w:p>
    <w:p w14:paraId="1FFAE7B9" w14:textId="77777777" w:rsidR="00BE5380" w:rsidRDefault="00BE5380" w:rsidP="00BE5380">
      <w:r>
        <w:t>d) North America</w:t>
      </w:r>
    </w:p>
    <w:p w14:paraId="7798738E" w14:textId="77777777" w:rsidR="00BE5380" w:rsidRDefault="00BE5380" w:rsidP="00BE5380">
      <w:r>
        <w:t>Answer: b) Asia</w:t>
      </w:r>
    </w:p>
    <w:p w14:paraId="2E95F623" w14:textId="77777777" w:rsidR="00BE5380" w:rsidRDefault="00BE5380" w:rsidP="00BE5380">
      <w:r>
        <w:t>2. What is the capital city of Nigeria?</w:t>
      </w:r>
    </w:p>
    <w:p w14:paraId="4A1077C1" w14:textId="77777777" w:rsidR="00BE5380" w:rsidRDefault="00BE5380" w:rsidP="00BE5380">
      <w:r>
        <w:t>a) Lagos</w:t>
      </w:r>
    </w:p>
    <w:p w14:paraId="74CEF530" w14:textId="77777777" w:rsidR="00BE5380" w:rsidRDefault="00BE5380" w:rsidP="00BE5380">
      <w:r>
        <w:t>b) Abuja</w:t>
      </w:r>
    </w:p>
    <w:p w14:paraId="42A1169E" w14:textId="77777777" w:rsidR="00BE5380" w:rsidRDefault="00BE5380" w:rsidP="00BE5380">
      <w:r>
        <w:t>c) Kano</w:t>
      </w:r>
    </w:p>
    <w:p w14:paraId="38ED7FB2" w14:textId="77777777" w:rsidR="00BE5380" w:rsidRDefault="00BE5380" w:rsidP="00BE5380">
      <w:r>
        <w:t>d) Port Harcourt</w:t>
      </w:r>
    </w:p>
    <w:p w14:paraId="0A489068" w14:textId="77777777" w:rsidR="00BE5380" w:rsidRDefault="00BE5380" w:rsidP="00BE5380">
      <w:r>
        <w:t>Answer: b) Abuja</w:t>
      </w:r>
    </w:p>
    <w:p w14:paraId="1CD896DD" w14:textId="77777777" w:rsidR="00BE5380" w:rsidRDefault="00BE5380" w:rsidP="00BE5380">
      <w:r>
        <w:t>3. Who is the current president of Nigeria?</w:t>
      </w:r>
    </w:p>
    <w:p w14:paraId="3C204ECA" w14:textId="77777777" w:rsidR="00BE5380" w:rsidRDefault="00BE5380" w:rsidP="00BE5380">
      <w:r>
        <w:t>a) Muhammadu Buhari</w:t>
      </w:r>
    </w:p>
    <w:p w14:paraId="3E7B5F31" w14:textId="77777777" w:rsidR="00BE5380" w:rsidRDefault="00BE5380" w:rsidP="00BE5380">
      <w:r>
        <w:t>b) Goodluck Jonathan</w:t>
      </w:r>
    </w:p>
    <w:p w14:paraId="1DFFC367" w14:textId="77777777" w:rsidR="00BE5380" w:rsidRDefault="00BE5380" w:rsidP="00BE5380">
      <w:r>
        <w:t xml:space="preserve">c) Bola Ahmed Tinubu </w:t>
      </w:r>
    </w:p>
    <w:p w14:paraId="77F80FC5" w14:textId="77777777" w:rsidR="00BE5380" w:rsidRDefault="00BE5380" w:rsidP="00BE5380">
      <w:r>
        <w:t>d) Ibrahim Babangida</w:t>
      </w:r>
    </w:p>
    <w:p w14:paraId="0281F21B" w14:textId="77777777" w:rsidR="00BE5380" w:rsidRDefault="00BE5380" w:rsidP="00BE5380">
      <w:r>
        <w:t>Answer: C} Bola Ahmed Tinubu.</w:t>
      </w:r>
    </w:p>
    <w:p w14:paraId="4E319AE6" w14:textId="77777777" w:rsidR="00BE5380" w:rsidRDefault="00BE5380" w:rsidP="00BE5380">
      <w:r>
        <w:t>4. What is the official language of Nigeria?</w:t>
      </w:r>
    </w:p>
    <w:p w14:paraId="60104006" w14:textId="77777777" w:rsidR="00BE5380" w:rsidRDefault="00BE5380" w:rsidP="00BE5380">
      <w:r>
        <w:t>a) Yoruba</w:t>
      </w:r>
    </w:p>
    <w:p w14:paraId="6A75082F" w14:textId="77777777" w:rsidR="00BE5380" w:rsidRDefault="00BE5380" w:rsidP="00BE5380">
      <w:r>
        <w:t>b) Hausa</w:t>
      </w:r>
    </w:p>
    <w:p w14:paraId="26C7E365" w14:textId="77777777" w:rsidR="00BE5380" w:rsidRDefault="00BE5380" w:rsidP="00BE5380">
      <w:r>
        <w:t>c) Igbo</w:t>
      </w:r>
    </w:p>
    <w:p w14:paraId="5D6B57E1" w14:textId="77777777" w:rsidR="00BE5380" w:rsidRDefault="00BE5380" w:rsidP="00BE5380">
      <w:r>
        <w:t>d) English</w:t>
      </w:r>
    </w:p>
    <w:p w14:paraId="7A1749CC" w14:textId="77777777" w:rsidR="00BE5380" w:rsidRDefault="00BE5380" w:rsidP="00BE5380">
      <w:r>
        <w:t>Answer: d) English</w:t>
      </w:r>
    </w:p>
    <w:p w14:paraId="6A770900" w14:textId="77777777" w:rsidR="00BE5380" w:rsidRDefault="00BE5380" w:rsidP="00BE5380">
      <w:r>
        <w:t>5. Who wrote the Nigerian national anthem?</w:t>
      </w:r>
    </w:p>
    <w:p w14:paraId="73A1226F" w14:textId="77777777" w:rsidR="00BE5380" w:rsidRDefault="00BE5380" w:rsidP="00BE5380">
      <w:r>
        <w:t>a) Wole Soyinka</w:t>
      </w:r>
    </w:p>
    <w:p w14:paraId="07B2E993" w14:textId="77777777" w:rsidR="00BE5380" w:rsidRDefault="00BE5380" w:rsidP="00BE5380">
      <w:r>
        <w:t>b) Chinua Achebe</w:t>
      </w:r>
    </w:p>
    <w:p w14:paraId="75B75995" w14:textId="77777777" w:rsidR="00BE5380" w:rsidRDefault="00BE5380" w:rsidP="00BE5380">
      <w:r>
        <w:t xml:space="preserve">c) Ben </w:t>
      </w:r>
      <w:proofErr w:type="spellStart"/>
      <w:r>
        <w:t>Enwonwu</w:t>
      </w:r>
      <w:proofErr w:type="spellEnd"/>
    </w:p>
    <w:p w14:paraId="15F49747" w14:textId="77777777" w:rsidR="00BE5380" w:rsidRDefault="00BE5380" w:rsidP="00BE5380">
      <w:r>
        <w:t xml:space="preserve">d) John A. </w:t>
      </w:r>
      <w:proofErr w:type="spellStart"/>
      <w:r>
        <w:t>Ilechukwu</w:t>
      </w:r>
      <w:proofErr w:type="spellEnd"/>
    </w:p>
    <w:p w14:paraId="635C32DE" w14:textId="77777777" w:rsidR="00BE5380" w:rsidRDefault="00BE5380" w:rsidP="00BE5380">
      <w:r>
        <w:t xml:space="preserve">Answer: d) John A. </w:t>
      </w:r>
      <w:proofErr w:type="spellStart"/>
      <w:r>
        <w:t>Ilechukwu</w:t>
      </w:r>
      <w:proofErr w:type="spellEnd"/>
    </w:p>
    <w:p w14:paraId="631851B4" w14:textId="77777777" w:rsidR="00BE5380" w:rsidRDefault="00BE5380" w:rsidP="00BE5380">
      <w:r>
        <w:t>6. Which Nigerian musician is known as the "King of Afrobeat"?</w:t>
      </w:r>
    </w:p>
    <w:p w14:paraId="3703452D" w14:textId="77777777" w:rsidR="00BE5380" w:rsidRDefault="00BE5380" w:rsidP="00BE5380">
      <w:r>
        <w:t>a) Fela Kuti</w:t>
      </w:r>
    </w:p>
    <w:p w14:paraId="1381A093" w14:textId="77777777" w:rsidR="00BE5380" w:rsidRDefault="00BE5380" w:rsidP="00BE5380">
      <w:r>
        <w:t>b) Davido</w:t>
      </w:r>
    </w:p>
    <w:p w14:paraId="6EF9D6FB" w14:textId="77777777" w:rsidR="00BE5380" w:rsidRDefault="00BE5380" w:rsidP="00BE5380">
      <w:r>
        <w:t>c) Burna Boy</w:t>
      </w:r>
    </w:p>
    <w:p w14:paraId="01B94224" w14:textId="77777777" w:rsidR="00BE5380" w:rsidRDefault="00BE5380" w:rsidP="00BE5380">
      <w:r>
        <w:t>d) Wizkid</w:t>
      </w:r>
    </w:p>
    <w:p w14:paraId="3B2B025F" w14:textId="77777777" w:rsidR="00BE5380" w:rsidRDefault="00BE5380" w:rsidP="00BE5380">
      <w:r>
        <w:t>Answer: a) Fela Kuti</w:t>
      </w:r>
    </w:p>
    <w:p w14:paraId="7C06BF31" w14:textId="77777777" w:rsidR="00BE5380" w:rsidRDefault="00BE5380" w:rsidP="00BE5380">
      <w:r>
        <w:t>7. What is the currency of Nigeria?</w:t>
      </w:r>
    </w:p>
    <w:p w14:paraId="29E1B2FD" w14:textId="77777777" w:rsidR="00BE5380" w:rsidRDefault="00BE5380" w:rsidP="00BE5380">
      <w:r>
        <w:t>a) Naira</w:t>
      </w:r>
    </w:p>
    <w:p w14:paraId="529C54DF" w14:textId="77777777" w:rsidR="00BE5380" w:rsidRDefault="00BE5380" w:rsidP="00BE5380">
      <w:r>
        <w:t>b) Shilling</w:t>
      </w:r>
    </w:p>
    <w:p w14:paraId="5270DB5B" w14:textId="77777777" w:rsidR="00BE5380" w:rsidRDefault="00BE5380" w:rsidP="00BE5380">
      <w:r>
        <w:t>c) Cedi</w:t>
      </w:r>
    </w:p>
    <w:p w14:paraId="4E9C24EC" w14:textId="77777777" w:rsidR="00BE5380" w:rsidRDefault="00BE5380" w:rsidP="00BE5380">
      <w:r>
        <w:t>d) Rand</w:t>
      </w:r>
    </w:p>
    <w:p w14:paraId="57415D08" w14:textId="77777777" w:rsidR="00BE5380" w:rsidRDefault="00BE5380" w:rsidP="00BE5380">
      <w:r>
        <w:t>Answer: a) Naira</w:t>
      </w:r>
    </w:p>
    <w:p w14:paraId="019AD9F2" w14:textId="77777777" w:rsidR="00BE5380" w:rsidRDefault="00BE5380" w:rsidP="00BE5380">
      <w:r>
        <w:t>8. Who is the author of the novel "Things Fall Apart"?</w:t>
      </w:r>
    </w:p>
    <w:p w14:paraId="2CA7CAD1" w14:textId="77777777" w:rsidR="00BE5380" w:rsidRPr="00E849B4" w:rsidRDefault="00BE5380" w:rsidP="00BE5380">
      <w:pPr>
        <w:rPr>
          <w:lang w:val="fr-FR"/>
        </w:rPr>
      </w:pPr>
      <w:r w:rsidRPr="00E849B4">
        <w:rPr>
          <w:lang w:val="fr-FR"/>
        </w:rPr>
        <w:t>a) Chimamanda Ngozi Adichie</w:t>
      </w:r>
    </w:p>
    <w:p w14:paraId="3C1C8CB8" w14:textId="77777777" w:rsidR="00BE5380" w:rsidRPr="00E849B4" w:rsidRDefault="00BE5380" w:rsidP="00BE5380">
      <w:pPr>
        <w:rPr>
          <w:lang w:val="fr-FR"/>
        </w:rPr>
      </w:pPr>
      <w:r w:rsidRPr="00E849B4">
        <w:rPr>
          <w:lang w:val="fr-FR"/>
        </w:rPr>
        <w:t>b) Chinua Achebe</w:t>
      </w:r>
    </w:p>
    <w:p w14:paraId="2E4F3730" w14:textId="77777777" w:rsidR="00BE5380" w:rsidRDefault="00BE5380" w:rsidP="00BE5380">
      <w:r>
        <w:t>c) Buchi Emecheta</w:t>
      </w:r>
    </w:p>
    <w:p w14:paraId="30050168" w14:textId="77777777" w:rsidR="00BE5380" w:rsidRDefault="00BE5380" w:rsidP="00BE5380">
      <w:r>
        <w:t>d) Wole Soyinka</w:t>
      </w:r>
    </w:p>
    <w:p w14:paraId="4B13CBDF" w14:textId="77777777" w:rsidR="00BE5380" w:rsidRDefault="00BE5380" w:rsidP="00BE5380">
      <w:r>
        <w:t>Answer: b) Chinua Achebe</w:t>
      </w:r>
    </w:p>
    <w:p w14:paraId="518102BA" w14:textId="77777777" w:rsidR="00BE5380" w:rsidRDefault="00BE5380" w:rsidP="00BE5380">
      <w:r>
        <w:t>9. Which Nigerian city is known as the "Centre of Excellence"?</w:t>
      </w:r>
    </w:p>
    <w:p w14:paraId="5D5275CE" w14:textId="77777777" w:rsidR="00BE5380" w:rsidRDefault="00BE5380" w:rsidP="00BE5380">
      <w:r>
        <w:t>a) Lagos</w:t>
      </w:r>
    </w:p>
    <w:p w14:paraId="3F7E50AE" w14:textId="77777777" w:rsidR="00BE5380" w:rsidRDefault="00BE5380" w:rsidP="00BE5380">
      <w:r>
        <w:t>b) Abuja</w:t>
      </w:r>
    </w:p>
    <w:p w14:paraId="6BE9EBD0" w14:textId="77777777" w:rsidR="00BE5380" w:rsidRDefault="00BE5380" w:rsidP="00BE5380">
      <w:r>
        <w:t>c) Kano</w:t>
      </w:r>
    </w:p>
    <w:p w14:paraId="08088B25" w14:textId="77777777" w:rsidR="00BE5380" w:rsidRDefault="00BE5380" w:rsidP="00BE5380">
      <w:r>
        <w:t>d) Port Harcourt</w:t>
      </w:r>
    </w:p>
    <w:p w14:paraId="4ACEB23A" w14:textId="77777777" w:rsidR="00BE5380" w:rsidRDefault="00BE5380" w:rsidP="00BE5380">
      <w:r>
        <w:t xml:space="preserve">Answer: a) Lagos. </w:t>
      </w:r>
    </w:p>
    <w:p w14:paraId="76984637" w14:textId="77777777" w:rsidR="00BE5380" w:rsidRDefault="00BE5380" w:rsidP="00BE5380">
      <w:r>
        <w:t>10. Which Nigerian musician is known as the "African Giant"?</w:t>
      </w:r>
    </w:p>
    <w:p w14:paraId="4ACAA271" w14:textId="77777777" w:rsidR="00BE5380" w:rsidRDefault="00BE5380" w:rsidP="00BE5380">
      <w:r>
        <w:t>a) Davido</w:t>
      </w:r>
    </w:p>
    <w:p w14:paraId="5AC6A9A2" w14:textId="77777777" w:rsidR="00BE5380" w:rsidRDefault="00BE5380" w:rsidP="00BE5380">
      <w:r>
        <w:t>b) Burna Boy</w:t>
      </w:r>
    </w:p>
    <w:p w14:paraId="12668ADD" w14:textId="77777777" w:rsidR="00BE5380" w:rsidRDefault="00BE5380" w:rsidP="00BE5380">
      <w:r>
        <w:t>c) Wizkid</w:t>
      </w:r>
    </w:p>
    <w:p w14:paraId="02EA000E" w14:textId="77777777" w:rsidR="00BE5380" w:rsidRDefault="00BE5380" w:rsidP="00BE5380">
      <w:r>
        <w:t>d) Tiwa Savage</w:t>
      </w:r>
    </w:p>
    <w:p w14:paraId="6610BC4D" w14:textId="77777777" w:rsidR="00BE5380" w:rsidRDefault="00BE5380" w:rsidP="00BE5380">
      <w:r>
        <w:t>Answer: b) Burna Boy</w:t>
      </w:r>
    </w:p>
    <w:p w14:paraId="2B14BE0D" w14:textId="77777777" w:rsidR="00BE5380" w:rsidRDefault="00BE5380" w:rsidP="00BE5380">
      <w:r>
        <w:t>11. What is the largest ethnic group in Nigeria?</w:t>
      </w:r>
    </w:p>
    <w:p w14:paraId="55CBCEAA" w14:textId="77777777" w:rsidR="00BE5380" w:rsidRDefault="00BE5380" w:rsidP="00BE5380">
      <w:r>
        <w:t>a) Igbo</w:t>
      </w:r>
    </w:p>
    <w:p w14:paraId="06C436B7" w14:textId="77777777" w:rsidR="00BE5380" w:rsidRDefault="00BE5380" w:rsidP="00BE5380">
      <w:r>
        <w:t>b) Yoruba</w:t>
      </w:r>
    </w:p>
    <w:p w14:paraId="3073ADA0" w14:textId="77777777" w:rsidR="00BE5380" w:rsidRDefault="00BE5380" w:rsidP="00BE5380">
      <w:r>
        <w:t>c) Hausa</w:t>
      </w:r>
    </w:p>
    <w:p w14:paraId="60D88DDE" w14:textId="77777777" w:rsidR="00BE5380" w:rsidRDefault="00BE5380" w:rsidP="00BE5380">
      <w:r>
        <w:t>d) Fulani</w:t>
      </w:r>
    </w:p>
    <w:p w14:paraId="6EC76712" w14:textId="77777777" w:rsidR="00BE5380" w:rsidRDefault="00BE5380" w:rsidP="00BE5380">
      <w:r>
        <w:t xml:space="preserve">Answer: b) Yoruba. </w:t>
      </w:r>
    </w:p>
    <w:p w14:paraId="72CA0D2E" w14:textId="77777777" w:rsidR="00BE5380" w:rsidRDefault="00BE5380" w:rsidP="00BE5380">
      <w:r>
        <w:t>12. Which African country is Nigeria's neighbor to the west?</w:t>
      </w:r>
    </w:p>
    <w:p w14:paraId="4C68906D" w14:textId="77777777" w:rsidR="00BE5380" w:rsidRDefault="00BE5380" w:rsidP="00BE5380">
      <w:r>
        <w:t>a) Cameroon</w:t>
      </w:r>
    </w:p>
    <w:p w14:paraId="62798308" w14:textId="77777777" w:rsidR="00BE5380" w:rsidRDefault="00BE5380" w:rsidP="00BE5380">
      <w:r>
        <w:t>b) Niger</w:t>
      </w:r>
    </w:p>
    <w:p w14:paraId="6AA4B726" w14:textId="77777777" w:rsidR="00BE5380" w:rsidRDefault="00BE5380" w:rsidP="00BE5380">
      <w:r>
        <w:t>c) Chad</w:t>
      </w:r>
    </w:p>
    <w:p w14:paraId="4C132690" w14:textId="77777777" w:rsidR="00BE5380" w:rsidRDefault="00BE5380" w:rsidP="00BE5380">
      <w:r>
        <w:t>d) Benin</w:t>
      </w:r>
    </w:p>
    <w:p w14:paraId="15BB4286" w14:textId="77777777" w:rsidR="00BE5380" w:rsidRDefault="00BE5380" w:rsidP="00BE5380">
      <w:r>
        <w:t>Answer: d) Benin</w:t>
      </w:r>
    </w:p>
    <w:p w14:paraId="4BF3CAD9" w14:textId="77777777" w:rsidR="00BE5380" w:rsidRDefault="00BE5380" w:rsidP="00BE5380">
      <w:r>
        <w:t>13. What is the official language of Nigeria?</w:t>
      </w:r>
    </w:p>
    <w:p w14:paraId="62B9BB33" w14:textId="77777777" w:rsidR="00BE5380" w:rsidRDefault="00BE5380" w:rsidP="00BE5380">
      <w:r>
        <w:t>a) Igbo</w:t>
      </w:r>
    </w:p>
    <w:p w14:paraId="0A4F819A" w14:textId="77777777" w:rsidR="00BE5380" w:rsidRDefault="00BE5380" w:rsidP="00BE5380">
      <w:r>
        <w:t>b) Yoruba</w:t>
      </w:r>
    </w:p>
    <w:p w14:paraId="272B9DE7" w14:textId="77777777" w:rsidR="00BE5380" w:rsidRDefault="00BE5380" w:rsidP="00BE5380">
      <w:r>
        <w:t>c) Hausa</w:t>
      </w:r>
    </w:p>
    <w:p w14:paraId="4F558028" w14:textId="77777777" w:rsidR="00BE5380" w:rsidRDefault="00BE5380" w:rsidP="00BE5380">
      <w:r>
        <w:t>d) English</w:t>
      </w:r>
    </w:p>
    <w:p w14:paraId="1E22652F" w14:textId="77777777" w:rsidR="00BE5380" w:rsidRDefault="00BE5380" w:rsidP="00BE5380">
      <w:r>
        <w:t>Answer: d) English</w:t>
      </w:r>
    </w:p>
    <w:p w14:paraId="28909012" w14:textId="77777777" w:rsidR="00BE5380" w:rsidRDefault="00BE5380" w:rsidP="00BE5380">
      <w:r>
        <w:t>14. Which Nigerian city is famous for its film industry, commonly known as Nollywood?</w:t>
      </w:r>
    </w:p>
    <w:p w14:paraId="4CF3CDC4" w14:textId="77777777" w:rsidR="00BE5380" w:rsidRDefault="00BE5380" w:rsidP="00BE5380">
      <w:r>
        <w:t>a) Lagos</w:t>
      </w:r>
    </w:p>
    <w:p w14:paraId="4029C021" w14:textId="77777777" w:rsidR="00BE5380" w:rsidRDefault="00BE5380" w:rsidP="00BE5380">
      <w:r>
        <w:t>b) Abuja</w:t>
      </w:r>
    </w:p>
    <w:p w14:paraId="1CBC895B" w14:textId="77777777" w:rsidR="00BE5380" w:rsidRDefault="00BE5380" w:rsidP="00BE5380">
      <w:r>
        <w:t>c) Port Harcourt</w:t>
      </w:r>
    </w:p>
    <w:p w14:paraId="07EE39F5" w14:textId="77777777" w:rsidR="00BE5380" w:rsidRDefault="00BE5380" w:rsidP="00BE5380">
      <w:r>
        <w:t>d) Enugu</w:t>
      </w:r>
    </w:p>
    <w:p w14:paraId="593233EF" w14:textId="77777777" w:rsidR="00BE5380" w:rsidRDefault="00BE5380" w:rsidP="00BE5380">
      <w:r>
        <w:t>Answer: a) Lagos</w:t>
      </w:r>
    </w:p>
    <w:p w14:paraId="75FF400C" w14:textId="77777777" w:rsidR="00BE5380" w:rsidRDefault="00BE5380" w:rsidP="00BE5380">
      <w:r>
        <w:t>15. Who is the first Nigerian to win an individual Olympic gold medal?</w:t>
      </w:r>
    </w:p>
    <w:p w14:paraId="5C48FF99" w14:textId="77777777" w:rsidR="00BE5380" w:rsidRDefault="00BE5380" w:rsidP="00BE5380">
      <w:r>
        <w:t xml:space="preserve">a) Chioma </w:t>
      </w:r>
      <w:proofErr w:type="spellStart"/>
      <w:r>
        <w:t>Ajunwa</w:t>
      </w:r>
      <w:proofErr w:type="spellEnd"/>
    </w:p>
    <w:p w14:paraId="77827881" w14:textId="77777777" w:rsidR="00BE5380" w:rsidRDefault="00BE5380" w:rsidP="00BE5380">
      <w:r>
        <w:t>b) Blessing Okagbare</w:t>
      </w:r>
    </w:p>
    <w:p w14:paraId="6355EA97" w14:textId="77777777" w:rsidR="00BE5380" w:rsidRDefault="00BE5380" w:rsidP="00BE5380">
      <w:r>
        <w:t>c) Sunday Bada</w:t>
      </w:r>
    </w:p>
    <w:p w14:paraId="72159B43" w14:textId="77777777" w:rsidR="00BE5380" w:rsidRDefault="00BE5380" w:rsidP="00BE5380">
      <w:r>
        <w:t xml:space="preserve">d) Segun </w:t>
      </w:r>
      <w:proofErr w:type="spellStart"/>
      <w:r>
        <w:t>Toriola</w:t>
      </w:r>
      <w:proofErr w:type="spellEnd"/>
    </w:p>
    <w:p w14:paraId="41F25592" w14:textId="77777777" w:rsidR="00BE5380" w:rsidRDefault="00BE5380" w:rsidP="00BE5380">
      <w:r>
        <w:t xml:space="preserve">Answer: a) Chioma </w:t>
      </w:r>
      <w:proofErr w:type="spellStart"/>
      <w:r>
        <w:t>Ajunwa</w:t>
      </w:r>
      <w:proofErr w:type="spellEnd"/>
    </w:p>
    <w:p w14:paraId="08C9A22D" w14:textId="77777777" w:rsidR="00BE5380" w:rsidRDefault="00BE5380" w:rsidP="00BE5380">
      <w:r>
        <w:t>16. What is the currency of Nigeria?</w:t>
      </w:r>
    </w:p>
    <w:p w14:paraId="3A5F4D8C" w14:textId="77777777" w:rsidR="00BE5380" w:rsidRPr="00E849B4" w:rsidRDefault="00BE5380" w:rsidP="00BE5380">
      <w:pPr>
        <w:rPr>
          <w:lang w:val="fr-FR"/>
        </w:rPr>
      </w:pPr>
      <w:r w:rsidRPr="00E849B4">
        <w:rPr>
          <w:lang w:val="fr-FR"/>
        </w:rPr>
        <w:t>a) Naira</w:t>
      </w:r>
    </w:p>
    <w:p w14:paraId="752ECC59" w14:textId="77777777" w:rsidR="00BE5380" w:rsidRPr="00E849B4" w:rsidRDefault="00BE5380" w:rsidP="00BE5380">
      <w:pPr>
        <w:rPr>
          <w:lang w:val="fr-FR"/>
        </w:rPr>
      </w:pPr>
      <w:r w:rsidRPr="00E849B4">
        <w:rPr>
          <w:lang w:val="fr-FR"/>
        </w:rPr>
        <w:t>b) Cedi</w:t>
      </w:r>
    </w:p>
    <w:p w14:paraId="1F626008" w14:textId="77777777" w:rsidR="00BE5380" w:rsidRPr="00E849B4" w:rsidRDefault="00BE5380" w:rsidP="00BE5380">
      <w:pPr>
        <w:rPr>
          <w:lang w:val="fr-FR"/>
        </w:rPr>
      </w:pPr>
      <w:r w:rsidRPr="00E849B4">
        <w:rPr>
          <w:lang w:val="fr-FR"/>
        </w:rPr>
        <w:t>c) Rand</w:t>
      </w:r>
    </w:p>
    <w:p w14:paraId="1C0AC363" w14:textId="77777777" w:rsidR="00BE5380" w:rsidRDefault="00BE5380" w:rsidP="00BE5380">
      <w:r>
        <w:t>d) Shilling</w:t>
      </w:r>
    </w:p>
    <w:p w14:paraId="63F67472" w14:textId="77777777" w:rsidR="00BE5380" w:rsidRDefault="00BE5380" w:rsidP="00BE5380">
      <w:r>
        <w:t xml:space="preserve">Answer: a) Naira </w:t>
      </w:r>
    </w:p>
    <w:p w14:paraId="00DE1E32" w14:textId="77777777" w:rsidR="00BE5380" w:rsidRDefault="00BE5380" w:rsidP="00BE5380">
      <w:r>
        <w:t>17. Which Nigerian city is home to the University of Ibadan, the oldest university in Nigeria?</w:t>
      </w:r>
    </w:p>
    <w:p w14:paraId="64392367" w14:textId="77777777" w:rsidR="00BE5380" w:rsidRDefault="00BE5380" w:rsidP="00BE5380">
      <w:r>
        <w:t>a) Lagos</w:t>
      </w:r>
    </w:p>
    <w:p w14:paraId="7F100BF2" w14:textId="77777777" w:rsidR="00BE5380" w:rsidRDefault="00BE5380" w:rsidP="00BE5380">
      <w:r>
        <w:t>b) Ibadan</w:t>
      </w:r>
    </w:p>
    <w:p w14:paraId="25A72CF1" w14:textId="77777777" w:rsidR="00BE5380" w:rsidRDefault="00BE5380" w:rsidP="00BE5380">
      <w:r>
        <w:t>c) Abuja</w:t>
      </w:r>
    </w:p>
    <w:p w14:paraId="1973CDEE" w14:textId="77777777" w:rsidR="00BE5380" w:rsidRDefault="00BE5380" w:rsidP="00BE5380">
      <w:r>
        <w:t>d) Kano</w:t>
      </w:r>
    </w:p>
    <w:p w14:paraId="0AAFD5AB" w14:textId="77777777" w:rsidR="00BE5380" w:rsidRDefault="00BE5380" w:rsidP="00BE5380">
      <w:r>
        <w:t>Answer: b) Ibadan</w:t>
      </w:r>
    </w:p>
    <w:p w14:paraId="16A4A910" w14:textId="77777777" w:rsidR="00BE5380" w:rsidRDefault="00BE5380" w:rsidP="00BE5380">
      <w:r>
        <w:t>18. Which Nigerian artist painted the famous artwork "The Drummer"?</w:t>
      </w:r>
    </w:p>
    <w:p w14:paraId="45F6772C" w14:textId="77777777" w:rsidR="00BE5380" w:rsidRDefault="00BE5380" w:rsidP="00BE5380">
      <w:r>
        <w:t xml:space="preserve">a) Ben </w:t>
      </w:r>
      <w:proofErr w:type="spellStart"/>
      <w:r>
        <w:t>Enwonwu</w:t>
      </w:r>
      <w:proofErr w:type="spellEnd"/>
    </w:p>
    <w:p w14:paraId="1B469AD8" w14:textId="77777777" w:rsidR="00BE5380" w:rsidRDefault="00BE5380" w:rsidP="00BE5380">
      <w:r>
        <w:t>b) Yusuf Grillo</w:t>
      </w:r>
    </w:p>
    <w:p w14:paraId="7EAF0B5C" w14:textId="77777777" w:rsidR="00BE5380" w:rsidRDefault="00BE5380" w:rsidP="00BE5380">
      <w:r>
        <w:t>c) Bruce Onobrakpeya</w:t>
      </w:r>
    </w:p>
    <w:p w14:paraId="1C53BFC9" w14:textId="77777777" w:rsidR="00BE5380" w:rsidRDefault="00BE5380" w:rsidP="00BE5380">
      <w:r>
        <w:t>d) Twins Seven-Seven</w:t>
      </w:r>
    </w:p>
    <w:p w14:paraId="53F14322" w14:textId="77777777" w:rsidR="00BE5380" w:rsidRDefault="00BE5380" w:rsidP="00BE5380">
      <w:r>
        <w:t xml:space="preserve">Answer: a) Ben </w:t>
      </w:r>
      <w:proofErr w:type="spellStart"/>
      <w:r>
        <w:t>Enwonwu</w:t>
      </w:r>
      <w:proofErr w:type="spellEnd"/>
    </w:p>
    <w:p w14:paraId="69A94345" w14:textId="77777777" w:rsidR="00BE5380" w:rsidRDefault="00BE5380" w:rsidP="00BE5380">
      <w:r>
        <w:t>19. Who is Nigeria's all-time leading goalscorer in international football?</w:t>
      </w:r>
    </w:p>
    <w:p w14:paraId="1D8698B1" w14:textId="77777777" w:rsidR="00BE5380" w:rsidRDefault="00BE5380" w:rsidP="00BE5380">
      <w:r>
        <w:t>a) Rashidi Yekini</w:t>
      </w:r>
    </w:p>
    <w:p w14:paraId="4F9C83FC" w14:textId="77777777" w:rsidR="00BE5380" w:rsidRDefault="00BE5380" w:rsidP="00BE5380">
      <w:r>
        <w:t>b) Jay-Jay Okocha</w:t>
      </w:r>
    </w:p>
    <w:p w14:paraId="4280318A" w14:textId="77777777" w:rsidR="00BE5380" w:rsidRDefault="00BE5380" w:rsidP="00BE5380">
      <w:r>
        <w:t>c) Nwankwo Kanu</w:t>
      </w:r>
    </w:p>
    <w:p w14:paraId="4AF9508D" w14:textId="77777777" w:rsidR="00BE5380" w:rsidRDefault="00BE5380" w:rsidP="00BE5380">
      <w:r>
        <w:t>d) Ahmed Musa</w:t>
      </w:r>
    </w:p>
    <w:p w14:paraId="59940DC2" w14:textId="77777777" w:rsidR="00BE5380" w:rsidRDefault="00BE5380" w:rsidP="00BE5380">
      <w:r>
        <w:t>Answer: a) Rashidi Yekini</w:t>
      </w:r>
    </w:p>
    <w:p w14:paraId="1FE0B1D5" w14:textId="77777777" w:rsidR="00BE5380" w:rsidRDefault="00BE5380" w:rsidP="00BE5380">
      <w:r>
        <w:t>20. Which Nigerian state is famous for its annual Calabar Carnival?</w:t>
      </w:r>
    </w:p>
    <w:p w14:paraId="0A12F081" w14:textId="77777777" w:rsidR="00BE5380" w:rsidRDefault="00BE5380" w:rsidP="00BE5380">
      <w:r>
        <w:t>a) Lagos</w:t>
      </w:r>
    </w:p>
    <w:p w14:paraId="13A13A37" w14:textId="77777777" w:rsidR="00BE5380" w:rsidRDefault="00BE5380" w:rsidP="00BE5380">
      <w:r>
        <w:t>b) Cross River</w:t>
      </w:r>
    </w:p>
    <w:p w14:paraId="2B43100C" w14:textId="77777777" w:rsidR="00BE5380" w:rsidRDefault="00BE5380" w:rsidP="00BE5380">
      <w:r>
        <w:t>c) Ogun</w:t>
      </w:r>
    </w:p>
    <w:p w14:paraId="46CB5B73" w14:textId="77777777" w:rsidR="00BE5380" w:rsidRDefault="00BE5380" w:rsidP="00BE5380">
      <w:r>
        <w:t>d) Edo</w:t>
      </w:r>
    </w:p>
    <w:p w14:paraId="0280225F" w14:textId="77777777" w:rsidR="00BE5380" w:rsidRDefault="00BE5380" w:rsidP="00BE5380">
      <w:r>
        <w:t>Answer: b) Cross River</w:t>
      </w:r>
    </w:p>
    <w:p w14:paraId="08B356F4" w14:textId="77777777" w:rsidR="00BE5380" w:rsidRDefault="00BE5380" w:rsidP="00BE5380">
      <w:r>
        <w:t>21. What is the largest city in Nigeria by population?</w:t>
      </w:r>
    </w:p>
    <w:p w14:paraId="631B8A36" w14:textId="77777777" w:rsidR="00BE5380" w:rsidRDefault="00BE5380" w:rsidP="00BE5380">
      <w:r>
        <w:t>a) Lagos</w:t>
      </w:r>
    </w:p>
    <w:p w14:paraId="32921399" w14:textId="77777777" w:rsidR="00BE5380" w:rsidRDefault="00BE5380" w:rsidP="00BE5380">
      <w:r>
        <w:t>b) Kano</w:t>
      </w:r>
    </w:p>
    <w:p w14:paraId="2906A4E8" w14:textId="77777777" w:rsidR="00BE5380" w:rsidRDefault="00BE5380" w:rsidP="00BE5380">
      <w:r>
        <w:t>c) Ibadan</w:t>
      </w:r>
    </w:p>
    <w:p w14:paraId="7EF12754" w14:textId="77777777" w:rsidR="00BE5380" w:rsidRDefault="00BE5380" w:rsidP="00BE5380">
      <w:r>
        <w:t>d) Abuja</w:t>
      </w:r>
    </w:p>
    <w:p w14:paraId="047EB38F" w14:textId="77777777" w:rsidR="00BE5380" w:rsidRDefault="00BE5380" w:rsidP="00BE5380">
      <w:r>
        <w:t>Answer: a) Lagos</w:t>
      </w:r>
    </w:p>
    <w:p w14:paraId="0BBB3A1D" w14:textId="77777777" w:rsidR="00BE5380" w:rsidRDefault="00BE5380" w:rsidP="00BE5380">
      <w:r>
        <w:t xml:space="preserve"> 22. Who was the first female Vice President of Nigeria?</w:t>
      </w:r>
    </w:p>
    <w:p w14:paraId="28B110C0" w14:textId="77777777" w:rsidR="00BE5380" w:rsidRDefault="00BE5380" w:rsidP="00BE5380">
      <w:r>
        <w:t>a) Patience Jonathan</w:t>
      </w:r>
    </w:p>
    <w:p w14:paraId="2BDC61A7" w14:textId="77777777" w:rsidR="00BE5380" w:rsidRDefault="00BE5380" w:rsidP="00BE5380">
      <w:r>
        <w:t>b) Ngozi Okonjo-Iweala</w:t>
      </w:r>
    </w:p>
    <w:p w14:paraId="409B1D95" w14:textId="77777777" w:rsidR="00BE5380" w:rsidRDefault="00BE5380" w:rsidP="00BE5380">
      <w:r>
        <w:t>c) Olufunmilayo Ransome-Kuti</w:t>
      </w:r>
    </w:p>
    <w:p w14:paraId="19CAB5C6" w14:textId="77777777" w:rsidR="00BE5380" w:rsidRDefault="00BE5380" w:rsidP="00BE5380">
      <w:r>
        <w:t>d) Dr. Ngozi Okonjo-Iweala</w:t>
      </w:r>
    </w:p>
    <w:p w14:paraId="10AC1BD7" w14:textId="77777777" w:rsidR="00BE5380" w:rsidRDefault="00BE5380" w:rsidP="00BE5380">
      <w:r>
        <w:t>Answer: d) Dr. Ngozi Okonjo-Iweala</w:t>
      </w:r>
    </w:p>
    <w:p w14:paraId="35B4AF58" w14:textId="77777777" w:rsidR="00BE5380" w:rsidRDefault="00BE5380" w:rsidP="00BE5380">
      <w:r>
        <w:t>23. Which Nigerian scientist discovered the Ebola virus?</w:t>
      </w:r>
    </w:p>
    <w:p w14:paraId="6FB78B32" w14:textId="77777777" w:rsidR="00BE5380" w:rsidRDefault="00BE5380" w:rsidP="00BE5380">
      <w:r>
        <w:t>a) Akinwande Oluwole Soyinka</w:t>
      </w:r>
    </w:p>
    <w:p w14:paraId="6F640143" w14:textId="77777777" w:rsidR="00BE5380" w:rsidRDefault="00BE5380" w:rsidP="00BE5380">
      <w:r>
        <w:t>b) Philip Emeagwali</w:t>
      </w:r>
    </w:p>
    <w:p w14:paraId="6A914A2B" w14:textId="77777777" w:rsidR="00BE5380" w:rsidRDefault="00BE5380" w:rsidP="00BE5380">
      <w:r>
        <w:t xml:space="preserve">c) Stella </w:t>
      </w:r>
      <w:proofErr w:type="spellStart"/>
      <w:r>
        <w:t>Ameyo</w:t>
      </w:r>
      <w:proofErr w:type="spellEnd"/>
      <w:r>
        <w:t xml:space="preserve"> Adadevoh</w:t>
      </w:r>
    </w:p>
    <w:p w14:paraId="62D743F0" w14:textId="77777777" w:rsidR="00BE5380" w:rsidRDefault="00BE5380" w:rsidP="00BE5380">
      <w:r>
        <w:t xml:space="preserve">d) Amos </w:t>
      </w:r>
      <w:proofErr w:type="spellStart"/>
      <w:r>
        <w:t>Emovon</w:t>
      </w:r>
      <w:proofErr w:type="spellEnd"/>
    </w:p>
    <w:p w14:paraId="775632BD" w14:textId="77777777" w:rsidR="00BE5380" w:rsidRDefault="00BE5380" w:rsidP="00BE5380">
      <w:r>
        <w:t xml:space="preserve">Answer: c) Stella </w:t>
      </w:r>
      <w:proofErr w:type="spellStart"/>
      <w:r>
        <w:t>Ameyo</w:t>
      </w:r>
      <w:proofErr w:type="spellEnd"/>
      <w:r>
        <w:t xml:space="preserve"> Adadevoh</w:t>
      </w:r>
    </w:p>
    <w:p w14:paraId="40E573B9" w14:textId="77777777" w:rsidR="00BE5380" w:rsidRDefault="00BE5380" w:rsidP="00BE5380">
      <w:r>
        <w:t>24. What is the national animal of Nigeria?</w:t>
      </w:r>
    </w:p>
    <w:p w14:paraId="3D954BCF" w14:textId="77777777" w:rsidR="00BE5380" w:rsidRDefault="00BE5380" w:rsidP="00BE5380">
      <w:r>
        <w:t>a) Lion</w:t>
      </w:r>
    </w:p>
    <w:p w14:paraId="238A289B" w14:textId="77777777" w:rsidR="00BE5380" w:rsidRDefault="00BE5380" w:rsidP="00BE5380">
      <w:r>
        <w:t>b) Eagle</w:t>
      </w:r>
    </w:p>
    <w:p w14:paraId="06448513" w14:textId="77777777" w:rsidR="00BE5380" w:rsidRDefault="00BE5380" w:rsidP="00BE5380">
      <w:r>
        <w:t>c) Zebra</w:t>
      </w:r>
    </w:p>
    <w:p w14:paraId="0DB1D750" w14:textId="77777777" w:rsidR="00BE5380" w:rsidRDefault="00BE5380" w:rsidP="00BE5380">
      <w:r>
        <w:t>d) Elephant</w:t>
      </w:r>
    </w:p>
    <w:p w14:paraId="7A9DCE62" w14:textId="77777777" w:rsidR="00BE5380" w:rsidRDefault="00BE5380" w:rsidP="00BE5380">
      <w:r>
        <w:t>Answer: b) Eagle</w:t>
      </w:r>
    </w:p>
    <w:p w14:paraId="130379E5" w14:textId="77777777" w:rsidR="00BE5380" w:rsidRDefault="00BE5380" w:rsidP="00BE5380">
      <w:r>
        <w:t>25. Which Nigerian city is famous for its bronze sculptures?</w:t>
      </w:r>
    </w:p>
    <w:p w14:paraId="0767F613" w14:textId="77777777" w:rsidR="00BE5380" w:rsidRDefault="00BE5380" w:rsidP="00BE5380">
      <w:r>
        <w:t>a) Benin City</w:t>
      </w:r>
    </w:p>
    <w:p w14:paraId="3A57ED00" w14:textId="77777777" w:rsidR="00BE5380" w:rsidRDefault="00BE5380" w:rsidP="00BE5380">
      <w:r>
        <w:t>b) Jos</w:t>
      </w:r>
    </w:p>
    <w:p w14:paraId="5A2BF862" w14:textId="77777777" w:rsidR="00BE5380" w:rsidRDefault="00BE5380" w:rsidP="00BE5380">
      <w:r>
        <w:t>c) Owerri</w:t>
      </w:r>
    </w:p>
    <w:p w14:paraId="63E4AA35" w14:textId="77777777" w:rsidR="00BE5380" w:rsidRDefault="00BE5380" w:rsidP="00BE5380">
      <w:r>
        <w:t>d) Warri</w:t>
      </w:r>
    </w:p>
    <w:p w14:paraId="56628E97" w14:textId="77777777" w:rsidR="00BE5380" w:rsidRDefault="00BE5380" w:rsidP="00BE5380">
      <w:r>
        <w:t>Answer: a) Benin City</w:t>
      </w:r>
    </w:p>
    <w:p w14:paraId="1E0520CE" w14:textId="77777777" w:rsidR="00BE5380" w:rsidRDefault="00BE5380" w:rsidP="00BE5380">
      <w:r>
        <w:t>26. Who is the founder of the popular Nigerian telecommunications company, Glo?</w:t>
      </w:r>
    </w:p>
    <w:p w14:paraId="45C85288" w14:textId="77777777" w:rsidR="00BE5380" w:rsidRDefault="00BE5380" w:rsidP="00BE5380">
      <w:r>
        <w:t>a) Mike Adenuga</w:t>
      </w:r>
    </w:p>
    <w:p w14:paraId="31130120" w14:textId="77777777" w:rsidR="00BE5380" w:rsidRDefault="00BE5380" w:rsidP="00BE5380">
      <w:r>
        <w:t>b) Aliko Dangote</w:t>
      </w:r>
    </w:p>
    <w:p w14:paraId="411EFAAC" w14:textId="77777777" w:rsidR="00BE5380" w:rsidRDefault="00BE5380" w:rsidP="00BE5380">
      <w:r>
        <w:t>c) Tony Elumelu</w:t>
      </w:r>
    </w:p>
    <w:p w14:paraId="5C836E5A" w14:textId="77777777" w:rsidR="00BE5380" w:rsidRDefault="00BE5380" w:rsidP="00BE5380">
      <w:r>
        <w:t>d) Femi Otedola</w:t>
      </w:r>
    </w:p>
    <w:p w14:paraId="392D52AE" w14:textId="77777777" w:rsidR="00BE5380" w:rsidRDefault="00BE5380" w:rsidP="00BE5380">
      <w:r>
        <w:t>Answer: a) Mike Adenuga</w:t>
      </w:r>
    </w:p>
    <w:p w14:paraId="1AC9AAD7" w14:textId="77777777" w:rsidR="00BE5380" w:rsidRDefault="00BE5380" w:rsidP="00BE5380">
      <w:r>
        <w:t>27. Which Nigerian city is known as the "Center of Excellence"?</w:t>
      </w:r>
    </w:p>
    <w:p w14:paraId="45ABB479" w14:textId="77777777" w:rsidR="00BE5380" w:rsidRDefault="00BE5380" w:rsidP="00BE5380">
      <w:r>
        <w:t>a) Lagos</w:t>
      </w:r>
    </w:p>
    <w:p w14:paraId="673772E7" w14:textId="77777777" w:rsidR="00BE5380" w:rsidRDefault="00BE5380" w:rsidP="00BE5380">
      <w:r>
        <w:t>b) Abuja</w:t>
      </w:r>
    </w:p>
    <w:p w14:paraId="553FE5CD" w14:textId="77777777" w:rsidR="00BE5380" w:rsidRDefault="00BE5380" w:rsidP="00BE5380">
      <w:r>
        <w:t>c) Kano</w:t>
      </w:r>
    </w:p>
    <w:p w14:paraId="0F5FDA2B" w14:textId="77777777" w:rsidR="00BE5380" w:rsidRDefault="00BE5380" w:rsidP="00BE5380">
      <w:r>
        <w:t>d) Enugu</w:t>
      </w:r>
    </w:p>
    <w:p w14:paraId="6B415E4A" w14:textId="77777777" w:rsidR="00BE5380" w:rsidRDefault="00BE5380" w:rsidP="00BE5380">
      <w:r>
        <w:t>Answer: a) Lagos</w:t>
      </w:r>
    </w:p>
    <w:p w14:paraId="45CB1F57" w14:textId="77777777" w:rsidR="00BE5380" w:rsidRDefault="00BE5380" w:rsidP="00BE5380">
      <w:r>
        <w:t>28. Who was the first Nigerian to win the Nobel Prize in Literature?</w:t>
      </w:r>
    </w:p>
    <w:p w14:paraId="1C7E1A29" w14:textId="77777777" w:rsidR="00BE5380" w:rsidRDefault="00BE5380" w:rsidP="00BE5380">
      <w:r>
        <w:t>a) Wole Soyinka</w:t>
      </w:r>
    </w:p>
    <w:p w14:paraId="2CBE4A4C" w14:textId="77777777" w:rsidR="00BE5380" w:rsidRDefault="00BE5380" w:rsidP="00BE5380">
      <w:r>
        <w:t>b) Chinua Achebe</w:t>
      </w:r>
    </w:p>
    <w:p w14:paraId="1B351051" w14:textId="77777777" w:rsidR="00BE5380" w:rsidRDefault="00BE5380" w:rsidP="00BE5380">
      <w:r>
        <w:t>c) Ben Okri</w:t>
      </w:r>
    </w:p>
    <w:p w14:paraId="5DBFAA92" w14:textId="77777777" w:rsidR="00BE5380" w:rsidRDefault="00BE5380" w:rsidP="00BE5380">
      <w:r>
        <w:t>d) Buchi Emecheta</w:t>
      </w:r>
    </w:p>
    <w:p w14:paraId="1CFF9741" w14:textId="77777777" w:rsidR="00BE5380" w:rsidRDefault="00BE5380" w:rsidP="00BE5380">
      <w:r>
        <w:t>Answer: a) Wole Soyinka</w:t>
      </w:r>
    </w:p>
    <w:p w14:paraId="145A67E4" w14:textId="77777777" w:rsidR="00BE5380" w:rsidRDefault="00BE5380" w:rsidP="00BE5380">
      <w:r>
        <w:t>29. Which Nigerian city is home to the Nnamdi Azikiwe International Airport?</w:t>
      </w:r>
    </w:p>
    <w:p w14:paraId="6B50500C" w14:textId="77777777" w:rsidR="00BE5380" w:rsidRDefault="00BE5380" w:rsidP="00BE5380">
      <w:r>
        <w:t>a) Abuja</w:t>
      </w:r>
    </w:p>
    <w:p w14:paraId="031BBB5F" w14:textId="77777777" w:rsidR="00BE5380" w:rsidRDefault="00BE5380" w:rsidP="00BE5380">
      <w:r>
        <w:t>b) Lagos</w:t>
      </w:r>
    </w:p>
    <w:p w14:paraId="59EFEB46" w14:textId="77777777" w:rsidR="00BE5380" w:rsidRDefault="00BE5380" w:rsidP="00BE5380">
      <w:r>
        <w:t>c) Port Harcourt</w:t>
      </w:r>
    </w:p>
    <w:p w14:paraId="6421CC5F" w14:textId="77777777" w:rsidR="00BE5380" w:rsidRDefault="00BE5380" w:rsidP="00BE5380">
      <w:r>
        <w:t>d) Kano</w:t>
      </w:r>
    </w:p>
    <w:p w14:paraId="7FAA5796" w14:textId="77777777" w:rsidR="00BE5380" w:rsidRDefault="00BE5380" w:rsidP="00BE5380">
      <w:r>
        <w:t>Answer: a) Abuja</w:t>
      </w:r>
    </w:p>
    <w:p w14:paraId="44EF1818" w14:textId="77777777" w:rsidR="00BE5380" w:rsidRDefault="00BE5380" w:rsidP="00BE5380">
      <w:r>
        <w:t>30. Who is the current Central Bank Governor of Nigeria?</w:t>
      </w:r>
    </w:p>
    <w:p w14:paraId="237C1B46" w14:textId="77777777" w:rsidR="00BE5380" w:rsidRDefault="00BE5380" w:rsidP="00BE5380">
      <w:r>
        <w:t xml:space="preserve">a) Godwin </w:t>
      </w:r>
      <w:proofErr w:type="spellStart"/>
      <w:r>
        <w:t>Emefiele</w:t>
      </w:r>
      <w:proofErr w:type="spellEnd"/>
    </w:p>
    <w:p w14:paraId="6B2F1C00" w14:textId="77777777" w:rsidR="00BE5380" w:rsidRDefault="00BE5380" w:rsidP="00BE5380">
      <w:r>
        <w:t>b) Sanusi Lamido Sanusi</w:t>
      </w:r>
    </w:p>
    <w:p w14:paraId="09522876" w14:textId="77777777" w:rsidR="00BE5380" w:rsidRDefault="00BE5380" w:rsidP="00BE5380">
      <w:r>
        <w:t>c) Lamido Sanusi</w:t>
      </w:r>
    </w:p>
    <w:p w14:paraId="2FE6DF1B" w14:textId="77777777" w:rsidR="00BE5380" w:rsidRDefault="00BE5380" w:rsidP="00BE5380">
      <w:r>
        <w:t>d) Muhammad Sanusi II</w:t>
      </w:r>
    </w:p>
    <w:p w14:paraId="4709D70A" w14:textId="77777777" w:rsidR="00BE5380" w:rsidRDefault="00BE5380" w:rsidP="00BE5380">
      <w:r>
        <w:t xml:space="preserve">Answer: a) Godwin </w:t>
      </w:r>
      <w:proofErr w:type="spellStart"/>
      <w:r>
        <w:t>Emefiele</w:t>
      </w:r>
      <w:proofErr w:type="spellEnd"/>
    </w:p>
    <w:p w14:paraId="5F8B785E" w14:textId="77777777" w:rsidR="00BE5380" w:rsidRDefault="00BE5380" w:rsidP="00BE5380">
      <w:r>
        <w:t>31. Which Nigerian city is famous for its terracotta figurines and pottery?</w:t>
      </w:r>
    </w:p>
    <w:p w14:paraId="049590E8" w14:textId="77777777" w:rsidR="00BE5380" w:rsidRDefault="00BE5380" w:rsidP="00BE5380">
      <w:r>
        <w:t>a) Calabar</w:t>
      </w:r>
    </w:p>
    <w:p w14:paraId="78E4D730" w14:textId="77777777" w:rsidR="00BE5380" w:rsidRDefault="00BE5380" w:rsidP="00BE5380">
      <w:r>
        <w:t>b) Owo</w:t>
      </w:r>
    </w:p>
    <w:p w14:paraId="7E205481" w14:textId="77777777" w:rsidR="00BE5380" w:rsidRDefault="00BE5380" w:rsidP="00BE5380">
      <w:r>
        <w:t>c) Sokoto</w:t>
      </w:r>
    </w:p>
    <w:p w14:paraId="3956D3AC" w14:textId="77777777" w:rsidR="00BE5380" w:rsidRDefault="00BE5380" w:rsidP="00BE5380">
      <w:r>
        <w:t>d) Abeokuta</w:t>
      </w:r>
    </w:p>
    <w:p w14:paraId="53033C3C" w14:textId="77777777" w:rsidR="00BE5380" w:rsidRDefault="00BE5380" w:rsidP="00BE5380">
      <w:r>
        <w:t>Answer: b) Owo</w:t>
      </w:r>
    </w:p>
    <w:p w14:paraId="3E2A9FF7" w14:textId="77777777" w:rsidR="00BE5380" w:rsidRDefault="00BE5380" w:rsidP="00BE5380">
      <w:r>
        <w:t>32. What is the official religion of Nigeria?</w:t>
      </w:r>
    </w:p>
    <w:p w14:paraId="04479C3A" w14:textId="77777777" w:rsidR="00BE5380" w:rsidRDefault="00BE5380" w:rsidP="00BE5380">
      <w:r>
        <w:t>a) Christianity</w:t>
      </w:r>
    </w:p>
    <w:p w14:paraId="4A411A36" w14:textId="77777777" w:rsidR="00BE5380" w:rsidRDefault="00BE5380" w:rsidP="00BE5380">
      <w:r>
        <w:t>b) Islam</w:t>
      </w:r>
    </w:p>
    <w:p w14:paraId="3E976BD9" w14:textId="77777777" w:rsidR="00BE5380" w:rsidRDefault="00BE5380" w:rsidP="00BE5380">
      <w:r>
        <w:t>c) Traditional African Religion</w:t>
      </w:r>
    </w:p>
    <w:p w14:paraId="521142B1" w14:textId="77777777" w:rsidR="00BE5380" w:rsidRDefault="00BE5380" w:rsidP="00BE5380">
      <w:r>
        <w:t>d) Hinduism</w:t>
      </w:r>
    </w:p>
    <w:p w14:paraId="7B38587D" w14:textId="77777777" w:rsidR="00BE5380" w:rsidRDefault="00BE5380" w:rsidP="00BE5380">
      <w:r>
        <w:t>Answer: c) Traditional African Religion</w:t>
      </w:r>
    </w:p>
    <w:p w14:paraId="3BA7AB99" w14:textId="77777777" w:rsidR="00BE5380" w:rsidRDefault="00BE5380" w:rsidP="00BE5380">
      <w:r>
        <w:t>33. Who is the current Minister of Finance in Nigeria?</w:t>
      </w:r>
    </w:p>
    <w:p w14:paraId="2A6ECD8C" w14:textId="77777777" w:rsidR="00BE5380" w:rsidRDefault="00BE5380" w:rsidP="00BE5380">
      <w:r>
        <w:t>a) Zainab Ahmed</w:t>
      </w:r>
    </w:p>
    <w:p w14:paraId="77D039D7" w14:textId="77777777" w:rsidR="00BE5380" w:rsidRDefault="00BE5380" w:rsidP="00BE5380">
      <w:r>
        <w:t>b) Ngozi Okonjo-Iweala</w:t>
      </w:r>
    </w:p>
    <w:p w14:paraId="0A47DFF9" w14:textId="77777777" w:rsidR="00BE5380" w:rsidRPr="00E849B4" w:rsidRDefault="00BE5380" w:rsidP="00BE5380">
      <w:pPr>
        <w:rPr>
          <w:lang w:val="fr-FR"/>
        </w:rPr>
      </w:pPr>
      <w:r w:rsidRPr="00E849B4">
        <w:rPr>
          <w:lang w:val="fr-FR"/>
        </w:rPr>
        <w:t>c) Kemi Adeosun</w:t>
      </w:r>
    </w:p>
    <w:p w14:paraId="02681878" w14:textId="77777777" w:rsidR="00BE5380" w:rsidRPr="00E849B4" w:rsidRDefault="00BE5380" w:rsidP="00BE5380">
      <w:pPr>
        <w:rPr>
          <w:lang w:val="fr-FR"/>
        </w:rPr>
      </w:pPr>
      <w:r w:rsidRPr="00E849B4">
        <w:rPr>
          <w:lang w:val="fr-FR"/>
        </w:rPr>
        <w:t xml:space="preserve">d) </w:t>
      </w:r>
      <w:proofErr w:type="spellStart"/>
      <w:r w:rsidRPr="00E849B4">
        <w:rPr>
          <w:lang w:val="fr-FR"/>
        </w:rPr>
        <w:t>Nenadi</w:t>
      </w:r>
      <w:proofErr w:type="spellEnd"/>
      <w:r w:rsidRPr="00E849B4">
        <w:rPr>
          <w:lang w:val="fr-FR"/>
        </w:rPr>
        <w:t xml:space="preserve"> Usman</w:t>
      </w:r>
    </w:p>
    <w:p w14:paraId="6E7F723B" w14:textId="77777777" w:rsidR="00BE5380" w:rsidRDefault="00BE5380" w:rsidP="00BE5380">
      <w:r>
        <w:t>Answer: a) Zainab Ahmed</w:t>
      </w:r>
    </w:p>
    <w:p w14:paraId="2A4E3BF2" w14:textId="77777777" w:rsidR="00BE5380" w:rsidRDefault="00BE5380" w:rsidP="00BE5380">
      <w:r>
        <w:t>34. Which Nigerian city is known as the "Coal City"?</w:t>
      </w:r>
    </w:p>
    <w:p w14:paraId="165E7CB9" w14:textId="77777777" w:rsidR="00BE5380" w:rsidRDefault="00BE5380" w:rsidP="00BE5380">
      <w:r>
        <w:t>a) Enugu</w:t>
      </w:r>
    </w:p>
    <w:p w14:paraId="41E37576" w14:textId="77777777" w:rsidR="00BE5380" w:rsidRDefault="00BE5380" w:rsidP="00BE5380">
      <w:r>
        <w:t>b) Kaduna</w:t>
      </w:r>
    </w:p>
    <w:p w14:paraId="4E1E08CE" w14:textId="77777777" w:rsidR="00BE5380" w:rsidRDefault="00BE5380" w:rsidP="00BE5380">
      <w:r>
        <w:t>c) Jos</w:t>
      </w:r>
    </w:p>
    <w:p w14:paraId="7144B7FA" w14:textId="77777777" w:rsidR="00BE5380" w:rsidRDefault="00BE5380" w:rsidP="00BE5380">
      <w:r>
        <w:t>d) Kano</w:t>
      </w:r>
    </w:p>
    <w:p w14:paraId="7452D64C" w14:textId="77777777" w:rsidR="00BE5380" w:rsidRDefault="00BE5380" w:rsidP="00BE5380">
      <w:r>
        <w:t>Answer: a) Enugu</w:t>
      </w:r>
    </w:p>
    <w:p w14:paraId="28F411C7" w14:textId="77777777" w:rsidR="00BE5380" w:rsidRDefault="00BE5380" w:rsidP="00BE5380">
      <w:r>
        <w:t>35. Who is the current Governor of the Central Bank of Nigeria?</w:t>
      </w:r>
    </w:p>
    <w:p w14:paraId="365AD5FC" w14:textId="77777777" w:rsidR="00BE5380" w:rsidRDefault="00BE5380" w:rsidP="00BE5380">
      <w:r>
        <w:t xml:space="preserve">a) Godwin </w:t>
      </w:r>
      <w:proofErr w:type="spellStart"/>
      <w:r>
        <w:t>Emefiele</w:t>
      </w:r>
      <w:proofErr w:type="spellEnd"/>
    </w:p>
    <w:p w14:paraId="55D00474" w14:textId="77777777" w:rsidR="00BE5380" w:rsidRDefault="00BE5380" w:rsidP="00BE5380">
      <w:r>
        <w:t>b) Sanusi Lamido Sanusi</w:t>
      </w:r>
    </w:p>
    <w:p w14:paraId="2847C32A" w14:textId="77777777" w:rsidR="00BE5380" w:rsidRDefault="00BE5380" w:rsidP="00BE5380">
      <w:r>
        <w:t>c) Lamido Sanusi</w:t>
      </w:r>
    </w:p>
    <w:p w14:paraId="6416E0BF" w14:textId="77777777" w:rsidR="00BE5380" w:rsidRDefault="00BE5380" w:rsidP="00BE5380">
      <w:r>
        <w:t>d) Muhammad Sanusi II</w:t>
      </w:r>
    </w:p>
    <w:p w14:paraId="5CB8EBF5" w14:textId="77777777" w:rsidR="00BE5380" w:rsidRDefault="00BE5380" w:rsidP="00BE5380">
      <w:r>
        <w:t>Answer: a) Godwin Em</w:t>
      </w:r>
    </w:p>
    <w:p w14:paraId="3D40F769" w14:textId="77777777" w:rsidR="00BE5380" w:rsidRDefault="00BE5380" w:rsidP="00BE5380">
      <w:pPr>
        <w:rPr>
          <w:rFonts w:ascii="Segoe UI" w:hAnsi="Segoe UI" w:cs="Segoe UI"/>
          <w:color w:val="374151"/>
          <w:sz w:val="19"/>
          <w:szCs w:val="19"/>
          <w:shd w:val="clear" w:color="auto" w:fill="F7F7F8"/>
        </w:rPr>
      </w:pPr>
      <w:r>
        <w:rPr>
          <w:rFonts w:ascii="Segoe UI" w:hAnsi="Segoe UI" w:cs="Segoe UI"/>
          <w:color w:val="374151"/>
          <w:sz w:val="19"/>
          <w:szCs w:val="19"/>
          <w:shd w:val="clear" w:color="auto" w:fill="F7F7F8"/>
        </w:rPr>
        <w:t>36. Which Nigerian city is famous for its leatherwork and tanneries?</w:t>
      </w:r>
    </w:p>
    <w:p w14:paraId="00605615" w14:textId="77777777" w:rsidR="00BE5380" w:rsidRDefault="00BE5380" w:rsidP="00BE5380">
      <w:pPr>
        <w:rPr>
          <w:rFonts w:ascii="Segoe UI" w:hAnsi="Segoe UI" w:cs="Segoe UI"/>
          <w:color w:val="374151"/>
          <w:sz w:val="19"/>
          <w:szCs w:val="19"/>
          <w:shd w:val="clear" w:color="auto" w:fill="F7F7F8"/>
        </w:rPr>
      </w:pPr>
      <w:r>
        <w:rPr>
          <w:rFonts w:ascii="Segoe UI" w:hAnsi="Segoe UI" w:cs="Segoe UI"/>
          <w:color w:val="374151"/>
          <w:sz w:val="19"/>
          <w:szCs w:val="19"/>
          <w:shd w:val="clear" w:color="auto" w:fill="F7F7F8"/>
        </w:rPr>
        <w:t xml:space="preserve"> a) Kano</w:t>
      </w:r>
    </w:p>
    <w:p w14:paraId="0AD31C6E" w14:textId="77777777" w:rsidR="00BE5380" w:rsidRDefault="00BE5380" w:rsidP="00BE5380">
      <w:pPr>
        <w:rPr>
          <w:rFonts w:ascii="Segoe UI" w:hAnsi="Segoe UI" w:cs="Segoe UI"/>
          <w:color w:val="374151"/>
          <w:sz w:val="19"/>
          <w:szCs w:val="19"/>
          <w:shd w:val="clear" w:color="auto" w:fill="F7F7F8"/>
        </w:rPr>
      </w:pPr>
      <w:r>
        <w:rPr>
          <w:rFonts w:ascii="Segoe UI" w:hAnsi="Segoe UI" w:cs="Segoe UI"/>
          <w:color w:val="374151"/>
          <w:sz w:val="19"/>
          <w:szCs w:val="19"/>
          <w:shd w:val="clear" w:color="auto" w:fill="F7F7F8"/>
        </w:rPr>
        <w:t xml:space="preserve"> b) Zaria</w:t>
      </w:r>
    </w:p>
    <w:p w14:paraId="5FF64F4C" w14:textId="77777777" w:rsidR="00BE5380" w:rsidRDefault="00BE5380" w:rsidP="00BE5380">
      <w:pPr>
        <w:rPr>
          <w:rFonts w:ascii="Segoe UI" w:hAnsi="Segoe UI" w:cs="Segoe UI"/>
          <w:color w:val="374151"/>
          <w:sz w:val="19"/>
          <w:szCs w:val="19"/>
          <w:shd w:val="clear" w:color="auto" w:fill="F7F7F8"/>
        </w:rPr>
      </w:pPr>
      <w:r>
        <w:rPr>
          <w:rFonts w:ascii="Segoe UI" w:hAnsi="Segoe UI" w:cs="Segoe UI"/>
          <w:color w:val="374151"/>
          <w:sz w:val="19"/>
          <w:szCs w:val="19"/>
          <w:shd w:val="clear" w:color="auto" w:fill="F7F7F8"/>
        </w:rPr>
        <w:t xml:space="preserve"> c) Sokoto</w:t>
      </w:r>
    </w:p>
    <w:p w14:paraId="074D0CB1" w14:textId="77777777" w:rsidR="00BE5380" w:rsidRDefault="00BE5380" w:rsidP="00BE5380">
      <w:pPr>
        <w:rPr>
          <w:rFonts w:ascii="Segoe UI" w:hAnsi="Segoe UI" w:cs="Segoe UI"/>
          <w:color w:val="374151"/>
          <w:sz w:val="19"/>
          <w:szCs w:val="19"/>
          <w:shd w:val="clear" w:color="auto" w:fill="F7F7F8"/>
        </w:rPr>
      </w:pPr>
      <w:r>
        <w:rPr>
          <w:rFonts w:ascii="Segoe UI" w:hAnsi="Segoe UI" w:cs="Segoe UI"/>
          <w:color w:val="374151"/>
          <w:sz w:val="19"/>
          <w:szCs w:val="19"/>
          <w:shd w:val="clear" w:color="auto" w:fill="F7F7F8"/>
        </w:rPr>
        <w:t xml:space="preserve"> d) Lagos</w:t>
      </w:r>
    </w:p>
    <w:p w14:paraId="31EC90AF" w14:textId="77777777" w:rsidR="00BE5380" w:rsidRDefault="00BE5380" w:rsidP="00BE5380">
      <w:r>
        <w:rPr>
          <w:rFonts w:ascii="Segoe UI" w:hAnsi="Segoe UI" w:cs="Segoe UI"/>
          <w:color w:val="374151"/>
          <w:sz w:val="19"/>
          <w:szCs w:val="19"/>
          <w:shd w:val="clear" w:color="auto" w:fill="F7F7F8"/>
        </w:rPr>
        <w:t xml:space="preserve"> Answer: c) Sokoto</w:t>
      </w:r>
    </w:p>
    <w:p w14:paraId="5B774DC2" w14:textId="77777777" w:rsidR="00BE5380" w:rsidRDefault="00BE5380" w:rsidP="00BE5380"/>
    <w:p w14:paraId="0AEEF08F" w14:textId="77777777" w:rsidR="00BE5380" w:rsidRDefault="00BE5380" w:rsidP="00BE5380"/>
    <w:p w14:paraId="0B8F52B4" w14:textId="77777777" w:rsidR="00BE5380" w:rsidRDefault="00BE5380" w:rsidP="00BE5380">
      <w:r>
        <w:br w:type="page"/>
      </w:r>
    </w:p>
    <w:p w14:paraId="14647213" w14:textId="77777777" w:rsidR="00BE5380" w:rsidRDefault="00BE5380" w:rsidP="00BE5380"/>
    <w:p w14:paraId="6C78FC98" w14:textId="77777777" w:rsidR="00BE5380" w:rsidRDefault="00BE5380" w:rsidP="00BE5380"/>
    <w:p w14:paraId="787F4E2C" w14:textId="77777777" w:rsidR="00BE5380" w:rsidRDefault="00BE5380" w:rsidP="00BE5380">
      <w:r>
        <w:t xml:space="preserve">Junior secondary school quiz: </w:t>
      </w:r>
    </w:p>
    <w:p w14:paraId="46E6F109" w14:textId="77777777" w:rsidR="00BE5380" w:rsidRDefault="00BE5380" w:rsidP="00BE5380"/>
    <w:p w14:paraId="24B9B446" w14:textId="77777777" w:rsidR="00BE5380" w:rsidRDefault="00BE5380" w:rsidP="00BE5380"/>
    <w:p w14:paraId="03459848" w14:textId="77777777" w:rsidR="00BE5380" w:rsidRDefault="00BE5380" w:rsidP="00BE5380">
      <w:r>
        <w:t>1. What is the capital of France?</w:t>
      </w:r>
    </w:p>
    <w:p w14:paraId="1FEFB423" w14:textId="77777777" w:rsidR="00BE5380" w:rsidRDefault="00BE5380" w:rsidP="00BE5380">
      <w:r>
        <w:t>A. London</w:t>
      </w:r>
    </w:p>
    <w:p w14:paraId="49DE5C1D" w14:textId="77777777" w:rsidR="00BE5380" w:rsidRDefault="00BE5380" w:rsidP="00BE5380">
      <w:r>
        <w:t>B. Paris</w:t>
      </w:r>
    </w:p>
    <w:p w14:paraId="72809442" w14:textId="77777777" w:rsidR="00BE5380" w:rsidRDefault="00BE5380" w:rsidP="00BE5380">
      <w:r>
        <w:t>C. Rome</w:t>
      </w:r>
    </w:p>
    <w:p w14:paraId="49C48C01" w14:textId="77777777" w:rsidR="00BE5380" w:rsidRDefault="00BE5380" w:rsidP="00BE5380">
      <w:r>
        <w:t>D. Berlin</w:t>
      </w:r>
    </w:p>
    <w:p w14:paraId="143BEF16" w14:textId="77777777" w:rsidR="00BE5380" w:rsidRDefault="00BE5380" w:rsidP="00BE5380">
      <w:r>
        <w:t>Answer: B</w:t>
      </w:r>
    </w:p>
    <w:p w14:paraId="5A4FE7F9" w14:textId="77777777" w:rsidR="00BE5380" w:rsidRDefault="00BE5380" w:rsidP="00BE5380">
      <w:r>
        <w:t>2. Choose the correct spelling:</w:t>
      </w:r>
    </w:p>
    <w:p w14:paraId="46831226" w14:textId="77777777" w:rsidR="00BE5380" w:rsidRDefault="00BE5380" w:rsidP="00BE5380">
      <w:r>
        <w:t xml:space="preserve">A. </w:t>
      </w:r>
      <w:proofErr w:type="spellStart"/>
      <w:r>
        <w:t>Accomodate</w:t>
      </w:r>
      <w:proofErr w:type="spellEnd"/>
    </w:p>
    <w:p w14:paraId="2D5C1BB7" w14:textId="77777777" w:rsidR="00BE5380" w:rsidRDefault="00BE5380" w:rsidP="00BE5380">
      <w:r>
        <w:t>B. Accommodate</w:t>
      </w:r>
    </w:p>
    <w:p w14:paraId="41A00223" w14:textId="77777777" w:rsidR="00BE5380" w:rsidRDefault="00BE5380" w:rsidP="00BE5380">
      <w:r>
        <w:t xml:space="preserve">C. </w:t>
      </w:r>
      <w:proofErr w:type="spellStart"/>
      <w:r>
        <w:t>Acommodate</w:t>
      </w:r>
      <w:proofErr w:type="spellEnd"/>
    </w:p>
    <w:p w14:paraId="327EDD92" w14:textId="77777777" w:rsidR="00BE5380" w:rsidRDefault="00BE5380" w:rsidP="00BE5380">
      <w:r>
        <w:t xml:space="preserve">D. </w:t>
      </w:r>
      <w:proofErr w:type="spellStart"/>
      <w:r>
        <w:t>Accommadate</w:t>
      </w:r>
      <w:proofErr w:type="spellEnd"/>
    </w:p>
    <w:p w14:paraId="4806F03F" w14:textId="77777777" w:rsidR="00BE5380" w:rsidRDefault="00BE5380" w:rsidP="00BE5380">
      <w:r>
        <w:t>Answer: B</w:t>
      </w:r>
    </w:p>
    <w:p w14:paraId="4D3B824B" w14:textId="77777777" w:rsidR="00BE5380" w:rsidRDefault="00BE5380" w:rsidP="00BE5380">
      <w:r>
        <w:t>3. Which of the following is a prime number?</w:t>
      </w:r>
    </w:p>
    <w:p w14:paraId="7F02562D" w14:textId="77777777" w:rsidR="00BE5380" w:rsidRDefault="00BE5380" w:rsidP="00BE5380">
      <w:r>
        <w:t>A. 1</w:t>
      </w:r>
    </w:p>
    <w:p w14:paraId="17B101DF" w14:textId="77777777" w:rsidR="00BE5380" w:rsidRDefault="00BE5380" w:rsidP="00BE5380">
      <w:r>
        <w:t>B. 7</w:t>
      </w:r>
    </w:p>
    <w:p w14:paraId="7CA195DC" w14:textId="77777777" w:rsidR="00BE5380" w:rsidRDefault="00BE5380" w:rsidP="00BE5380">
      <w:r>
        <w:t>C. 10</w:t>
      </w:r>
    </w:p>
    <w:p w14:paraId="5DFF0E8F" w14:textId="77777777" w:rsidR="00BE5380" w:rsidRDefault="00BE5380" w:rsidP="00BE5380">
      <w:r>
        <w:t>D. 12</w:t>
      </w:r>
    </w:p>
    <w:p w14:paraId="1CDE64AF" w14:textId="77777777" w:rsidR="00BE5380" w:rsidRDefault="00BE5380" w:rsidP="00BE5380">
      <w:r>
        <w:t>Answer: B</w:t>
      </w:r>
    </w:p>
    <w:p w14:paraId="1AC95429" w14:textId="77777777" w:rsidR="00BE5380" w:rsidRDefault="00BE5380" w:rsidP="00BE5380">
      <w:r>
        <w:t>4. What is the plural form of "child"?</w:t>
      </w:r>
    </w:p>
    <w:p w14:paraId="38AE606B" w14:textId="77777777" w:rsidR="00BE5380" w:rsidRDefault="00BE5380" w:rsidP="00BE5380">
      <w:r>
        <w:t xml:space="preserve">A. </w:t>
      </w:r>
      <w:proofErr w:type="spellStart"/>
      <w:r>
        <w:t>Childrens</w:t>
      </w:r>
      <w:proofErr w:type="spellEnd"/>
    </w:p>
    <w:p w14:paraId="14B5B334" w14:textId="77777777" w:rsidR="00BE5380" w:rsidRDefault="00BE5380" w:rsidP="00BE5380">
      <w:r>
        <w:t>B. Childs</w:t>
      </w:r>
    </w:p>
    <w:p w14:paraId="19A88C90" w14:textId="77777777" w:rsidR="00BE5380" w:rsidRDefault="00BE5380" w:rsidP="00BE5380">
      <w:r>
        <w:t>C. Childes</w:t>
      </w:r>
    </w:p>
    <w:p w14:paraId="72252C67" w14:textId="77777777" w:rsidR="00BE5380" w:rsidRDefault="00BE5380" w:rsidP="00BE5380">
      <w:r>
        <w:t>D. Children</w:t>
      </w:r>
    </w:p>
    <w:p w14:paraId="17255F2F" w14:textId="77777777" w:rsidR="00BE5380" w:rsidRDefault="00BE5380" w:rsidP="00BE5380">
      <w:r>
        <w:t>Answer: D</w:t>
      </w:r>
    </w:p>
    <w:p w14:paraId="0FC159FB" w14:textId="77777777" w:rsidR="00BE5380" w:rsidRDefault="00BE5380" w:rsidP="00BE5380">
      <w:r>
        <w:t>5. What is the main character in William Shakespeare's play 'Romeo and Juliet'?</w:t>
      </w:r>
    </w:p>
    <w:p w14:paraId="07A5A5BD" w14:textId="77777777" w:rsidR="00BE5380" w:rsidRDefault="00BE5380" w:rsidP="00BE5380">
      <w:r>
        <w:t>A. Romeo</w:t>
      </w:r>
    </w:p>
    <w:p w14:paraId="78D3F5EF" w14:textId="77777777" w:rsidR="00BE5380" w:rsidRDefault="00BE5380" w:rsidP="00BE5380">
      <w:r>
        <w:t>B. Juliet</w:t>
      </w:r>
    </w:p>
    <w:p w14:paraId="768ECD74" w14:textId="77777777" w:rsidR="00BE5380" w:rsidRDefault="00BE5380" w:rsidP="00BE5380">
      <w:r>
        <w:t>C. Mercutio</w:t>
      </w:r>
    </w:p>
    <w:p w14:paraId="5F6CD041" w14:textId="77777777" w:rsidR="00BE5380" w:rsidRDefault="00BE5380" w:rsidP="00BE5380">
      <w:r>
        <w:t>D. Tybalt</w:t>
      </w:r>
    </w:p>
    <w:p w14:paraId="6C7E23DA" w14:textId="77777777" w:rsidR="00BE5380" w:rsidRDefault="00BE5380" w:rsidP="00BE5380">
      <w:r>
        <w:t>Answer: A</w:t>
      </w:r>
    </w:p>
    <w:p w14:paraId="3E326505" w14:textId="77777777" w:rsidR="00BE5380" w:rsidRDefault="00BE5380" w:rsidP="00BE5380">
      <w:r>
        <w:t>6. Which of the following is a renewable energy source?</w:t>
      </w:r>
    </w:p>
    <w:p w14:paraId="2E5A505A" w14:textId="77777777" w:rsidR="00BE5380" w:rsidRDefault="00BE5380" w:rsidP="00BE5380">
      <w:r>
        <w:t>A. Coal</w:t>
      </w:r>
    </w:p>
    <w:p w14:paraId="59C956E0" w14:textId="77777777" w:rsidR="00BE5380" w:rsidRDefault="00BE5380" w:rsidP="00BE5380">
      <w:r>
        <w:t>B. Solar</w:t>
      </w:r>
    </w:p>
    <w:p w14:paraId="1C16A279" w14:textId="77777777" w:rsidR="00BE5380" w:rsidRDefault="00BE5380" w:rsidP="00BE5380">
      <w:r>
        <w:t>C. Natural Gas</w:t>
      </w:r>
    </w:p>
    <w:p w14:paraId="2B63C04B" w14:textId="77777777" w:rsidR="00BE5380" w:rsidRDefault="00BE5380" w:rsidP="00BE5380">
      <w:r>
        <w:t>D. Oil</w:t>
      </w:r>
    </w:p>
    <w:p w14:paraId="2CD4C9E6" w14:textId="77777777" w:rsidR="00BE5380" w:rsidRDefault="00BE5380" w:rsidP="00BE5380">
      <w:r>
        <w:t>Answer: B</w:t>
      </w:r>
    </w:p>
    <w:p w14:paraId="7A524F6C" w14:textId="77777777" w:rsidR="00BE5380" w:rsidRDefault="00BE5380" w:rsidP="00BE5380">
      <w:r>
        <w:t>7. What is the capital of Japan?</w:t>
      </w:r>
    </w:p>
    <w:p w14:paraId="42BDDE64" w14:textId="77777777" w:rsidR="00BE5380" w:rsidRDefault="00BE5380" w:rsidP="00BE5380">
      <w:r>
        <w:t>A. Beijing</w:t>
      </w:r>
    </w:p>
    <w:p w14:paraId="09097B6C" w14:textId="77777777" w:rsidR="00BE5380" w:rsidRDefault="00BE5380" w:rsidP="00BE5380">
      <w:r>
        <w:t>B. Tokyo</w:t>
      </w:r>
    </w:p>
    <w:p w14:paraId="4BD09096" w14:textId="77777777" w:rsidR="00BE5380" w:rsidRDefault="00BE5380" w:rsidP="00BE5380">
      <w:r>
        <w:t>C. Seoul</w:t>
      </w:r>
    </w:p>
    <w:p w14:paraId="1B47A6BB" w14:textId="77777777" w:rsidR="00BE5380" w:rsidRDefault="00BE5380" w:rsidP="00BE5380">
      <w:r>
        <w:t>D. Bangkok</w:t>
      </w:r>
    </w:p>
    <w:p w14:paraId="26D41E6A" w14:textId="77777777" w:rsidR="00BE5380" w:rsidRDefault="00BE5380" w:rsidP="00BE5380">
      <w:r>
        <w:t>Answer: B</w:t>
      </w:r>
    </w:p>
    <w:p w14:paraId="329F911D" w14:textId="77777777" w:rsidR="00BE5380" w:rsidRDefault="00BE5380" w:rsidP="00BE5380">
      <w:r>
        <w:t>8. Identify the synonym for "happy":</w:t>
      </w:r>
    </w:p>
    <w:p w14:paraId="2E8EDFC0" w14:textId="77777777" w:rsidR="00BE5380" w:rsidRDefault="00BE5380" w:rsidP="00BE5380">
      <w:r>
        <w:t>A. Sad</w:t>
      </w:r>
    </w:p>
    <w:p w14:paraId="3A2A96E7" w14:textId="77777777" w:rsidR="00BE5380" w:rsidRDefault="00BE5380" w:rsidP="00BE5380">
      <w:r>
        <w:t>B. Joyful</w:t>
      </w:r>
    </w:p>
    <w:p w14:paraId="0EEBE0B5" w14:textId="77777777" w:rsidR="00BE5380" w:rsidRDefault="00BE5380" w:rsidP="00BE5380">
      <w:r>
        <w:t>C. Angry</w:t>
      </w:r>
    </w:p>
    <w:p w14:paraId="0A18297E" w14:textId="77777777" w:rsidR="00BE5380" w:rsidRDefault="00BE5380" w:rsidP="00BE5380">
      <w:r>
        <w:t>D. Tired</w:t>
      </w:r>
    </w:p>
    <w:p w14:paraId="5BFC80EB" w14:textId="77777777" w:rsidR="00BE5380" w:rsidRDefault="00BE5380" w:rsidP="00BE5380">
      <w:r>
        <w:t>Answer: B</w:t>
      </w:r>
    </w:p>
    <w:p w14:paraId="00EA8F6A" w14:textId="77777777" w:rsidR="00BE5380" w:rsidRDefault="00BE5380" w:rsidP="00BE5380">
      <w:r>
        <w:t>9. In the equation 3x + 5 = 14, what is the value of x?</w:t>
      </w:r>
    </w:p>
    <w:p w14:paraId="418C9965" w14:textId="77777777" w:rsidR="00BE5380" w:rsidRDefault="00BE5380" w:rsidP="00BE5380">
      <w:r>
        <w:t>A. 2</w:t>
      </w:r>
    </w:p>
    <w:p w14:paraId="49E580E6" w14:textId="77777777" w:rsidR="00BE5380" w:rsidRDefault="00BE5380" w:rsidP="00BE5380">
      <w:r>
        <w:t>B. 3</w:t>
      </w:r>
    </w:p>
    <w:p w14:paraId="048EC842" w14:textId="77777777" w:rsidR="00BE5380" w:rsidRDefault="00BE5380" w:rsidP="00BE5380">
      <w:r>
        <w:t>C. 4</w:t>
      </w:r>
    </w:p>
    <w:p w14:paraId="74A53123" w14:textId="77777777" w:rsidR="00BE5380" w:rsidRDefault="00BE5380" w:rsidP="00BE5380">
      <w:r>
        <w:t>D. 5</w:t>
      </w:r>
    </w:p>
    <w:p w14:paraId="005B0F85" w14:textId="77777777" w:rsidR="00BE5380" w:rsidRDefault="00BE5380" w:rsidP="00BE5380">
      <w:r>
        <w:t>Answer: A</w:t>
      </w:r>
    </w:p>
    <w:p w14:paraId="406F01E9" w14:textId="77777777" w:rsidR="00BE5380" w:rsidRDefault="00BE5380" w:rsidP="00BE5380">
      <w:r>
        <w:t>10. Who wrote "To Kill a Mockingbird"?</w:t>
      </w:r>
    </w:p>
    <w:p w14:paraId="7DA92202" w14:textId="77777777" w:rsidR="00BE5380" w:rsidRDefault="00BE5380" w:rsidP="00BE5380">
      <w:r>
        <w:t>A. J.K. Rowling</w:t>
      </w:r>
    </w:p>
    <w:p w14:paraId="5C8A9133" w14:textId="77777777" w:rsidR="00BE5380" w:rsidRDefault="00BE5380" w:rsidP="00BE5380">
      <w:r>
        <w:t>B. Harper Lee</w:t>
      </w:r>
    </w:p>
    <w:p w14:paraId="4AF12FB6" w14:textId="77777777" w:rsidR="00BE5380" w:rsidRDefault="00BE5380" w:rsidP="00BE5380">
      <w:r>
        <w:t>C. George Orwell</w:t>
      </w:r>
    </w:p>
    <w:p w14:paraId="21C03F52" w14:textId="77777777" w:rsidR="00BE5380" w:rsidRDefault="00BE5380" w:rsidP="00BE5380">
      <w:r>
        <w:t>D. Mark Twain</w:t>
      </w:r>
    </w:p>
    <w:p w14:paraId="6749FD56" w14:textId="77777777" w:rsidR="00BE5380" w:rsidRDefault="00BE5380" w:rsidP="00BE5380">
      <w:r>
        <w:t>Answer: B</w:t>
      </w:r>
    </w:p>
    <w:p w14:paraId="1C88B033" w14:textId="77777777" w:rsidR="00BE5380" w:rsidRDefault="00BE5380" w:rsidP="00BE5380">
      <w:r>
        <w:t>11. What is the largest planet in our solar system?</w:t>
      </w:r>
    </w:p>
    <w:p w14:paraId="42DC53D8" w14:textId="77777777" w:rsidR="00BE5380" w:rsidRDefault="00BE5380" w:rsidP="00BE5380">
      <w:r>
        <w:t>A. Earth</w:t>
      </w:r>
    </w:p>
    <w:p w14:paraId="19894B9B" w14:textId="77777777" w:rsidR="00BE5380" w:rsidRDefault="00BE5380" w:rsidP="00BE5380">
      <w:r>
        <w:t>B. Mars</w:t>
      </w:r>
    </w:p>
    <w:p w14:paraId="43262D62" w14:textId="77777777" w:rsidR="00BE5380" w:rsidRDefault="00BE5380" w:rsidP="00BE5380">
      <w:r>
        <w:t>C. Jupiter</w:t>
      </w:r>
    </w:p>
    <w:p w14:paraId="2AA7EBA9" w14:textId="77777777" w:rsidR="00BE5380" w:rsidRDefault="00BE5380" w:rsidP="00BE5380">
      <w:r>
        <w:t>D. Venus</w:t>
      </w:r>
    </w:p>
    <w:p w14:paraId="07086AD2" w14:textId="77777777" w:rsidR="00BE5380" w:rsidRDefault="00BE5380" w:rsidP="00BE5380">
      <w:r>
        <w:t>Answer: C</w:t>
      </w:r>
    </w:p>
    <w:p w14:paraId="68F6A525" w14:textId="77777777" w:rsidR="00BE5380" w:rsidRDefault="00BE5380" w:rsidP="00BE5380">
      <w:r>
        <w:t>12. Choose the correct sentence:</w:t>
      </w:r>
    </w:p>
    <w:p w14:paraId="592A78BF" w14:textId="77777777" w:rsidR="00BE5380" w:rsidRDefault="00BE5380" w:rsidP="00BE5380">
      <w:r>
        <w:t xml:space="preserve">A. She </w:t>
      </w:r>
      <w:proofErr w:type="gramStart"/>
      <w:r>
        <w:t>don't</w:t>
      </w:r>
      <w:proofErr w:type="gramEnd"/>
      <w:r>
        <w:t xml:space="preserve"> like pizza.</w:t>
      </w:r>
    </w:p>
    <w:p w14:paraId="4D671E56" w14:textId="77777777" w:rsidR="00BE5380" w:rsidRDefault="00BE5380" w:rsidP="00BE5380">
      <w:r>
        <w:t>B. She doesn't like pizza.</w:t>
      </w:r>
    </w:p>
    <w:p w14:paraId="0803B91D" w14:textId="77777777" w:rsidR="00BE5380" w:rsidRDefault="00BE5380" w:rsidP="00BE5380">
      <w:r>
        <w:t xml:space="preserve">C. She </w:t>
      </w:r>
      <w:proofErr w:type="gramStart"/>
      <w:r>
        <w:t>not</w:t>
      </w:r>
      <w:proofErr w:type="gramEnd"/>
      <w:r>
        <w:t xml:space="preserve"> like pizza.</w:t>
      </w:r>
    </w:p>
    <w:p w14:paraId="11E14848" w14:textId="77777777" w:rsidR="00BE5380" w:rsidRDefault="00BE5380" w:rsidP="00BE5380">
      <w:r>
        <w:t xml:space="preserve">D. She doesn't </w:t>
      </w:r>
      <w:proofErr w:type="gramStart"/>
      <w:r>
        <w:t>liking</w:t>
      </w:r>
      <w:proofErr w:type="gramEnd"/>
      <w:r>
        <w:t xml:space="preserve"> pizza.</w:t>
      </w:r>
    </w:p>
    <w:p w14:paraId="0A9EB538" w14:textId="77777777" w:rsidR="00BE5380" w:rsidRDefault="00BE5380" w:rsidP="00BE5380">
      <w:r>
        <w:t>Answer: B</w:t>
      </w:r>
    </w:p>
    <w:p w14:paraId="059AEEA1" w14:textId="77777777" w:rsidR="00BE5380" w:rsidRDefault="00BE5380" w:rsidP="00BE5380">
      <w:r>
        <w:t>13. Which of the following is a mammal?</w:t>
      </w:r>
    </w:p>
    <w:p w14:paraId="23C13C54" w14:textId="77777777" w:rsidR="00BE5380" w:rsidRDefault="00BE5380" w:rsidP="00BE5380">
      <w:r>
        <w:t>A. Snake</w:t>
      </w:r>
    </w:p>
    <w:p w14:paraId="473431F1" w14:textId="77777777" w:rsidR="00BE5380" w:rsidRDefault="00BE5380" w:rsidP="00BE5380">
      <w:r>
        <w:t>B. Fish</w:t>
      </w:r>
    </w:p>
    <w:p w14:paraId="386CB2B5" w14:textId="77777777" w:rsidR="00BE5380" w:rsidRDefault="00BE5380" w:rsidP="00BE5380">
      <w:r>
        <w:t>C. Elephant</w:t>
      </w:r>
    </w:p>
    <w:p w14:paraId="3D10A085" w14:textId="77777777" w:rsidR="00BE5380" w:rsidRDefault="00BE5380" w:rsidP="00BE5380">
      <w:r>
        <w:t>D. Frog</w:t>
      </w:r>
    </w:p>
    <w:p w14:paraId="41EAF531" w14:textId="77777777" w:rsidR="00BE5380" w:rsidRDefault="00BE5380" w:rsidP="00BE5380">
      <w:r>
        <w:t>Answer: C</w:t>
      </w:r>
    </w:p>
    <w:p w14:paraId="6DCD41B3" w14:textId="77777777" w:rsidR="00BE5380" w:rsidRDefault="00BE5380" w:rsidP="00BE5380">
      <w:r>
        <w:t>14. What is the capital of Australia?</w:t>
      </w:r>
    </w:p>
    <w:p w14:paraId="765E5541" w14:textId="77777777" w:rsidR="00BE5380" w:rsidRDefault="00BE5380" w:rsidP="00BE5380">
      <w:r>
        <w:t>A. Sydney</w:t>
      </w:r>
    </w:p>
    <w:p w14:paraId="1BF987BD" w14:textId="77777777" w:rsidR="00BE5380" w:rsidRDefault="00BE5380" w:rsidP="00BE5380">
      <w:r>
        <w:t>B. Melbourne</w:t>
      </w:r>
    </w:p>
    <w:p w14:paraId="4ED93181" w14:textId="77777777" w:rsidR="00BE5380" w:rsidRDefault="00BE5380" w:rsidP="00BE5380">
      <w:r>
        <w:t>C. Canberra</w:t>
      </w:r>
    </w:p>
    <w:p w14:paraId="7D4D0584" w14:textId="77777777" w:rsidR="00BE5380" w:rsidRDefault="00BE5380" w:rsidP="00BE5380">
      <w:r>
        <w:t>D. Brisbane</w:t>
      </w:r>
    </w:p>
    <w:p w14:paraId="0ED98920" w14:textId="77777777" w:rsidR="00BE5380" w:rsidRDefault="00BE5380" w:rsidP="00BE5380">
      <w:r>
        <w:t>Answer: C</w:t>
      </w:r>
    </w:p>
    <w:p w14:paraId="4A6E40F4" w14:textId="77777777" w:rsidR="00BE5380" w:rsidRDefault="00BE5380" w:rsidP="00BE5380">
      <w:r>
        <w:t>15. Identify the correct homophone for "bare":</w:t>
      </w:r>
    </w:p>
    <w:p w14:paraId="02BEB08E" w14:textId="77777777" w:rsidR="00BE5380" w:rsidRDefault="00BE5380" w:rsidP="00BE5380">
      <w:r>
        <w:t>A. Bear</w:t>
      </w:r>
    </w:p>
    <w:p w14:paraId="6887D7E1" w14:textId="77777777" w:rsidR="00BE5380" w:rsidRDefault="00BE5380" w:rsidP="00BE5380">
      <w:r>
        <w:t>B. Bier</w:t>
      </w:r>
    </w:p>
    <w:p w14:paraId="3E71B798" w14:textId="77777777" w:rsidR="00BE5380" w:rsidRDefault="00BE5380" w:rsidP="00BE5380">
      <w:r>
        <w:t>C. Beer</w:t>
      </w:r>
    </w:p>
    <w:p w14:paraId="2B9D1F6E" w14:textId="77777777" w:rsidR="00BE5380" w:rsidRDefault="00BE5380" w:rsidP="00BE5380">
      <w:r>
        <w:t>D. Bearer</w:t>
      </w:r>
    </w:p>
    <w:p w14:paraId="45CB974D" w14:textId="77777777" w:rsidR="00BE5380" w:rsidRDefault="00BE5380" w:rsidP="00BE5380">
      <w:r>
        <w:t>Answer: A</w:t>
      </w:r>
    </w:p>
    <w:p w14:paraId="2E7844BB" w14:textId="77777777" w:rsidR="00BE5380" w:rsidRDefault="00BE5380" w:rsidP="00BE5380">
      <w:r>
        <w:t>16. Which is the longest river in the world?</w:t>
      </w:r>
    </w:p>
    <w:p w14:paraId="56F19904" w14:textId="77777777" w:rsidR="00BE5380" w:rsidRDefault="00BE5380" w:rsidP="00BE5380">
      <w:r>
        <w:t>A. Amazon</w:t>
      </w:r>
    </w:p>
    <w:p w14:paraId="0D881B8D" w14:textId="77777777" w:rsidR="00BE5380" w:rsidRDefault="00BE5380" w:rsidP="00BE5380">
      <w:r>
        <w:t>B. Nile</w:t>
      </w:r>
    </w:p>
    <w:p w14:paraId="3995B5AF" w14:textId="77777777" w:rsidR="00BE5380" w:rsidRDefault="00BE5380" w:rsidP="00BE5380">
      <w:r>
        <w:t>C. Mississippi</w:t>
      </w:r>
    </w:p>
    <w:p w14:paraId="3F67BCA9" w14:textId="77777777" w:rsidR="00BE5380" w:rsidRDefault="00BE5380" w:rsidP="00BE5380">
      <w:r>
        <w:t>D. Yangtze</w:t>
      </w:r>
    </w:p>
    <w:p w14:paraId="09BD812E" w14:textId="77777777" w:rsidR="00BE5380" w:rsidRDefault="00BE5380" w:rsidP="00BE5380">
      <w:r>
        <w:t>Answer: B</w:t>
      </w:r>
    </w:p>
    <w:p w14:paraId="461176C3" w14:textId="77777777" w:rsidR="00BE5380" w:rsidRDefault="00BE5380" w:rsidP="00BE5380">
      <w:r>
        <w:t>17. What is the process by which plants make their own food using sunlight?</w:t>
      </w:r>
    </w:p>
    <w:p w14:paraId="2705E165" w14:textId="77777777" w:rsidR="00BE5380" w:rsidRPr="00A63F4B" w:rsidRDefault="00BE5380" w:rsidP="00BE5380">
      <w:pPr>
        <w:rPr>
          <w:lang w:val="fr-FR"/>
        </w:rPr>
      </w:pPr>
      <w:r w:rsidRPr="00A63F4B">
        <w:rPr>
          <w:lang w:val="fr-FR"/>
        </w:rPr>
        <w:t>A. Respiration</w:t>
      </w:r>
    </w:p>
    <w:p w14:paraId="27A4AF44" w14:textId="77777777" w:rsidR="00BE5380" w:rsidRPr="00A63F4B" w:rsidRDefault="00BE5380" w:rsidP="00BE5380">
      <w:pPr>
        <w:rPr>
          <w:lang w:val="fr-FR"/>
        </w:rPr>
      </w:pPr>
      <w:r w:rsidRPr="00A63F4B">
        <w:rPr>
          <w:lang w:val="fr-FR"/>
        </w:rPr>
        <w:t xml:space="preserve">B. </w:t>
      </w:r>
      <w:proofErr w:type="spellStart"/>
      <w:r w:rsidRPr="00A63F4B">
        <w:rPr>
          <w:lang w:val="fr-FR"/>
        </w:rPr>
        <w:t>Photosynthesis</w:t>
      </w:r>
      <w:proofErr w:type="spellEnd"/>
    </w:p>
    <w:p w14:paraId="73E499CB" w14:textId="77777777" w:rsidR="00BE5380" w:rsidRPr="00A63F4B" w:rsidRDefault="00BE5380" w:rsidP="00BE5380">
      <w:pPr>
        <w:rPr>
          <w:lang w:val="fr-FR"/>
        </w:rPr>
      </w:pPr>
      <w:r w:rsidRPr="00A63F4B">
        <w:rPr>
          <w:lang w:val="fr-FR"/>
        </w:rPr>
        <w:t>C. Digestion</w:t>
      </w:r>
    </w:p>
    <w:p w14:paraId="23ECF5A3" w14:textId="77777777" w:rsidR="00BE5380" w:rsidRDefault="00BE5380" w:rsidP="00BE5380">
      <w:r>
        <w:t>D. Fermentation</w:t>
      </w:r>
    </w:p>
    <w:p w14:paraId="54982F7A" w14:textId="77777777" w:rsidR="00BE5380" w:rsidRDefault="00BE5380" w:rsidP="00BE5380">
      <w:r>
        <w:t>Answer: B</w:t>
      </w:r>
    </w:p>
    <w:p w14:paraId="6D623D2D" w14:textId="77777777" w:rsidR="00BE5380" w:rsidRDefault="00BE5380" w:rsidP="00BE5380">
      <w:r>
        <w:t>18. Choose the correct preposition: The cat is ______ the roof.</w:t>
      </w:r>
    </w:p>
    <w:p w14:paraId="6CD1C9BA" w14:textId="77777777" w:rsidR="00BE5380" w:rsidRDefault="00BE5380" w:rsidP="00BE5380">
      <w:r>
        <w:t>A. on</w:t>
      </w:r>
    </w:p>
    <w:p w14:paraId="4734D171" w14:textId="77777777" w:rsidR="00BE5380" w:rsidRDefault="00BE5380" w:rsidP="00BE5380">
      <w:r>
        <w:t>B. in</w:t>
      </w:r>
    </w:p>
    <w:p w14:paraId="5053B30B" w14:textId="77777777" w:rsidR="00BE5380" w:rsidRDefault="00BE5380" w:rsidP="00BE5380">
      <w:r>
        <w:t>C. under</w:t>
      </w:r>
    </w:p>
    <w:p w14:paraId="3608826A" w14:textId="77777777" w:rsidR="00BE5380" w:rsidRDefault="00BE5380" w:rsidP="00BE5380">
      <w:r>
        <w:t>D. beside</w:t>
      </w:r>
    </w:p>
    <w:p w14:paraId="7F7FF90A" w14:textId="77777777" w:rsidR="00BE5380" w:rsidRDefault="00BE5380" w:rsidP="00BE5380">
      <w:r>
        <w:t>Answer: A</w:t>
      </w:r>
    </w:p>
    <w:p w14:paraId="6B820159" w14:textId="77777777" w:rsidR="00BE5380" w:rsidRDefault="00BE5380" w:rsidP="00BE5380">
      <w:r>
        <w:t>19. Who is the author of the "Harry Potter" series?</w:t>
      </w:r>
    </w:p>
    <w:p w14:paraId="757A91F7" w14:textId="77777777" w:rsidR="00BE5380" w:rsidRDefault="00BE5380" w:rsidP="00BE5380">
      <w:r>
        <w:t>A. J.R.R. Tolkien</w:t>
      </w:r>
    </w:p>
    <w:p w14:paraId="7A3E9A73" w14:textId="77777777" w:rsidR="00BE5380" w:rsidRDefault="00BE5380" w:rsidP="00BE5380">
      <w:r>
        <w:t>B. J.K. Rowling</w:t>
      </w:r>
    </w:p>
    <w:p w14:paraId="4EB8395E" w14:textId="77777777" w:rsidR="00BE5380" w:rsidRDefault="00BE5380" w:rsidP="00BE5380">
      <w:r>
        <w:t>C. Roald Dahl</w:t>
      </w:r>
    </w:p>
    <w:p w14:paraId="0C7DB447" w14:textId="77777777" w:rsidR="00BE5380" w:rsidRDefault="00BE5380" w:rsidP="00BE5380">
      <w:r>
        <w:t>D. C.S. Lewis</w:t>
      </w:r>
    </w:p>
    <w:p w14:paraId="4D79B533" w14:textId="77777777" w:rsidR="00BE5380" w:rsidRDefault="00BE5380" w:rsidP="00BE5380">
      <w:r>
        <w:t>Answer: B</w:t>
      </w:r>
    </w:p>
    <w:p w14:paraId="51294237" w14:textId="77777777" w:rsidR="00BE5380" w:rsidRDefault="00BE5380" w:rsidP="00BE5380">
      <w:r>
        <w:t>20. What is the chemical symbol for water?</w:t>
      </w:r>
    </w:p>
    <w:p w14:paraId="36DE05E8" w14:textId="77777777" w:rsidR="00BE5380" w:rsidRDefault="00BE5380" w:rsidP="00BE5380">
      <w:r>
        <w:t>A. O2</w:t>
      </w:r>
    </w:p>
    <w:p w14:paraId="7E956B85" w14:textId="77777777" w:rsidR="00BE5380" w:rsidRDefault="00BE5380" w:rsidP="00BE5380">
      <w:r>
        <w:t>B. CO2</w:t>
      </w:r>
    </w:p>
    <w:p w14:paraId="454AD024" w14:textId="77777777" w:rsidR="00BE5380" w:rsidRDefault="00BE5380" w:rsidP="00BE5380">
      <w:r>
        <w:t>C. H2O</w:t>
      </w:r>
    </w:p>
    <w:p w14:paraId="621FD49C" w14:textId="77777777" w:rsidR="00BE5380" w:rsidRDefault="00BE5380" w:rsidP="00BE5380">
      <w:r>
        <w:t>D. NaCl</w:t>
      </w:r>
    </w:p>
    <w:p w14:paraId="7A2C5536" w14:textId="77777777" w:rsidR="00BE5380" w:rsidRDefault="00BE5380" w:rsidP="00BE5380">
      <w:r>
        <w:t>Answer: C</w:t>
      </w:r>
    </w:p>
    <w:p w14:paraId="11CDF214" w14:textId="77777777" w:rsidR="00BE5380" w:rsidRDefault="00BE5380" w:rsidP="00BE5380">
      <w:r>
        <w:t>21. Choose the correct past tense of "sing":</w:t>
      </w:r>
    </w:p>
    <w:p w14:paraId="24CCADAD" w14:textId="77777777" w:rsidR="00BE5380" w:rsidRDefault="00BE5380" w:rsidP="00BE5380">
      <w:r>
        <w:t xml:space="preserve">A. </w:t>
      </w:r>
      <w:proofErr w:type="spellStart"/>
      <w:r>
        <w:t>Sanged</w:t>
      </w:r>
      <w:proofErr w:type="spellEnd"/>
    </w:p>
    <w:p w14:paraId="5B2F9977" w14:textId="77777777" w:rsidR="00BE5380" w:rsidRDefault="00BE5380" w:rsidP="00BE5380">
      <w:r>
        <w:t>B. Sang</w:t>
      </w:r>
    </w:p>
    <w:p w14:paraId="4C1F5F58" w14:textId="77777777" w:rsidR="00BE5380" w:rsidRDefault="00BE5380" w:rsidP="00BE5380">
      <w:r>
        <w:t>C. Singed</w:t>
      </w:r>
    </w:p>
    <w:p w14:paraId="6A998922" w14:textId="77777777" w:rsidR="00BE5380" w:rsidRDefault="00BE5380" w:rsidP="00BE5380">
      <w:r>
        <w:t>D. Sung</w:t>
      </w:r>
    </w:p>
    <w:p w14:paraId="1F2ED936" w14:textId="77777777" w:rsidR="00BE5380" w:rsidRDefault="00BE5380" w:rsidP="00BE5380">
      <w:r>
        <w:t>Answer: D</w:t>
      </w:r>
    </w:p>
    <w:p w14:paraId="634FA9C2" w14:textId="77777777" w:rsidR="00BE5380" w:rsidRDefault="00BE5380" w:rsidP="00BE5380">
      <w:r>
        <w:t>22. Who was the first President of the United States?</w:t>
      </w:r>
    </w:p>
    <w:p w14:paraId="023059B6" w14:textId="77777777" w:rsidR="00BE5380" w:rsidRDefault="00BE5380" w:rsidP="00BE5380">
      <w:r>
        <w:t>A. Thomas Jefferson</w:t>
      </w:r>
    </w:p>
    <w:p w14:paraId="13EE539E" w14:textId="77777777" w:rsidR="00BE5380" w:rsidRDefault="00BE5380" w:rsidP="00BE5380">
      <w:r>
        <w:t>B. John Adams</w:t>
      </w:r>
    </w:p>
    <w:p w14:paraId="390A863B" w14:textId="77777777" w:rsidR="00BE5380" w:rsidRDefault="00BE5380" w:rsidP="00BE5380">
      <w:r>
        <w:t>C. George Washington</w:t>
      </w:r>
    </w:p>
    <w:p w14:paraId="63CC47E5" w14:textId="77777777" w:rsidR="00BE5380" w:rsidRDefault="00BE5380" w:rsidP="00BE5380">
      <w:r>
        <w:t>D. Abraham Lincoln</w:t>
      </w:r>
    </w:p>
    <w:p w14:paraId="2EEEFA74" w14:textId="77777777" w:rsidR="00BE5380" w:rsidRDefault="00BE5380" w:rsidP="00BE5380">
      <w:r>
        <w:t>Answer: C</w:t>
      </w:r>
    </w:p>
    <w:p w14:paraId="210AFAF3" w14:textId="77777777" w:rsidR="00BE5380" w:rsidRDefault="00BE5380" w:rsidP="00BE5380">
      <w:r>
        <w:t>23. Identify the adjective in the sentence: "The red car is fast."</w:t>
      </w:r>
    </w:p>
    <w:p w14:paraId="3D4A08B4" w14:textId="77777777" w:rsidR="00BE5380" w:rsidRDefault="00BE5380" w:rsidP="00BE5380">
      <w:r>
        <w:t>A. Car</w:t>
      </w:r>
    </w:p>
    <w:p w14:paraId="5C3CC5B8" w14:textId="77777777" w:rsidR="00BE5380" w:rsidRDefault="00BE5380" w:rsidP="00BE5380">
      <w:r>
        <w:t>B. Fast</w:t>
      </w:r>
    </w:p>
    <w:p w14:paraId="227A0600" w14:textId="77777777" w:rsidR="00BE5380" w:rsidRDefault="00BE5380" w:rsidP="00BE5380">
      <w:r>
        <w:t>C. The</w:t>
      </w:r>
    </w:p>
    <w:p w14:paraId="3E4505E4" w14:textId="77777777" w:rsidR="00BE5380" w:rsidRDefault="00BE5380" w:rsidP="00BE5380">
      <w:r>
        <w:t>D. Is</w:t>
      </w:r>
    </w:p>
    <w:p w14:paraId="78FFD823" w14:textId="77777777" w:rsidR="00BE5380" w:rsidRDefault="00BE5380" w:rsidP="00BE5380">
      <w:r>
        <w:t>Answer: B</w:t>
      </w:r>
    </w:p>
    <w:p w14:paraId="0A13AE87" w14:textId="77777777" w:rsidR="00BE5380" w:rsidRDefault="00BE5380" w:rsidP="00BE5380">
      <w:r>
        <w:t>24. What is the capital of China?</w:t>
      </w:r>
    </w:p>
    <w:p w14:paraId="301B359B" w14:textId="77777777" w:rsidR="00BE5380" w:rsidRDefault="00BE5380" w:rsidP="00BE5380">
      <w:r>
        <w:t>A. Hong Kong</w:t>
      </w:r>
    </w:p>
    <w:p w14:paraId="1EE43681" w14:textId="77777777" w:rsidR="00BE5380" w:rsidRDefault="00BE5380" w:rsidP="00BE5380">
      <w:r>
        <w:t>B. Beijing</w:t>
      </w:r>
    </w:p>
    <w:p w14:paraId="340BB95F" w14:textId="77777777" w:rsidR="00BE5380" w:rsidRDefault="00BE5380" w:rsidP="00BE5380">
      <w:r>
        <w:t>C. Shanghai</w:t>
      </w:r>
    </w:p>
    <w:p w14:paraId="40D3486E" w14:textId="77777777" w:rsidR="00BE5380" w:rsidRDefault="00BE5380" w:rsidP="00BE5380">
      <w:r>
        <w:t>D. Taipei</w:t>
      </w:r>
    </w:p>
    <w:p w14:paraId="048E726A" w14:textId="77777777" w:rsidR="00BE5380" w:rsidRDefault="00BE5380" w:rsidP="00BE5380">
      <w:r>
        <w:t>Answer: B</w:t>
      </w:r>
    </w:p>
    <w:p w14:paraId="67C806CD" w14:textId="77777777" w:rsidR="00BE5380" w:rsidRDefault="00BE5380" w:rsidP="00BE5380">
      <w:r>
        <w:t>25. What is the chemical symbol for gold?</w:t>
      </w:r>
    </w:p>
    <w:p w14:paraId="7FB9CC72" w14:textId="77777777" w:rsidR="00BE5380" w:rsidRPr="00A63F4B" w:rsidRDefault="00BE5380" w:rsidP="00BE5380">
      <w:pPr>
        <w:rPr>
          <w:lang w:val="fr-FR"/>
        </w:rPr>
      </w:pPr>
      <w:r w:rsidRPr="00A63F4B">
        <w:rPr>
          <w:lang w:val="fr-FR"/>
        </w:rPr>
        <w:t>A. Au</w:t>
      </w:r>
    </w:p>
    <w:p w14:paraId="15E539C9" w14:textId="77777777" w:rsidR="00BE5380" w:rsidRPr="00A63F4B" w:rsidRDefault="00BE5380" w:rsidP="00BE5380">
      <w:pPr>
        <w:rPr>
          <w:lang w:val="fr-FR"/>
        </w:rPr>
      </w:pPr>
      <w:r w:rsidRPr="00A63F4B">
        <w:rPr>
          <w:lang w:val="fr-FR"/>
        </w:rPr>
        <w:t>B. Ag</w:t>
      </w:r>
    </w:p>
    <w:p w14:paraId="15E69DFA" w14:textId="77777777" w:rsidR="00BE5380" w:rsidRPr="00A63F4B" w:rsidRDefault="00BE5380" w:rsidP="00BE5380">
      <w:pPr>
        <w:rPr>
          <w:lang w:val="fr-FR"/>
        </w:rPr>
      </w:pPr>
      <w:r w:rsidRPr="00A63F4B">
        <w:rPr>
          <w:lang w:val="fr-FR"/>
        </w:rPr>
        <w:t>C. Fe</w:t>
      </w:r>
    </w:p>
    <w:p w14:paraId="4B473E03" w14:textId="77777777" w:rsidR="00BE5380" w:rsidRPr="00A63F4B" w:rsidRDefault="00BE5380" w:rsidP="00BE5380">
      <w:pPr>
        <w:rPr>
          <w:lang w:val="fr-FR"/>
        </w:rPr>
      </w:pPr>
      <w:r w:rsidRPr="00A63F4B">
        <w:rPr>
          <w:lang w:val="fr-FR"/>
        </w:rPr>
        <w:t>D. Cu</w:t>
      </w:r>
    </w:p>
    <w:p w14:paraId="0722C9CB" w14:textId="77777777" w:rsidR="00BE5380" w:rsidRDefault="00BE5380" w:rsidP="00BE5380">
      <w:r>
        <w:t>Answer: A</w:t>
      </w:r>
    </w:p>
    <w:p w14:paraId="5CA415E9" w14:textId="77777777" w:rsidR="00BE5380" w:rsidRDefault="00BE5380" w:rsidP="00BE5380">
      <w:r>
        <w:t>26. Choose the correct conjunction: He wanted to go to the park _____ it was raining.</w:t>
      </w:r>
    </w:p>
    <w:p w14:paraId="1DE96915" w14:textId="77777777" w:rsidR="00BE5380" w:rsidRDefault="00BE5380" w:rsidP="00BE5380">
      <w:r>
        <w:t>A. but</w:t>
      </w:r>
    </w:p>
    <w:p w14:paraId="1E711183" w14:textId="77777777" w:rsidR="00BE5380" w:rsidRDefault="00BE5380" w:rsidP="00BE5380">
      <w:r>
        <w:t>B. or</w:t>
      </w:r>
    </w:p>
    <w:p w14:paraId="72B9A1FB" w14:textId="77777777" w:rsidR="00BE5380" w:rsidRDefault="00BE5380" w:rsidP="00BE5380">
      <w:r>
        <w:t>C. and</w:t>
      </w:r>
    </w:p>
    <w:p w14:paraId="568820C1" w14:textId="77777777" w:rsidR="00BE5380" w:rsidRDefault="00BE5380" w:rsidP="00BE5380">
      <w:r>
        <w:t>D. so</w:t>
      </w:r>
    </w:p>
    <w:p w14:paraId="3F5D6EA5" w14:textId="77777777" w:rsidR="00BE5380" w:rsidRDefault="00BE5380" w:rsidP="00BE5380">
      <w:r>
        <w:t>Answer: A</w:t>
      </w:r>
    </w:p>
    <w:p w14:paraId="7E6A844F" w14:textId="77777777" w:rsidR="00BE5380" w:rsidRDefault="00BE5380" w:rsidP="00BE5380">
      <w:r>
        <w:t>27. Who discovered penicillin?</w:t>
      </w:r>
    </w:p>
    <w:p w14:paraId="5762B8C5" w14:textId="77777777" w:rsidR="00BE5380" w:rsidRPr="00A63F4B" w:rsidRDefault="00BE5380" w:rsidP="00BE5380">
      <w:pPr>
        <w:rPr>
          <w:lang w:val="fr-FR"/>
        </w:rPr>
      </w:pPr>
      <w:r w:rsidRPr="00A63F4B">
        <w:rPr>
          <w:lang w:val="fr-FR"/>
        </w:rPr>
        <w:t>A. Alexander Fleming</w:t>
      </w:r>
    </w:p>
    <w:p w14:paraId="015730F7" w14:textId="77777777" w:rsidR="00BE5380" w:rsidRPr="00A63F4B" w:rsidRDefault="00BE5380" w:rsidP="00BE5380">
      <w:pPr>
        <w:rPr>
          <w:lang w:val="fr-FR"/>
        </w:rPr>
      </w:pPr>
      <w:r w:rsidRPr="00A63F4B">
        <w:rPr>
          <w:lang w:val="fr-FR"/>
        </w:rPr>
        <w:t>B. Louis Pasteur</w:t>
      </w:r>
    </w:p>
    <w:p w14:paraId="08FE2D94" w14:textId="77777777" w:rsidR="00BE5380" w:rsidRPr="00A63F4B" w:rsidRDefault="00BE5380" w:rsidP="00BE5380">
      <w:pPr>
        <w:rPr>
          <w:lang w:val="fr-FR"/>
        </w:rPr>
      </w:pPr>
      <w:r w:rsidRPr="00A63F4B">
        <w:rPr>
          <w:lang w:val="fr-FR"/>
        </w:rPr>
        <w:t>C. Marie Curie</w:t>
      </w:r>
    </w:p>
    <w:p w14:paraId="1A2742F0" w14:textId="77777777" w:rsidR="00BE5380" w:rsidRPr="00A63F4B" w:rsidRDefault="00BE5380" w:rsidP="00BE5380">
      <w:pPr>
        <w:rPr>
          <w:lang w:val="fr-FR"/>
        </w:rPr>
      </w:pPr>
      <w:r w:rsidRPr="00A63F4B">
        <w:rPr>
          <w:lang w:val="fr-FR"/>
        </w:rPr>
        <w:t>D. Albert Einstein</w:t>
      </w:r>
    </w:p>
    <w:p w14:paraId="6F3FAAB1" w14:textId="77777777" w:rsidR="00BE5380" w:rsidRDefault="00BE5380" w:rsidP="00BE5380">
      <w:r>
        <w:t>Answer: A</w:t>
      </w:r>
    </w:p>
    <w:p w14:paraId="78844504" w14:textId="77777777" w:rsidR="00BE5380" w:rsidRDefault="00BE5380" w:rsidP="00BE5380">
      <w:r>
        <w:t>28. Identify the plural form of "mouse":</w:t>
      </w:r>
    </w:p>
    <w:p w14:paraId="0558A4AA" w14:textId="77777777" w:rsidR="00BE5380" w:rsidRDefault="00BE5380" w:rsidP="00BE5380">
      <w:r>
        <w:t>A. Mouses</w:t>
      </w:r>
    </w:p>
    <w:p w14:paraId="34B1CB20" w14:textId="77777777" w:rsidR="00BE5380" w:rsidRDefault="00BE5380" w:rsidP="00BE5380">
      <w:r>
        <w:t>B. Mice</w:t>
      </w:r>
    </w:p>
    <w:p w14:paraId="23CA5B66" w14:textId="77777777" w:rsidR="00BE5380" w:rsidRDefault="00BE5380" w:rsidP="00BE5380">
      <w:r>
        <w:t>C. Mouse</w:t>
      </w:r>
    </w:p>
    <w:p w14:paraId="25212A8D" w14:textId="77777777" w:rsidR="00BE5380" w:rsidRDefault="00BE5380" w:rsidP="00BE5380">
      <w:r>
        <w:t xml:space="preserve">D. </w:t>
      </w:r>
      <w:proofErr w:type="spellStart"/>
      <w:r>
        <w:t>Micees</w:t>
      </w:r>
      <w:proofErr w:type="spellEnd"/>
    </w:p>
    <w:p w14:paraId="046A3C8B" w14:textId="77777777" w:rsidR="00BE5380" w:rsidRDefault="00BE5380" w:rsidP="00BE5380">
      <w:r>
        <w:t>Answer: B</w:t>
      </w:r>
    </w:p>
    <w:p w14:paraId="7AA14163" w14:textId="77777777" w:rsidR="00BE5380" w:rsidRDefault="00BE5380" w:rsidP="00BE5380">
      <w:r>
        <w:t>29. What is the capital of Brazil?</w:t>
      </w:r>
    </w:p>
    <w:p w14:paraId="17566934" w14:textId="77777777" w:rsidR="00BE5380" w:rsidRPr="00A63F4B" w:rsidRDefault="00BE5380" w:rsidP="00BE5380">
      <w:pPr>
        <w:rPr>
          <w:lang w:val="fr-FR"/>
        </w:rPr>
      </w:pPr>
      <w:r w:rsidRPr="00A63F4B">
        <w:rPr>
          <w:lang w:val="fr-FR"/>
        </w:rPr>
        <w:t>A. Buenos Aires</w:t>
      </w:r>
    </w:p>
    <w:p w14:paraId="690EBBA4" w14:textId="77777777" w:rsidR="00BE5380" w:rsidRPr="00A63F4B" w:rsidRDefault="00BE5380" w:rsidP="00BE5380">
      <w:pPr>
        <w:rPr>
          <w:lang w:val="fr-FR"/>
        </w:rPr>
      </w:pPr>
      <w:r w:rsidRPr="00A63F4B">
        <w:rPr>
          <w:lang w:val="fr-FR"/>
        </w:rPr>
        <w:t>B. Rio de Janeiro</w:t>
      </w:r>
    </w:p>
    <w:p w14:paraId="754174EA" w14:textId="77777777" w:rsidR="00BE5380" w:rsidRDefault="00BE5380" w:rsidP="00BE5380">
      <w:r>
        <w:t>C. Brasília</w:t>
      </w:r>
    </w:p>
    <w:p w14:paraId="6B2F3C40" w14:textId="77777777" w:rsidR="00BE5380" w:rsidRDefault="00BE5380" w:rsidP="00BE5380">
      <w:r>
        <w:t>D. São Paulo</w:t>
      </w:r>
    </w:p>
    <w:p w14:paraId="0E275E36" w14:textId="77777777" w:rsidR="00BE5380" w:rsidRDefault="00BE5380" w:rsidP="00BE5380">
      <w:r>
        <w:t>Answer: C</w:t>
      </w:r>
    </w:p>
    <w:p w14:paraId="1755F3F1" w14:textId="77777777" w:rsidR="00BE5380" w:rsidRDefault="00BE5380" w:rsidP="00BE5380">
      <w:r>
        <w:t>30. Which planet is known as the "Red Planet"?</w:t>
      </w:r>
    </w:p>
    <w:p w14:paraId="577C327A" w14:textId="77777777" w:rsidR="00BE5380" w:rsidRPr="00A63F4B" w:rsidRDefault="00BE5380" w:rsidP="00BE5380">
      <w:pPr>
        <w:rPr>
          <w:lang w:val="fr-FR"/>
        </w:rPr>
      </w:pPr>
      <w:r w:rsidRPr="00A63F4B">
        <w:rPr>
          <w:lang w:val="fr-FR"/>
        </w:rPr>
        <w:t>A. Mars</w:t>
      </w:r>
    </w:p>
    <w:p w14:paraId="52A94890" w14:textId="77777777" w:rsidR="00BE5380" w:rsidRPr="00A63F4B" w:rsidRDefault="00BE5380" w:rsidP="00BE5380">
      <w:pPr>
        <w:rPr>
          <w:lang w:val="fr-FR"/>
        </w:rPr>
      </w:pPr>
      <w:r w:rsidRPr="00A63F4B">
        <w:rPr>
          <w:lang w:val="fr-FR"/>
        </w:rPr>
        <w:t>B. Venus</w:t>
      </w:r>
    </w:p>
    <w:p w14:paraId="435198C6" w14:textId="77777777" w:rsidR="00BE5380" w:rsidRPr="00A63F4B" w:rsidRDefault="00BE5380" w:rsidP="00BE5380">
      <w:pPr>
        <w:rPr>
          <w:lang w:val="fr-FR"/>
        </w:rPr>
      </w:pPr>
      <w:r w:rsidRPr="00A63F4B">
        <w:rPr>
          <w:lang w:val="fr-FR"/>
        </w:rPr>
        <w:t>C. Jupiter</w:t>
      </w:r>
    </w:p>
    <w:p w14:paraId="2C5EC351" w14:textId="77777777" w:rsidR="00BE5380" w:rsidRDefault="00BE5380" w:rsidP="00BE5380">
      <w:r>
        <w:t>D. Saturn</w:t>
      </w:r>
    </w:p>
    <w:p w14:paraId="4A77B6AB" w14:textId="77777777" w:rsidR="00BE5380" w:rsidRDefault="00BE5380" w:rsidP="00BE5380">
      <w:r>
        <w:t>Answer: A</w:t>
      </w:r>
    </w:p>
    <w:p w14:paraId="6DA79975" w14:textId="77777777" w:rsidR="00BE5380" w:rsidRDefault="00BE5380" w:rsidP="00BE5380">
      <w:r>
        <w:t>31. Choose the correct sentence:</w:t>
      </w:r>
    </w:p>
    <w:p w14:paraId="51B70774" w14:textId="77777777" w:rsidR="00BE5380" w:rsidRDefault="00BE5380" w:rsidP="00BE5380">
      <w:r>
        <w:t xml:space="preserve">A. The cat and dog </w:t>
      </w:r>
      <w:proofErr w:type="gramStart"/>
      <w:r>
        <w:t>is</w:t>
      </w:r>
      <w:proofErr w:type="gramEnd"/>
      <w:r>
        <w:t xml:space="preserve"> playing.</w:t>
      </w:r>
    </w:p>
    <w:p w14:paraId="75A5C0FC" w14:textId="77777777" w:rsidR="00BE5380" w:rsidRDefault="00BE5380" w:rsidP="00BE5380">
      <w:r>
        <w:t>B. The cat and dog are playing.</w:t>
      </w:r>
    </w:p>
    <w:p w14:paraId="72E96733" w14:textId="77777777" w:rsidR="00BE5380" w:rsidRDefault="00BE5380" w:rsidP="00BE5380">
      <w:r>
        <w:t xml:space="preserve">C. The cat and the dog </w:t>
      </w:r>
      <w:proofErr w:type="gramStart"/>
      <w:r>
        <w:t>is</w:t>
      </w:r>
      <w:proofErr w:type="gramEnd"/>
      <w:r>
        <w:t xml:space="preserve"> playing.</w:t>
      </w:r>
    </w:p>
    <w:p w14:paraId="7F28FFD7" w14:textId="77777777" w:rsidR="00BE5380" w:rsidRDefault="00BE5380" w:rsidP="00BE5380">
      <w:r>
        <w:t>D. The cat and the dog are playing.</w:t>
      </w:r>
    </w:p>
    <w:p w14:paraId="62EBE618" w14:textId="77777777" w:rsidR="00BE5380" w:rsidRDefault="00BE5380" w:rsidP="00BE5380">
      <w:r>
        <w:t>Answer: B</w:t>
      </w:r>
    </w:p>
    <w:p w14:paraId="0EE724D4" w14:textId="77777777" w:rsidR="00BE5380" w:rsidRDefault="00BE5380" w:rsidP="00BE5380">
      <w:r>
        <w:t>32. What is the capital of South Africa?</w:t>
      </w:r>
    </w:p>
    <w:p w14:paraId="547C8107" w14:textId="77777777" w:rsidR="00BE5380" w:rsidRDefault="00BE5380" w:rsidP="00BE5380">
      <w:r>
        <w:t>A. Cape Town</w:t>
      </w:r>
    </w:p>
    <w:p w14:paraId="476EC33B" w14:textId="77777777" w:rsidR="00BE5380" w:rsidRDefault="00BE5380" w:rsidP="00BE5380">
      <w:r>
        <w:t>B. Pretoria</w:t>
      </w:r>
    </w:p>
    <w:p w14:paraId="7F449887" w14:textId="77777777" w:rsidR="00BE5380" w:rsidRDefault="00BE5380" w:rsidP="00BE5380">
      <w:r>
        <w:t>C. Johannesburg</w:t>
      </w:r>
    </w:p>
    <w:p w14:paraId="059C7B0B" w14:textId="77777777" w:rsidR="00BE5380" w:rsidRDefault="00BE5380" w:rsidP="00BE5380">
      <w:r>
        <w:t>D. Durban</w:t>
      </w:r>
    </w:p>
    <w:p w14:paraId="5F28FC2F" w14:textId="77777777" w:rsidR="00BE5380" w:rsidRDefault="00BE5380" w:rsidP="00BE5380">
      <w:r>
        <w:t>Answer: B</w:t>
      </w:r>
    </w:p>
    <w:p w14:paraId="425F70D7" w14:textId="77777777" w:rsidR="00BE5380" w:rsidRDefault="00BE5380" w:rsidP="00BE5380">
      <w:r>
        <w:t>33. Identify the antonym for "brave":</w:t>
      </w:r>
    </w:p>
    <w:p w14:paraId="6278B2CF" w14:textId="77777777" w:rsidR="00BE5380" w:rsidRDefault="00BE5380" w:rsidP="00BE5380">
      <w:r>
        <w:t>A. Fearless</w:t>
      </w:r>
    </w:p>
    <w:p w14:paraId="4B708CB6" w14:textId="77777777" w:rsidR="00BE5380" w:rsidRDefault="00BE5380" w:rsidP="00BE5380">
      <w:r>
        <w:t>B. Cowardly</w:t>
      </w:r>
    </w:p>
    <w:p w14:paraId="37D2EFF8" w14:textId="77777777" w:rsidR="00BE5380" w:rsidRDefault="00BE5380" w:rsidP="00BE5380">
      <w:r>
        <w:t>C. Bold</w:t>
      </w:r>
    </w:p>
    <w:p w14:paraId="324CCC5E" w14:textId="77777777" w:rsidR="00BE5380" w:rsidRDefault="00BE5380" w:rsidP="00BE5380">
      <w:r>
        <w:t>D. Courageous</w:t>
      </w:r>
    </w:p>
    <w:p w14:paraId="474912BB" w14:textId="77777777" w:rsidR="00BE5380" w:rsidRDefault="00BE5380" w:rsidP="00BE5380">
      <w:r>
        <w:t>Answer: B</w:t>
      </w:r>
    </w:p>
    <w:p w14:paraId="59606EF1" w14:textId="77777777" w:rsidR="00BE5380" w:rsidRDefault="00BE5380" w:rsidP="00BE5380">
      <w:r>
        <w:t>34. Who wrote "A Tale of Two Cities"?</w:t>
      </w:r>
    </w:p>
    <w:p w14:paraId="638CF9AD" w14:textId="77777777" w:rsidR="00BE5380" w:rsidRPr="00A63F4B" w:rsidRDefault="00BE5380" w:rsidP="00BE5380">
      <w:pPr>
        <w:rPr>
          <w:lang w:val="fr-FR"/>
        </w:rPr>
      </w:pPr>
      <w:r w:rsidRPr="00A63F4B">
        <w:rPr>
          <w:lang w:val="fr-FR"/>
        </w:rPr>
        <w:t>A. Charles Dickens</w:t>
      </w:r>
    </w:p>
    <w:p w14:paraId="325351CB" w14:textId="77777777" w:rsidR="00BE5380" w:rsidRPr="00A63F4B" w:rsidRDefault="00BE5380" w:rsidP="00BE5380">
      <w:pPr>
        <w:rPr>
          <w:lang w:val="fr-FR"/>
        </w:rPr>
      </w:pPr>
      <w:r w:rsidRPr="00A63F4B">
        <w:rPr>
          <w:lang w:val="fr-FR"/>
        </w:rPr>
        <w:t>B. Jane Austen</w:t>
      </w:r>
    </w:p>
    <w:p w14:paraId="41759A75" w14:textId="77777777" w:rsidR="00BE5380" w:rsidRDefault="00BE5380" w:rsidP="00BE5380">
      <w:r>
        <w:t>C. Charlotte Brontë</w:t>
      </w:r>
    </w:p>
    <w:p w14:paraId="57B35FCE" w14:textId="77777777" w:rsidR="00BE5380" w:rsidRDefault="00BE5380" w:rsidP="00BE5380">
      <w:r>
        <w:t>D. Emily Brontë</w:t>
      </w:r>
    </w:p>
    <w:p w14:paraId="176F51DB" w14:textId="77777777" w:rsidR="00BE5380" w:rsidRDefault="00BE5380" w:rsidP="00BE5380">
      <w:r>
        <w:t>Answer: A</w:t>
      </w:r>
    </w:p>
    <w:p w14:paraId="24A4073E" w14:textId="77777777" w:rsidR="00BE5380" w:rsidRDefault="00BE5380" w:rsidP="00BE5380">
      <w:r>
        <w:t>35. What is the largest ocean on Earth?</w:t>
      </w:r>
    </w:p>
    <w:p w14:paraId="43B69058" w14:textId="77777777" w:rsidR="00BE5380" w:rsidRDefault="00BE5380" w:rsidP="00BE5380">
      <w:r>
        <w:t>A. Atlantic Ocean</w:t>
      </w:r>
    </w:p>
    <w:p w14:paraId="4DCC49FF" w14:textId="77777777" w:rsidR="00BE5380" w:rsidRDefault="00BE5380" w:rsidP="00BE5380">
      <w:r>
        <w:t>B. Indian Ocean</w:t>
      </w:r>
    </w:p>
    <w:p w14:paraId="313FA729" w14:textId="77777777" w:rsidR="00BE5380" w:rsidRDefault="00BE5380" w:rsidP="00BE5380">
      <w:r>
        <w:t>C. Southern Ocean</w:t>
      </w:r>
    </w:p>
    <w:p w14:paraId="71FC9C78" w14:textId="77777777" w:rsidR="00BE5380" w:rsidRDefault="00BE5380" w:rsidP="00BE5380">
      <w:r>
        <w:t>D. Pacific Ocean</w:t>
      </w:r>
    </w:p>
    <w:p w14:paraId="030B99DD" w14:textId="77777777" w:rsidR="00BE5380" w:rsidRDefault="00BE5380" w:rsidP="00BE5380">
      <w:r>
        <w:t>Answer: D</w:t>
      </w:r>
    </w:p>
    <w:p w14:paraId="6F1A66E9" w14:textId="77777777" w:rsidR="00BE5380" w:rsidRDefault="00BE5380" w:rsidP="00BE5380">
      <w:r>
        <w:t xml:space="preserve">36. Choose the correct adverb: She sang the </w:t>
      </w:r>
      <w:proofErr w:type="gramStart"/>
      <w:r>
        <w:t>song __</w:t>
      </w:r>
      <w:proofErr w:type="gramEnd"/>
      <w:r>
        <w:t>_____.</w:t>
      </w:r>
    </w:p>
    <w:p w14:paraId="62EAD841" w14:textId="77777777" w:rsidR="00BE5380" w:rsidRDefault="00BE5380" w:rsidP="00BE5380">
      <w:r>
        <w:t>A. Beautiful</w:t>
      </w:r>
    </w:p>
    <w:p w14:paraId="66771DD6" w14:textId="77777777" w:rsidR="00BE5380" w:rsidRDefault="00BE5380" w:rsidP="00BE5380">
      <w:r>
        <w:t>B. Beautifully</w:t>
      </w:r>
    </w:p>
    <w:p w14:paraId="02C08DFC" w14:textId="77777777" w:rsidR="00BE5380" w:rsidRDefault="00BE5380" w:rsidP="00BE5380">
      <w:r>
        <w:t>C. Beauty</w:t>
      </w:r>
    </w:p>
    <w:p w14:paraId="3013BDF6" w14:textId="77777777" w:rsidR="00BE5380" w:rsidRDefault="00BE5380" w:rsidP="00BE5380">
      <w:r>
        <w:t>D. Beautify</w:t>
      </w:r>
    </w:p>
    <w:p w14:paraId="006B4FCE" w14:textId="77777777" w:rsidR="00BE5380" w:rsidRDefault="00BE5380" w:rsidP="00BE5380">
      <w:r>
        <w:t>Answer: B</w:t>
      </w:r>
    </w:p>
    <w:p w14:paraId="2FE13641" w14:textId="77777777" w:rsidR="00BE5380" w:rsidRDefault="00BE5380" w:rsidP="00BE5380">
      <w:r>
        <w:t>37. Who is the famous playwright known for "Romeo and Juliet," "Hamlet," and "Macbeth"?</w:t>
      </w:r>
    </w:p>
    <w:p w14:paraId="6DEB19BA" w14:textId="77777777" w:rsidR="00BE5380" w:rsidRDefault="00BE5380" w:rsidP="00BE5380">
      <w:r>
        <w:t>A. Charles Dickens</w:t>
      </w:r>
    </w:p>
    <w:p w14:paraId="6F46F029" w14:textId="77777777" w:rsidR="00BE5380" w:rsidRDefault="00BE5380" w:rsidP="00BE5380">
      <w:r>
        <w:t>B. William Shakespeare</w:t>
      </w:r>
    </w:p>
    <w:p w14:paraId="0F785999" w14:textId="77777777" w:rsidR="00BE5380" w:rsidRDefault="00BE5380" w:rsidP="00BE5380">
      <w:r>
        <w:t>C. Jane Austen</w:t>
      </w:r>
    </w:p>
    <w:p w14:paraId="1711EA12" w14:textId="77777777" w:rsidR="00BE5380" w:rsidRDefault="00BE5380" w:rsidP="00BE5380">
      <w:r>
        <w:t>D. Mark Twain</w:t>
      </w:r>
    </w:p>
    <w:p w14:paraId="254D83D1" w14:textId="77777777" w:rsidR="00BE5380" w:rsidRDefault="00BE5380" w:rsidP="00BE5380">
      <w:r>
        <w:t>Answer: B</w:t>
      </w:r>
    </w:p>
    <w:p w14:paraId="29C6A326" w14:textId="77777777" w:rsidR="00BE5380" w:rsidRDefault="00BE5380" w:rsidP="00BE5380">
      <w:r>
        <w:t>38. Identify the correct comparative form: The elephant is ______ than the mouse.</w:t>
      </w:r>
    </w:p>
    <w:p w14:paraId="446DA173" w14:textId="77777777" w:rsidR="00BE5380" w:rsidRDefault="00BE5380" w:rsidP="00BE5380">
      <w:r>
        <w:t>A. Smaller</w:t>
      </w:r>
    </w:p>
    <w:p w14:paraId="3CD79EE8" w14:textId="77777777" w:rsidR="00BE5380" w:rsidRDefault="00BE5380" w:rsidP="00BE5380">
      <w:r>
        <w:t>B. Smallest</w:t>
      </w:r>
    </w:p>
    <w:p w14:paraId="36F7F3DD" w14:textId="77777777" w:rsidR="00BE5380" w:rsidRDefault="00BE5380" w:rsidP="00BE5380">
      <w:r>
        <w:t>C. Larger</w:t>
      </w:r>
    </w:p>
    <w:p w14:paraId="615326FF" w14:textId="77777777" w:rsidR="00BE5380" w:rsidRDefault="00BE5380" w:rsidP="00BE5380">
      <w:r>
        <w:t xml:space="preserve">D. </w:t>
      </w:r>
      <w:proofErr w:type="spellStart"/>
      <w:r>
        <w:t>Largerest</w:t>
      </w:r>
      <w:proofErr w:type="spellEnd"/>
    </w:p>
    <w:p w14:paraId="4E0BE9F0" w14:textId="77777777" w:rsidR="00BE5380" w:rsidRDefault="00BE5380" w:rsidP="00BE5380">
      <w:r>
        <w:t>Answer: C</w:t>
      </w:r>
    </w:p>
    <w:p w14:paraId="3A1A8C35" w14:textId="77777777" w:rsidR="00BE5380" w:rsidRDefault="00BE5380" w:rsidP="00BE5380">
      <w:r>
        <w:t>39. What is the capital of Canada?</w:t>
      </w:r>
    </w:p>
    <w:p w14:paraId="278195F0" w14:textId="77777777" w:rsidR="00BE5380" w:rsidRDefault="00BE5380" w:rsidP="00BE5380">
      <w:r>
        <w:t>A. Toronto</w:t>
      </w:r>
    </w:p>
    <w:p w14:paraId="3161D302" w14:textId="77777777" w:rsidR="00BE5380" w:rsidRDefault="00BE5380" w:rsidP="00BE5380">
      <w:r>
        <w:t>B. Vancouver</w:t>
      </w:r>
    </w:p>
    <w:p w14:paraId="10E8BDC2" w14:textId="77777777" w:rsidR="00BE5380" w:rsidRDefault="00BE5380" w:rsidP="00BE5380">
      <w:r>
        <w:t>C. Ottawa</w:t>
      </w:r>
    </w:p>
    <w:p w14:paraId="4BC480A3" w14:textId="77777777" w:rsidR="00BE5380" w:rsidRDefault="00BE5380" w:rsidP="00BE5380">
      <w:r>
        <w:t>D. Montreal</w:t>
      </w:r>
    </w:p>
    <w:p w14:paraId="4C87B9CB" w14:textId="77777777" w:rsidR="00BE5380" w:rsidRDefault="00BE5380" w:rsidP="00BE5380">
      <w:r>
        <w:t>Answer: C</w:t>
      </w:r>
    </w:p>
    <w:p w14:paraId="0DEF6CA7" w14:textId="77777777" w:rsidR="00BE5380" w:rsidRDefault="00BE5380" w:rsidP="00BE5380">
      <w:r>
        <w:t>40. Choose the correct conjunction: She likes to swim _____ she doesn't like to dive.</w:t>
      </w:r>
    </w:p>
    <w:p w14:paraId="3527F638" w14:textId="77777777" w:rsidR="00BE5380" w:rsidRDefault="00BE5380" w:rsidP="00BE5380">
      <w:r>
        <w:t>A. and</w:t>
      </w:r>
    </w:p>
    <w:p w14:paraId="591D9AFC" w14:textId="77777777" w:rsidR="00BE5380" w:rsidRDefault="00BE5380" w:rsidP="00BE5380">
      <w:r>
        <w:t>B. but</w:t>
      </w:r>
    </w:p>
    <w:p w14:paraId="5FCF8AD0" w14:textId="77777777" w:rsidR="00BE5380" w:rsidRDefault="00BE5380" w:rsidP="00BE5380">
      <w:r>
        <w:t>C. or</w:t>
      </w:r>
    </w:p>
    <w:p w14:paraId="380D4287" w14:textId="77777777" w:rsidR="00BE5380" w:rsidRDefault="00BE5380" w:rsidP="00BE5380">
      <w:r>
        <w:t>D. so</w:t>
      </w:r>
    </w:p>
    <w:p w14:paraId="6FBDFD45" w14:textId="77777777" w:rsidR="00BE5380" w:rsidRDefault="00BE5380" w:rsidP="00BE5380">
      <w:r>
        <w:t>Answer: B</w:t>
      </w:r>
    </w:p>
    <w:p w14:paraId="66AA442A" w14:textId="77777777" w:rsidR="00BE5380" w:rsidRDefault="00BE5380" w:rsidP="00BE5380">
      <w:r>
        <w:t>41. What is the chemical symbol for oxygen?</w:t>
      </w:r>
    </w:p>
    <w:p w14:paraId="2D05E217" w14:textId="77777777" w:rsidR="00BE5380" w:rsidRDefault="00BE5380" w:rsidP="00BE5380">
      <w:r>
        <w:t>A. O2</w:t>
      </w:r>
    </w:p>
    <w:p w14:paraId="55BF563C" w14:textId="77777777" w:rsidR="00BE5380" w:rsidRDefault="00BE5380" w:rsidP="00BE5380">
      <w:r>
        <w:t>B. O</w:t>
      </w:r>
    </w:p>
    <w:p w14:paraId="285C1962" w14:textId="77777777" w:rsidR="00BE5380" w:rsidRDefault="00BE5380" w:rsidP="00BE5380">
      <w:r>
        <w:t>C. Ox</w:t>
      </w:r>
    </w:p>
    <w:p w14:paraId="7046996B" w14:textId="77777777" w:rsidR="00BE5380" w:rsidRDefault="00BE5380" w:rsidP="00BE5380">
      <w:r>
        <w:t>D. Oy</w:t>
      </w:r>
    </w:p>
    <w:p w14:paraId="5F788F63" w14:textId="77777777" w:rsidR="00BE5380" w:rsidRDefault="00BE5380" w:rsidP="00BE5380">
      <w:r>
        <w:t>Answer: B</w:t>
      </w:r>
    </w:p>
    <w:p w14:paraId="2F21AA00" w14:textId="77777777" w:rsidR="00BE5380" w:rsidRDefault="00BE5380" w:rsidP="00BE5380">
      <w:r>
        <w:t>42. Identify the correct plural form: "Man" becomes "______."</w:t>
      </w:r>
    </w:p>
    <w:p w14:paraId="39837E18" w14:textId="77777777" w:rsidR="00BE5380" w:rsidRDefault="00BE5380" w:rsidP="00BE5380">
      <w:r>
        <w:t>A. Mans</w:t>
      </w:r>
    </w:p>
    <w:p w14:paraId="04892C20" w14:textId="77777777" w:rsidR="00BE5380" w:rsidRDefault="00BE5380" w:rsidP="00BE5380">
      <w:r>
        <w:t>B. Men</w:t>
      </w:r>
    </w:p>
    <w:p w14:paraId="1D6E6D17" w14:textId="77777777" w:rsidR="00BE5380" w:rsidRDefault="00BE5380" w:rsidP="00BE5380">
      <w:r>
        <w:t>C. Manes</w:t>
      </w:r>
    </w:p>
    <w:p w14:paraId="305BDE4D" w14:textId="77777777" w:rsidR="00BE5380" w:rsidRDefault="00BE5380" w:rsidP="00BE5380">
      <w:r>
        <w:t>D. Menes</w:t>
      </w:r>
    </w:p>
    <w:p w14:paraId="4F6C0CBC" w14:textId="77777777" w:rsidR="00BE5380" w:rsidRDefault="00BE5380" w:rsidP="00BE5380">
      <w:r>
        <w:t>Answer: B</w:t>
      </w:r>
    </w:p>
    <w:p w14:paraId="7F315D30" w14:textId="77777777" w:rsidR="00BE5380" w:rsidRDefault="00BE5380" w:rsidP="00BE5380">
      <w:r>
        <w:t>43. What is the square root of 64?</w:t>
      </w:r>
    </w:p>
    <w:p w14:paraId="23D0F2ED" w14:textId="77777777" w:rsidR="00BE5380" w:rsidRDefault="00BE5380" w:rsidP="00BE5380">
      <w:r>
        <w:t>A. 6</w:t>
      </w:r>
    </w:p>
    <w:p w14:paraId="22042493" w14:textId="77777777" w:rsidR="00BE5380" w:rsidRDefault="00BE5380" w:rsidP="00BE5380">
      <w:r>
        <w:t>B. 8</w:t>
      </w:r>
    </w:p>
    <w:p w14:paraId="13FBD0E7" w14:textId="77777777" w:rsidR="00BE5380" w:rsidRDefault="00BE5380" w:rsidP="00BE5380">
      <w:r>
        <w:t>C. 10</w:t>
      </w:r>
    </w:p>
    <w:p w14:paraId="3E89FBEB" w14:textId="77777777" w:rsidR="00BE5380" w:rsidRDefault="00BE5380" w:rsidP="00BE5380">
      <w:r>
        <w:t>D. 4</w:t>
      </w:r>
    </w:p>
    <w:p w14:paraId="4E924395" w14:textId="77777777" w:rsidR="00BE5380" w:rsidRDefault="00BE5380" w:rsidP="00BE5380">
      <w:r>
        <w:t>Answer: B</w:t>
      </w:r>
    </w:p>
    <w:p w14:paraId="5C378378" w14:textId="77777777" w:rsidR="00BE5380" w:rsidRDefault="00BE5380" w:rsidP="00BE5380">
      <w:r>
        <w:t>44. Choose the correct sentence:</w:t>
      </w:r>
    </w:p>
    <w:p w14:paraId="58BB725A" w14:textId="77777777" w:rsidR="00BE5380" w:rsidRDefault="00BE5380" w:rsidP="00BE5380">
      <w:r>
        <w:t xml:space="preserve">A. I </w:t>
      </w:r>
      <w:proofErr w:type="gramStart"/>
      <w:r>
        <w:t>can't</w:t>
      </w:r>
      <w:proofErr w:type="gramEnd"/>
      <w:r>
        <w:t xml:space="preserve"> hardly wait for the weekend.</w:t>
      </w:r>
    </w:p>
    <w:p w14:paraId="2A1EC5C8" w14:textId="77777777" w:rsidR="00BE5380" w:rsidRDefault="00BE5380" w:rsidP="00BE5380">
      <w:r>
        <w:t>B. I can hardly wait for the weekend.</w:t>
      </w:r>
    </w:p>
    <w:p w14:paraId="79965063" w14:textId="77777777" w:rsidR="00BE5380" w:rsidRDefault="00BE5380" w:rsidP="00BE5380">
      <w:r>
        <w:t xml:space="preserve">C. I can't wait </w:t>
      </w:r>
      <w:proofErr w:type="gramStart"/>
      <w:r>
        <w:t>hardly</w:t>
      </w:r>
      <w:proofErr w:type="gramEnd"/>
      <w:r>
        <w:t xml:space="preserve"> for the weekend.</w:t>
      </w:r>
    </w:p>
    <w:p w14:paraId="1696D1CA" w14:textId="77777777" w:rsidR="00BE5380" w:rsidRDefault="00BE5380" w:rsidP="00BE5380">
      <w:r>
        <w:t>D. I hardly can wait for the weekend.</w:t>
      </w:r>
    </w:p>
    <w:p w14:paraId="32FAF48C" w14:textId="77777777" w:rsidR="00BE5380" w:rsidRDefault="00BE5380" w:rsidP="00BE5380">
      <w:r>
        <w:t>Answer: B</w:t>
      </w:r>
    </w:p>
    <w:p w14:paraId="6084613F" w14:textId="77777777" w:rsidR="00BE5380" w:rsidRDefault="00BE5380" w:rsidP="00BE5380">
      <w:r>
        <w:t>45. What is the largest planet in our solar system?</w:t>
      </w:r>
    </w:p>
    <w:p w14:paraId="5193852D" w14:textId="77777777" w:rsidR="00BE5380" w:rsidRDefault="00BE5380" w:rsidP="00BE5380">
      <w:r>
        <w:t>A. Earth</w:t>
      </w:r>
    </w:p>
    <w:p w14:paraId="236900A4" w14:textId="77777777" w:rsidR="00BE5380" w:rsidRDefault="00BE5380" w:rsidP="00BE5380">
      <w:r>
        <w:t>B. Mars</w:t>
      </w:r>
    </w:p>
    <w:p w14:paraId="0E4A5FA2" w14:textId="77777777" w:rsidR="00BE5380" w:rsidRDefault="00BE5380" w:rsidP="00BE5380">
      <w:r>
        <w:t>C. Jupiter</w:t>
      </w:r>
    </w:p>
    <w:p w14:paraId="56438B56" w14:textId="77777777" w:rsidR="00BE5380" w:rsidRDefault="00BE5380" w:rsidP="00BE5380">
      <w:r>
        <w:t>D. Venus</w:t>
      </w:r>
    </w:p>
    <w:p w14:paraId="78455900" w14:textId="77777777" w:rsidR="00BE5380" w:rsidRDefault="00BE5380" w:rsidP="00BE5380">
      <w:r>
        <w:t>Answer: C</w:t>
      </w:r>
    </w:p>
    <w:p w14:paraId="17745162" w14:textId="77777777" w:rsidR="00BE5380" w:rsidRDefault="00BE5380" w:rsidP="00BE5380">
      <w:r>
        <w:t>46. Identify the correct preposition: The cat is sitting _____ the table.</w:t>
      </w:r>
    </w:p>
    <w:p w14:paraId="6462E428" w14:textId="77777777" w:rsidR="00BE5380" w:rsidRDefault="00BE5380" w:rsidP="00BE5380">
      <w:r>
        <w:t>A. on</w:t>
      </w:r>
    </w:p>
    <w:p w14:paraId="40D7BE47" w14:textId="77777777" w:rsidR="00BE5380" w:rsidRDefault="00BE5380" w:rsidP="00BE5380">
      <w:r>
        <w:t>B. in</w:t>
      </w:r>
    </w:p>
    <w:p w14:paraId="2FAB8B47" w14:textId="77777777" w:rsidR="00BE5380" w:rsidRDefault="00BE5380" w:rsidP="00BE5380">
      <w:r>
        <w:t>C. under</w:t>
      </w:r>
    </w:p>
    <w:p w14:paraId="630AE255" w14:textId="77777777" w:rsidR="00BE5380" w:rsidRDefault="00BE5380" w:rsidP="00BE5380">
      <w:r>
        <w:t>D. beside</w:t>
      </w:r>
    </w:p>
    <w:p w14:paraId="3399B1EB" w14:textId="77777777" w:rsidR="00BE5380" w:rsidRDefault="00BE5380" w:rsidP="00BE5380">
      <w:r>
        <w:t>Answer: A</w:t>
      </w:r>
    </w:p>
    <w:p w14:paraId="2A4B5273" w14:textId="77777777" w:rsidR="00BE5380" w:rsidRDefault="00BE5380" w:rsidP="00BE5380">
      <w:r>
        <w:t>47. Who is the author of "The Diary of a Young Girl" (commonly known as "The Diary of Anne Frank")?</w:t>
      </w:r>
    </w:p>
    <w:p w14:paraId="26A6C398" w14:textId="77777777" w:rsidR="00BE5380" w:rsidRPr="00A63F4B" w:rsidRDefault="00BE5380" w:rsidP="00BE5380">
      <w:pPr>
        <w:rPr>
          <w:lang w:val="fr-FR"/>
        </w:rPr>
      </w:pPr>
      <w:r w:rsidRPr="00A63F4B">
        <w:rPr>
          <w:lang w:val="fr-FR"/>
        </w:rPr>
        <w:t>A. Anne Rice</w:t>
      </w:r>
    </w:p>
    <w:p w14:paraId="66AA7270" w14:textId="77777777" w:rsidR="00BE5380" w:rsidRPr="00A63F4B" w:rsidRDefault="00BE5380" w:rsidP="00BE5380">
      <w:pPr>
        <w:rPr>
          <w:lang w:val="fr-FR"/>
        </w:rPr>
      </w:pPr>
      <w:r w:rsidRPr="00A63F4B">
        <w:rPr>
          <w:lang w:val="fr-FR"/>
        </w:rPr>
        <w:t>B. Anne Brontë</w:t>
      </w:r>
    </w:p>
    <w:p w14:paraId="33F512D2" w14:textId="77777777" w:rsidR="00BE5380" w:rsidRDefault="00BE5380" w:rsidP="00BE5380">
      <w:r>
        <w:t>C. Anne Frank</w:t>
      </w:r>
    </w:p>
    <w:p w14:paraId="5BDFDDDA" w14:textId="77777777" w:rsidR="00BE5380" w:rsidRDefault="00BE5380" w:rsidP="00BE5380">
      <w:r>
        <w:t>D. Anne Hathaway</w:t>
      </w:r>
    </w:p>
    <w:p w14:paraId="364ECCB0" w14:textId="77777777" w:rsidR="00BE5380" w:rsidRDefault="00BE5380" w:rsidP="00BE5380">
      <w:r>
        <w:t>Answer: C</w:t>
      </w:r>
    </w:p>
    <w:p w14:paraId="080F4346" w14:textId="77777777" w:rsidR="00BE5380" w:rsidRDefault="00BE5380" w:rsidP="00BE5380">
      <w:r>
        <w:t>48. What is the capital of Mexico?</w:t>
      </w:r>
    </w:p>
    <w:p w14:paraId="4C9484E8" w14:textId="77777777" w:rsidR="00BE5380" w:rsidRDefault="00BE5380" w:rsidP="00BE5380">
      <w:r>
        <w:t>A. Mexico City</w:t>
      </w:r>
    </w:p>
    <w:p w14:paraId="78BBA61F" w14:textId="77777777" w:rsidR="00BE5380" w:rsidRDefault="00BE5380" w:rsidP="00BE5380">
      <w:r>
        <w:t>B. Guadalajara</w:t>
      </w:r>
    </w:p>
    <w:p w14:paraId="51E0FE67" w14:textId="77777777" w:rsidR="00BE5380" w:rsidRDefault="00BE5380" w:rsidP="00BE5380">
      <w:r>
        <w:t>C. Monterrey</w:t>
      </w:r>
    </w:p>
    <w:p w14:paraId="3F8C9B19" w14:textId="77777777" w:rsidR="00BE5380" w:rsidRDefault="00BE5380" w:rsidP="00BE5380">
      <w:r>
        <w:t>D. Cancun</w:t>
      </w:r>
    </w:p>
    <w:p w14:paraId="1026D438" w14:textId="77777777" w:rsidR="00BE5380" w:rsidRDefault="00BE5380" w:rsidP="00BE5380">
      <w:r>
        <w:t>Answer: A</w:t>
      </w:r>
    </w:p>
    <w:p w14:paraId="3CA81C6B" w14:textId="77777777" w:rsidR="00BE5380" w:rsidRDefault="00BE5380" w:rsidP="00BE5380">
      <w:r>
        <w:t>49. Choose the correct sentence:</w:t>
      </w:r>
    </w:p>
    <w:p w14:paraId="185717EE" w14:textId="77777777" w:rsidR="00BE5380" w:rsidRDefault="00BE5380" w:rsidP="00BE5380">
      <w:r>
        <w:t>A. The sun sets in the west.</w:t>
      </w:r>
    </w:p>
    <w:p w14:paraId="603DBDE1" w14:textId="77777777" w:rsidR="00BE5380" w:rsidRDefault="00BE5380" w:rsidP="00BE5380">
      <w:r>
        <w:t>B. The sun is setting on the west.</w:t>
      </w:r>
    </w:p>
    <w:p w14:paraId="3BAA5853" w14:textId="77777777" w:rsidR="00BE5380" w:rsidRDefault="00BE5380" w:rsidP="00BE5380">
      <w:r>
        <w:t xml:space="preserve">C. The sun </w:t>
      </w:r>
      <w:proofErr w:type="gramStart"/>
      <w:r>
        <w:t>set</w:t>
      </w:r>
      <w:proofErr w:type="gramEnd"/>
      <w:r>
        <w:t xml:space="preserve"> </w:t>
      </w:r>
      <w:proofErr w:type="gramStart"/>
      <w:r>
        <w:t>at west</w:t>
      </w:r>
      <w:proofErr w:type="gramEnd"/>
      <w:r>
        <w:t>.</w:t>
      </w:r>
    </w:p>
    <w:p w14:paraId="110B3E19" w14:textId="77777777" w:rsidR="00BE5380" w:rsidRDefault="00BE5380" w:rsidP="00BE5380">
      <w:r>
        <w:t>D. In the west, the sun is setting.</w:t>
      </w:r>
    </w:p>
    <w:p w14:paraId="775A05AB" w14:textId="77777777" w:rsidR="00BE5380" w:rsidRDefault="00BE5380" w:rsidP="00BE5380">
      <w:r>
        <w:t>Answer: A</w:t>
      </w:r>
    </w:p>
    <w:p w14:paraId="539860FD" w14:textId="77777777" w:rsidR="00BE5380" w:rsidRDefault="00BE5380" w:rsidP="00BE5380">
      <w:r>
        <w:t>50. What is the chemical symbol for carbon?</w:t>
      </w:r>
    </w:p>
    <w:p w14:paraId="17CDAB18" w14:textId="77777777" w:rsidR="00BE5380" w:rsidRDefault="00BE5380" w:rsidP="00BE5380">
      <w:r>
        <w:t>A. C2</w:t>
      </w:r>
    </w:p>
    <w:p w14:paraId="482981BF" w14:textId="77777777" w:rsidR="00BE5380" w:rsidRDefault="00BE5380" w:rsidP="00BE5380">
      <w:r>
        <w:t>B. CO</w:t>
      </w:r>
    </w:p>
    <w:p w14:paraId="7B6367E8" w14:textId="77777777" w:rsidR="00BE5380" w:rsidRDefault="00BE5380" w:rsidP="00BE5380">
      <w:r>
        <w:t>C. Ca</w:t>
      </w:r>
    </w:p>
    <w:p w14:paraId="2F962239" w14:textId="77777777" w:rsidR="00BE5380" w:rsidRDefault="00BE5380" w:rsidP="00BE5380">
      <w:r>
        <w:t>D. C</w:t>
      </w:r>
    </w:p>
    <w:p w14:paraId="2DABB0C3" w14:textId="77777777" w:rsidR="00BE5380" w:rsidRDefault="00BE5380" w:rsidP="00BE5380">
      <w:r>
        <w:t>Answer: D</w:t>
      </w:r>
    </w:p>
    <w:p w14:paraId="2EA8EA54" w14:textId="77777777" w:rsidR="00BE5380" w:rsidRDefault="00BE5380" w:rsidP="00BE5380"/>
    <w:p w14:paraId="213268EA" w14:textId="77777777" w:rsidR="00BE5380" w:rsidRDefault="00BE5380" w:rsidP="00BE5380"/>
    <w:p w14:paraId="25EFAF07" w14:textId="77777777" w:rsidR="00BE5380" w:rsidRDefault="00BE5380" w:rsidP="00BE5380">
      <w:r>
        <w:br w:type="page"/>
      </w:r>
    </w:p>
    <w:p w14:paraId="771A6719" w14:textId="77777777" w:rsidR="00BE5380" w:rsidRDefault="00BE5380" w:rsidP="00BE5380"/>
    <w:p w14:paraId="4AF215D4" w14:textId="77777777" w:rsidR="00BE5380" w:rsidRDefault="00BE5380" w:rsidP="00BE5380"/>
    <w:p w14:paraId="443C47A6" w14:textId="77777777" w:rsidR="00BE5380" w:rsidRDefault="00BE5380" w:rsidP="00BE5380">
      <w:r>
        <w:t>Riddle 1:</w:t>
      </w:r>
    </w:p>
    <w:p w14:paraId="579578C8" w14:textId="77777777" w:rsidR="00BE5380" w:rsidRDefault="00BE5380" w:rsidP="00BE5380">
      <w:r>
        <w:t>I speak without a mouth and hear without ears. I have no body, but I come alive with the wind. What am I?</w:t>
      </w:r>
    </w:p>
    <w:p w14:paraId="1C476374" w14:textId="77777777" w:rsidR="00BE5380" w:rsidRDefault="00BE5380" w:rsidP="00BE5380">
      <w:r>
        <w:t>Answer: An Echo</w:t>
      </w:r>
    </w:p>
    <w:p w14:paraId="79BF27F6" w14:textId="77777777" w:rsidR="00BE5380" w:rsidRDefault="00BE5380" w:rsidP="00BE5380"/>
    <w:p w14:paraId="356D0BDE" w14:textId="77777777" w:rsidR="00BE5380" w:rsidRDefault="00BE5380" w:rsidP="00BE5380">
      <w:r>
        <w:t>Riddle 2:</w:t>
      </w:r>
    </w:p>
    <w:p w14:paraId="336D1519" w14:textId="77777777" w:rsidR="00BE5380" w:rsidRDefault="00BE5380" w:rsidP="00BE5380">
      <w:r>
        <w:t xml:space="preserve">I have keys but </w:t>
      </w:r>
      <w:proofErr w:type="gramStart"/>
      <w:r>
        <w:t>open no locks</w:t>
      </w:r>
      <w:proofErr w:type="gramEnd"/>
      <w:r>
        <w:t>. I have space but no room. You can enter, but you can't go outside. What am I?</w:t>
      </w:r>
    </w:p>
    <w:p w14:paraId="7ACF2490" w14:textId="77777777" w:rsidR="00BE5380" w:rsidRDefault="00BE5380" w:rsidP="00BE5380">
      <w:r>
        <w:t>Answer: A Keyboard</w:t>
      </w:r>
    </w:p>
    <w:p w14:paraId="77BAA943" w14:textId="77777777" w:rsidR="00BE5380" w:rsidRDefault="00BE5380" w:rsidP="00BE5380"/>
    <w:p w14:paraId="4EFC6068" w14:textId="77777777" w:rsidR="00BE5380" w:rsidRDefault="00BE5380" w:rsidP="00BE5380">
      <w:r>
        <w:t>Riddle 3:</w:t>
      </w:r>
    </w:p>
    <w:p w14:paraId="430B535E" w14:textId="77777777" w:rsidR="00BE5380" w:rsidRDefault="00BE5380" w:rsidP="00BE5380">
      <w:r>
        <w:t xml:space="preserve">I am taken from </w:t>
      </w:r>
      <w:proofErr w:type="gramStart"/>
      <w:r>
        <w:t>a mine</w:t>
      </w:r>
      <w:proofErr w:type="gramEnd"/>
      <w:r>
        <w:t xml:space="preserve"> and shut up in a wooden case from which I am never released. I am used by almost every person, every day. What am I?</w:t>
      </w:r>
    </w:p>
    <w:p w14:paraId="248A11F8" w14:textId="77777777" w:rsidR="00BE5380" w:rsidRDefault="00BE5380" w:rsidP="00BE5380">
      <w:r>
        <w:t xml:space="preserve">Answer: Pencil </w:t>
      </w:r>
      <w:proofErr w:type="gramStart"/>
      <w:r>
        <w:t>Lead</w:t>
      </w:r>
      <w:proofErr w:type="gramEnd"/>
    </w:p>
    <w:p w14:paraId="5FE0223F" w14:textId="77777777" w:rsidR="00BE5380" w:rsidRDefault="00BE5380" w:rsidP="00BE5380"/>
    <w:p w14:paraId="348EABD8" w14:textId="77777777" w:rsidR="00BE5380" w:rsidRDefault="00BE5380" w:rsidP="00BE5380">
      <w:r>
        <w:t>Riddle 4:</w:t>
      </w:r>
    </w:p>
    <w:p w14:paraId="606358F4" w14:textId="77777777" w:rsidR="00BE5380" w:rsidRDefault="00BE5380" w:rsidP="00BE5380">
      <w:r>
        <w:t>I am full of holes, but I can still hold water. What am I?</w:t>
      </w:r>
    </w:p>
    <w:p w14:paraId="5E588086" w14:textId="77777777" w:rsidR="00BE5380" w:rsidRDefault="00BE5380" w:rsidP="00BE5380">
      <w:r>
        <w:t>Answer: A Sponge</w:t>
      </w:r>
    </w:p>
    <w:p w14:paraId="04478680" w14:textId="77777777" w:rsidR="00BE5380" w:rsidRDefault="00BE5380" w:rsidP="00BE5380"/>
    <w:p w14:paraId="46FF8C9B" w14:textId="77777777" w:rsidR="00BE5380" w:rsidRDefault="00BE5380" w:rsidP="00BE5380">
      <w:r>
        <w:t>Riddle 5:</w:t>
      </w:r>
    </w:p>
    <w:p w14:paraId="54C1E150" w14:textId="77777777" w:rsidR="00BE5380" w:rsidRDefault="00BE5380" w:rsidP="00BE5380">
      <w:r>
        <w:t>I am not alive, but I grow; I don't have lungs, but I need air; I don't have a mouth, but water kills me. What am I?</w:t>
      </w:r>
    </w:p>
    <w:p w14:paraId="2CED8D16" w14:textId="77777777" w:rsidR="00BE5380" w:rsidRDefault="00BE5380" w:rsidP="00BE5380">
      <w:r>
        <w:t>Answer: Fire</w:t>
      </w:r>
    </w:p>
    <w:p w14:paraId="304A425C" w14:textId="77777777" w:rsidR="00BE5380" w:rsidRDefault="00BE5380" w:rsidP="00BE5380"/>
    <w:p w14:paraId="2BE09432" w14:textId="77777777" w:rsidR="00BE5380" w:rsidRDefault="00BE5380" w:rsidP="00BE5380">
      <w:r>
        <w:t>Riddle 6:</w:t>
      </w:r>
    </w:p>
    <w:p w14:paraId="61A214A9" w14:textId="77777777" w:rsidR="00BE5380" w:rsidRDefault="00BE5380" w:rsidP="00BE5380">
      <w:r>
        <w:t>I am always hungry, I must always be fed. The finger I touch will soon turn red. What am I?</w:t>
      </w:r>
    </w:p>
    <w:p w14:paraId="21FF70B6" w14:textId="77777777" w:rsidR="00BE5380" w:rsidRDefault="00BE5380" w:rsidP="00BE5380">
      <w:r>
        <w:t>Answer: Fire</w:t>
      </w:r>
    </w:p>
    <w:p w14:paraId="5F93BD5F" w14:textId="77777777" w:rsidR="00BE5380" w:rsidRDefault="00BE5380" w:rsidP="00BE5380"/>
    <w:p w14:paraId="41D4DBC0" w14:textId="77777777" w:rsidR="00BE5380" w:rsidRDefault="00BE5380" w:rsidP="00BE5380">
      <w:r>
        <w:t>Riddle 7:</w:t>
      </w:r>
    </w:p>
    <w:p w14:paraId="1DFF205B" w14:textId="77777777" w:rsidR="00BE5380" w:rsidRDefault="00BE5380" w:rsidP="00BE5380">
      <w:r>
        <w:t>The more you take, the more you leave behind. What am I?</w:t>
      </w:r>
    </w:p>
    <w:p w14:paraId="5F890119" w14:textId="77777777" w:rsidR="00BE5380" w:rsidRDefault="00BE5380" w:rsidP="00BE5380">
      <w:r>
        <w:t>Answer: Footsteps</w:t>
      </w:r>
    </w:p>
    <w:p w14:paraId="25FC0535" w14:textId="77777777" w:rsidR="00BE5380" w:rsidRDefault="00BE5380" w:rsidP="00BE5380"/>
    <w:p w14:paraId="50609606" w14:textId="77777777" w:rsidR="00BE5380" w:rsidRDefault="00BE5380" w:rsidP="00BE5380">
      <w:r>
        <w:t>Riddle 8:</w:t>
      </w:r>
    </w:p>
    <w:p w14:paraId="246840DE" w14:textId="77777777" w:rsidR="00BE5380" w:rsidRDefault="00BE5380" w:rsidP="00BE5380">
      <w:r>
        <w:t>I have cities but no houses, forests but no trees, and rivers but no water. What am I?</w:t>
      </w:r>
    </w:p>
    <w:p w14:paraId="4E8D5293" w14:textId="77777777" w:rsidR="00BE5380" w:rsidRDefault="00BE5380" w:rsidP="00BE5380">
      <w:r>
        <w:t>Answer: A Map</w:t>
      </w:r>
    </w:p>
    <w:p w14:paraId="1EA5A7A6" w14:textId="77777777" w:rsidR="00BE5380" w:rsidRDefault="00BE5380" w:rsidP="00BE5380"/>
    <w:p w14:paraId="541D4167" w14:textId="77777777" w:rsidR="00BE5380" w:rsidRDefault="00BE5380" w:rsidP="00BE5380">
      <w:r>
        <w:t>Riddle 9:</w:t>
      </w:r>
    </w:p>
    <w:p w14:paraId="0162EBCE" w14:textId="77777777" w:rsidR="00BE5380" w:rsidRDefault="00BE5380" w:rsidP="00BE5380">
      <w:r>
        <w:t>I am an odd number; take away a letter and I become even. What am I?</w:t>
      </w:r>
    </w:p>
    <w:p w14:paraId="4AFCFA14" w14:textId="77777777" w:rsidR="00BE5380" w:rsidRDefault="00BE5380" w:rsidP="00BE5380">
      <w:r>
        <w:t>Answer: Seven</w:t>
      </w:r>
    </w:p>
    <w:p w14:paraId="6612AC9A" w14:textId="77777777" w:rsidR="00BE5380" w:rsidRDefault="00BE5380" w:rsidP="00BE5380"/>
    <w:p w14:paraId="7574855B" w14:textId="77777777" w:rsidR="00BE5380" w:rsidRDefault="00BE5380" w:rsidP="00BE5380">
      <w:r>
        <w:t>Riddle 10:</w:t>
      </w:r>
    </w:p>
    <w:p w14:paraId="122CE61A" w14:textId="77777777" w:rsidR="00BE5380" w:rsidRDefault="00BE5380" w:rsidP="00BE5380">
      <w:r>
        <w:t>I have a heart that doesn't beat. I can't be alive, but I can't be dead. What am I?</w:t>
      </w:r>
    </w:p>
    <w:p w14:paraId="5F84389A" w14:textId="77777777" w:rsidR="00BE5380" w:rsidRDefault="00BE5380" w:rsidP="00BE5380">
      <w:r>
        <w:t>Answer: An Artichoke</w:t>
      </w:r>
    </w:p>
    <w:p w14:paraId="6E7C5EE2" w14:textId="77777777" w:rsidR="00BE5380" w:rsidRDefault="00BE5380" w:rsidP="00BE5380"/>
    <w:p w14:paraId="3450F65E" w14:textId="77777777" w:rsidR="00BE5380" w:rsidRDefault="00BE5380" w:rsidP="00BE5380"/>
    <w:p w14:paraId="21084E24" w14:textId="77777777" w:rsidR="00BE5380" w:rsidRDefault="00BE5380" w:rsidP="00BE5380">
      <w:r>
        <w:br w:type="page"/>
      </w:r>
    </w:p>
    <w:p w14:paraId="56AA7453" w14:textId="77777777" w:rsidR="00BE5380" w:rsidRDefault="00BE5380" w:rsidP="00BE5380"/>
    <w:p w14:paraId="643D654C" w14:textId="77777777" w:rsidR="00BE5380" w:rsidRDefault="00BE5380" w:rsidP="00BE5380"/>
    <w:p w14:paraId="2180D5EC" w14:textId="77777777" w:rsidR="00BE5380" w:rsidRPr="00563A46" w:rsidRDefault="00BE5380">
      <w:pPr>
        <w:rPr>
          <w:lang w:val="en-NG"/>
        </w:rPr>
      </w:pPr>
    </w:p>
    <w:sectPr w:rsidR="00BE5380" w:rsidRPr="00563A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Ebrima">
    <w:panose1 w:val="02000000000000000000"/>
    <w:charset w:val="00"/>
    <w:family w:val="auto"/>
    <w:pitch w:val="variable"/>
    <w:sig w:usb0="A000005F" w:usb1="02000041" w:usb2="000008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B1E68"/>
    <w:multiLevelType w:val="hybridMultilevel"/>
    <w:tmpl w:val="6B9A6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FD7B65"/>
    <w:multiLevelType w:val="hybridMultilevel"/>
    <w:tmpl w:val="396E9C2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1" w15:restartNumberingAfterBreak="0">
    <w:nsid w:val="42493443"/>
    <w:multiLevelType w:val="hybridMultilevel"/>
    <w:tmpl w:val="B24C894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2" w15:restartNumberingAfterBreak="0">
    <w:nsid w:val="7F6342C6"/>
    <w:multiLevelType w:val="hybridMultilevel"/>
    <w:tmpl w:val="6CE05A9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16cid:durableId="2082631830">
    <w:abstractNumId w:val="8"/>
  </w:num>
  <w:num w:numId="2" w16cid:durableId="1093552240">
    <w:abstractNumId w:val="6"/>
  </w:num>
  <w:num w:numId="3" w16cid:durableId="1765540711">
    <w:abstractNumId w:val="5"/>
  </w:num>
  <w:num w:numId="4" w16cid:durableId="1487285921">
    <w:abstractNumId w:val="4"/>
  </w:num>
  <w:num w:numId="5" w16cid:durableId="679896112">
    <w:abstractNumId w:val="7"/>
  </w:num>
  <w:num w:numId="6" w16cid:durableId="2028670898">
    <w:abstractNumId w:val="3"/>
  </w:num>
  <w:num w:numId="7" w16cid:durableId="650869266">
    <w:abstractNumId w:val="2"/>
  </w:num>
  <w:num w:numId="8" w16cid:durableId="1986202090">
    <w:abstractNumId w:val="1"/>
  </w:num>
  <w:num w:numId="9" w16cid:durableId="1838963060">
    <w:abstractNumId w:val="0"/>
  </w:num>
  <w:num w:numId="10" w16cid:durableId="25184097">
    <w:abstractNumId w:val="9"/>
  </w:num>
  <w:num w:numId="11" w16cid:durableId="14478460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809594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0276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376"/>
    <w:rsid w:val="00563A46"/>
    <w:rsid w:val="008E7673"/>
    <w:rsid w:val="00AA1D8D"/>
    <w:rsid w:val="00B47730"/>
    <w:rsid w:val="00BE5380"/>
    <w:rsid w:val="00CB0664"/>
    <w:rsid w:val="00E12A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138EE"/>
  <w14:defaultImageDpi w14:val="300"/>
  <w15:docId w15:val="{43306DB8-0CD5-4395-A38D-AAF2D4D2B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145</Pages>
  <Words>15544</Words>
  <Characters>88606</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Kareem</cp:lastModifiedBy>
  <cp:revision>4</cp:revision>
  <dcterms:created xsi:type="dcterms:W3CDTF">2013-12-23T23:15:00Z</dcterms:created>
  <dcterms:modified xsi:type="dcterms:W3CDTF">2026-10-13T09:38:00Z</dcterms:modified>
  <cp:category/>
</cp:coreProperties>
</file>